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2786C" w14:textId="77777777" w:rsidR="009E35C9" w:rsidRDefault="00000000">
      <w:pPr>
        <w:spacing w:after="360"/>
        <w:jc w:val="center"/>
      </w:pPr>
      <w:r>
        <w:rPr>
          <w:b/>
          <w:sz w:val="52"/>
        </w:rPr>
        <w:t>HOTEL ROOM BOOKING SYSTEM</w:t>
      </w:r>
    </w:p>
    <w:p w14:paraId="3272959C" w14:textId="77777777" w:rsidR="009E35C9" w:rsidRDefault="00000000">
      <w:pPr>
        <w:jc w:val="center"/>
      </w:pPr>
      <w:r>
        <w:rPr>
          <w:b/>
          <w:sz w:val="30"/>
        </w:rPr>
        <w:t>BẢN ĐẶC TẢ YÊU CẦU VÀ THIẾT KẾ</w:t>
      </w:r>
      <w:r>
        <w:rPr>
          <w:b/>
          <w:sz w:val="30"/>
        </w:rPr>
        <w:br/>
        <w:t>STAGE 1 - ANALYSIS &amp; SPECIFICATION</w:t>
      </w:r>
      <w:r>
        <w:rPr>
          <w:b/>
          <w:sz w:val="30"/>
        </w:rPr>
        <w:br/>
        <w:t>STAGE 2 - DESIGN</w:t>
      </w:r>
    </w:p>
    <w:p w14:paraId="70E25B5C" w14:textId="77777777" w:rsidR="009E35C9" w:rsidRPr="00852D45" w:rsidRDefault="00000000">
      <w:pPr>
        <w:spacing w:before="800"/>
        <w:jc w:val="center"/>
        <w:rPr>
          <w:color w:val="000000" w:themeColor="text1"/>
        </w:rPr>
      </w:pPr>
      <w:r w:rsidRPr="00852D45">
        <w:rPr>
          <w:color w:val="000000" w:themeColor="text1"/>
          <w:sz w:val="24"/>
        </w:rPr>
        <w:t>Phạm vi: Hệ thống đặt phòng khách sạn</w:t>
      </w:r>
    </w:p>
    <w:p w14:paraId="36D7C285" w14:textId="77777777" w:rsidR="009E35C9" w:rsidRPr="00852D45" w:rsidRDefault="00000000">
      <w:pPr>
        <w:spacing w:before="200"/>
        <w:jc w:val="center"/>
        <w:rPr>
          <w:color w:val="000000" w:themeColor="text1"/>
        </w:rPr>
      </w:pPr>
      <w:r w:rsidRPr="00852D45">
        <w:rPr>
          <w:color w:val="000000" w:themeColor="text1"/>
          <w:sz w:val="20"/>
        </w:rPr>
        <w:t>Ngôn ngữ tài liệu: Tiếng Việt - trình bày theo hướng dễ hiểu, có thể dùng làm cơ sở phân công và lập trình</w:t>
      </w:r>
    </w:p>
    <w:p w14:paraId="6C77BCC0" w14:textId="77777777" w:rsidR="009E35C9" w:rsidRPr="00852D45" w:rsidRDefault="00000000">
      <w:pPr>
        <w:rPr>
          <w:color w:val="000000" w:themeColor="text1"/>
        </w:rPr>
      </w:pPr>
      <w:r w:rsidRPr="00852D45">
        <w:rPr>
          <w:color w:val="000000" w:themeColor="text1"/>
        </w:rPr>
        <w:br w:type="page"/>
      </w:r>
    </w:p>
    <w:p w14:paraId="48910AE9" w14:textId="77777777" w:rsidR="009E35C9" w:rsidRPr="00852D45" w:rsidRDefault="00000000">
      <w:pPr>
        <w:pStyle w:val="Heading1"/>
        <w:rPr>
          <w:color w:val="000000" w:themeColor="text1"/>
        </w:rPr>
      </w:pPr>
      <w:r w:rsidRPr="00852D45">
        <w:rPr>
          <w:color w:val="000000" w:themeColor="text1"/>
        </w:rPr>
        <w:lastRenderedPageBreak/>
        <w:t>MỤC LỤC</w:t>
      </w:r>
    </w:p>
    <w:p w14:paraId="7F5C5B8A" w14:textId="77777777" w:rsidR="009E35C9" w:rsidRPr="00852D45" w:rsidRDefault="00000000">
      <w:pPr>
        <w:spacing w:after="100" w:line="269" w:lineRule="auto"/>
        <w:rPr>
          <w:color w:val="000000" w:themeColor="text1"/>
        </w:rPr>
      </w:pPr>
      <w:r w:rsidRPr="00852D45">
        <w:rPr>
          <w:color w:val="000000" w:themeColor="text1"/>
        </w:rPr>
        <w:t>1. Tổng quan dự án</w:t>
      </w:r>
    </w:p>
    <w:p w14:paraId="1530C79A" w14:textId="77777777" w:rsidR="009E35C9" w:rsidRPr="00852D45" w:rsidRDefault="00000000">
      <w:pPr>
        <w:spacing w:after="100" w:line="269" w:lineRule="auto"/>
        <w:rPr>
          <w:color w:val="000000" w:themeColor="text1"/>
        </w:rPr>
      </w:pPr>
      <w:r w:rsidRPr="00852D45">
        <w:rPr>
          <w:color w:val="000000" w:themeColor="text1"/>
        </w:rPr>
        <w:t>2. STAGE 1 - Phân tích và đặc tả yêu cầu</w:t>
      </w:r>
    </w:p>
    <w:p w14:paraId="0B662C33" w14:textId="77777777" w:rsidR="009E35C9" w:rsidRPr="00852D45" w:rsidRDefault="00000000">
      <w:pPr>
        <w:spacing w:after="100" w:line="269" w:lineRule="auto"/>
        <w:rPr>
          <w:color w:val="000000" w:themeColor="text1"/>
        </w:rPr>
      </w:pPr>
      <w:r w:rsidRPr="00852D45">
        <w:rPr>
          <w:color w:val="000000" w:themeColor="text1"/>
        </w:rPr>
        <w:t>2.1 Phạm vi hệ thống</w:t>
      </w:r>
    </w:p>
    <w:p w14:paraId="69BA5E6A" w14:textId="77777777" w:rsidR="009E35C9" w:rsidRPr="00852D45" w:rsidRDefault="00000000">
      <w:pPr>
        <w:spacing w:after="100" w:line="269" w:lineRule="auto"/>
        <w:rPr>
          <w:color w:val="000000" w:themeColor="text1"/>
        </w:rPr>
      </w:pPr>
      <w:r w:rsidRPr="00852D45">
        <w:rPr>
          <w:color w:val="000000" w:themeColor="text1"/>
        </w:rPr>
        <w:t>2.2 Các bên liên quan và vai trò</w:t>
      </w:r>
    </w:p>
    <w:p w14:paraId="2DC50A0F" w14:textId="77777777" w:rsidR="009E35C9" w:rsidRPr="00852D45" w:rsidRDefault="00000000">
      <w:pPr>
        <w:spacing w:after="100" w:line="269" w:lineRule="auto"/>
        <w:rPr>
          <w:color w:val="000000" w:themeColor="text1"/>
        </w:rPr>
      </w:pPr>
      <w:r w:rsidRPr="00852D45">
        <w:rPr>
          <w:color w:val="000000" w:themeColor="text1"/>
        </w:rPr>
        <w:t>2.3 Quy trình nghiệp vụ tổng quát</w:t>
      </w:r>
    </w:p>
    <w:p w14:paraId="7B1FBD75" w14:textId="77777777" w:rsidR="009E35C9" w:rsidRPr="00852D45" w:rsidRDefault="00000000">
      <w:pPr>
        <w:spacing w:after="100" w:line="269" w:lineRule="auto"/>
        <w:rPr>
          <w:color w:val="000000" w:themeColor="text1"/>
        </w:rPr>
      </w:pPr>
      <w:r w:rsidRPr="00852D45">
        <w:rPr>
          <w:color w:val="000000" w:themeColor="text1"/>
        </w:rPr>
        <w:t>2.4 Yêu cầu chức năng</w:t>
      </w:r>
    </w:p>
    <w:p w14:paraId="0BB433CF" w14:textId="77777777" w:rsidR="009E35C9" w:rsidRPr="00852D45" w:rsidRDefault="00000000">
      <w:pPr>
        <w:spacing w:after="100" w:line="269" w:lineRule="auto"/>
        <w:rPr>
          <w:color w:val="000000" w:themeColor="text1"/>
        </w:rPr>
      </w:pPr>
      <w:r w:rsidRPr="00852D45">
        <w:rPr>
          <w:color w:val="000000" w:themeColor="text1"/>
        </w:rPr>
        <w:t>2.5 Yêu cầu phi chức năng</w:t>
      </w:r>
    </w:p>
    <w:p w14:paraId="1B343AE2" w14:textId="77777777" w:rsidR="009E35C9" w:rsidRPr="00852D45" w:rsidRDefault="00000000">
      <w:pPr>
        <w:spacing w:after="100" w:line="269" w:lineRule="auto"/>
        <w:rPr>
          <w:color w:val="000000" w:themeColor="text1"/>
        </w:rPr>
      </w:pPr>
      <w:r w:rsidRPr="00852D45">
        <w:rPr>
          <w:color w:val="000000" w:themeColor="text1"/>
        </w:rPr>
        <w:t>2.6 Quy tắc nghiệp vụ</w:t>
      </w:r>
    </w:p>
    <w:p w14:paraId="3DC3A9CC" w14:textId="77777777" w:rsidR="009E35C9" w:rsidRPr="00852D45" w:rsidRDefault="00000000">
      <w:pPr>
        <w:spacing w:after="100" w:line="269" w:lineRule="auto"/>
        <w:rPr>
          <w:color w:val="000000" w:themeColor="text1"/>
        </w:rPr>
      </w:pPr>
      <w:r w:rsidRPr="00852D45">
        <w:rPr>
          <w:color w:val="000000" w:themeColor="text1"/>
        </w:rPr>
        <w:t>2.7 Use Case</w:t>
      </w:r>
    </w:p>
    <w:p w14:paraId="1655CBB5" w14:textId="77777777" w:rsidR="009E35C9" w:rsidRPr="00852D45" w:rsidRDefault="00000000">
      <w:pPr>
        <w:spacing w:after="100" w:line="269" w:lineRule="auto"/>
        <w:rPr>
          <w:color w:val="000000" w:themeColor="text1"/>
        </w:rPr>
      </w:pPr>
      <w:r w:rsidRPr="00852D45">
        <w:rPr>
          <w:color w:val="000000" w:themeColor="text1"/>
        </w:rPr>
        <w:t>2.8 Data Flow Diagram (DFD)</w:t>
      </w:r>
    </w:p>
    <w:p w14:paraId="74749500" w14:textId="77777777" w:rsidR="009E35C9" w:rsidRPr="00852D45" w:rsidRDefault="00000000">
      <w:pPr>
        <w:spacing w:after="100" w:line="269" w:lineRule="auto"/>
        <w:rPr>
          <w:color w:val="000000" w:themeColor="text1"/>
        </w:rPr>
      </w:pPr>
      <w:r w:rsidRPr="00852D45">
        <w:rPr>
          <w:color w:val="000000" w:themeColor="text1"/>
        </w:rPr>
        <w:t>2.9 Class Diagram</w:t>
      </w:r>
    </w:p>
    <w:p w14:paraId="37850E52" w14:textId="77777777" w:rsidR="009E35C9" w:rsidRPr="00852D45" w:rsidRDefault="00000000">
      <w:pPr>
        <w:spacing w:after="100" w:line="269" w:lineRule="auto"/>
        <w:rPr>
          <w:color w:val="000000" w:themeColor="text1"/>
        </w:rPr>
      </w:pPr>
      <w:r w:rsidRPr="00852D45">
        <w:rPr>
          <w:color w:val="000000" w:themeColor="text1"/>
        </w:rPr>
        <w:t>3. STAGE 2 - Thiết kế</w:t>
      </w:r>
    </w:p>
    <w:p w14:paraId="06833A3B" w14:textId="77777777" w:rsidR="009E35C9" w:rsidRPr="00852D45" w:rsidRDefault="00000000">
      <w:pPr>
        <w:spacing w:after="100" w:line="269" w:lineRule="auto"/>
        <w:rPr>
          <w:color w:val="000000" w:themeColor="text1"/>
        </w:rPr>
      </w:pPr>
      <w:r w:rsidRPr="00852D45">
        <w:rPr>
          <w:color w:val="000000" w:themeColor="text1"/>
        </w:rPr>
        <w:t>3.1 Kiến trúc đề xuất</w:t>
      </w:r>
    </w:p>
    <w:p w14:paraId="735DA61F" w14:textId="77777777" w:rsidR="009E35C9" w:rsidRPr="00852D45" w:rsidRDefault="00000000">
      <w:pPr>
        <w:spacing w:after="100" w:line="269" w:lineRule="auto"/>
        <w:rPr>
          <w:color w:val="000000" w:themeColor="text1"/>
        </w:rPr>
      </w:pPr>
      <w:r w:rsidRPr="00852D45">
        <w:rPr>
          <w:color w:val="000000" w:themeColor="text1"/>
        </w:rPr>
        <w:t>3.2 Thiết kế giao diện</w:t>
      </w:r>
    </w:p>
    <w:p w14:paraId="6ABAF868" w14:textId="77777777" w:rsidR="009E35C9" w:rsidRPr="00852D45" w:rsidRDefault="00000000">
      <w:pPr>
        <w:spacing w:after="100" w:line="269" w:lineRule="auto"/>
        <w:rPr>
          <w:color w:val="000000" w:themeColor="text1"/>
        </w:rPr>
      </w:pPr>
      <w:r w:rsidRPr="00852D45">
        <w:rPr>
          <w:color w:val="000000" w:themeColor="text1"/>
        </w:rPr>
        <w:t>3.3 Thiết kế cơ sở dữ liệu</w:t>
      </w:r>
    </w:p>
    <w:p w14:paraId="21D8A572" w14:textId="77777777" w:rsidR="009E35C9" w:rsidRPr="00852D45" w:rsidRDefault="00000000">
      <w:pPr>
        <w:spacing w:after="100" w:line="269" w:lineRule="auto"/>
        <w:rPr>
          <w:color w:val="000000" w:themeColor="text1"/>
        </w:rPr>
      </w:pPr>
      <w:r w:rsidRPr="00852D45">
        <w:rPr>
          <w:color w:val="000000" w:themeColor="text1"/>
        </w:rPr>
        <w:t>3.4 Luồng xử lý chính</w:t>
      </w:r>
    </w:p>
    <w:p w14:paraId="0F4FBCF7" w14:textId="77777777" w:rsidR="009E35C9" w:rsidRPr="00852D45" w:rsidRDefault="00000000">
      <w:pPr>
        <w:spacing w:after="100" w:line="269" w:lineRule="auto"/>
        <w:rPr>
          <w:color w:val="000000" w:themeColor="text1"/>
        </w:rPr>
      </w:pPr>
      <w:r w:rsidRPr="00852D45">
        <w:rPr>
          <w:color w:val="000000" w:themeColor="text1"/>
        </w:rPr>
        <w:t>3.5 Phân quyền</w:t>
      </w:r>
    </w:p>
    <w:p w14:paraId="01110C34" w14:textId="77777777" w:rsidR="009E35C9" w:rsidRPr="00852D45" w:rsidRDefault="00000000">
      <w:pPr>
        <w:spacing w:after="100" w:line="269" w:lineRule="auto"/>
        <w:rPr>
          <w:color w:val="000000" w:themeColor="text1"/>
        </w:rPr>
      </w:pPr>
      <w:r w:rsidRPr="00852D45">
        <w:rPr>
          <w:color w:val="000000" w:themeColor="text1"/>
        </w:rPr>
        <w:t>3.6 Một số tiêu chí kỹ thuật</w:t>
      </w:r>
    </w:p>
    <w:p w14:paraId="060DCA69" w14:textId="77777777" w:rsidR="009E35C9" w:rsidRPr="00852D45" w:rsidRDefault="00000000">
      <w:pPr>
        <w:spacing w:after="100" w:line="269" w:lineRule="auto"/>
        <w:rPr>
          <w:color w:val="000000" w:themeColor="text1"/>
        </w:rPr>
      </w:pPr>
      <w:r w:rsidRPr="00852D45">
        <w:rPr>
          <w:color w:val="000000" w:themeColor="text1"/>
        </w:rPr>
        <w:t>4. Tiêu chí nghiệm thu mức chức năng</w:t>
      </w:r>
    </w:p>
    <w:p w14:paraId="5A1AD55E" w14:textId="77777777" w:rsidR="009E35C9" w:rsidRPr="00852D45" w:rsidRDefault="00000000">
      <w:pPr>
        <w:spacing w:after="100" w:line="269" w:lineRule="auto"/>
        <w:rPr>
          <w:color w:val="000000" w:themeColor="text1"/>
        </w:rPr>
      </w:pPr>
      <w:r w:rsidRPr="00852D45">
        <w:rPr>
          <w:color w:val="000000" w:themeColor="text1"/>
        </w:rPr>
        <w:t>5. Phạm vi phát triển phiên bản đầu tiên</w:t>
      </w:r>
    </w:p>
    <w:p w14:paraId="52785777" w14:textId="77777777" w:rsidR="009E35C9" w:rsidRPr="00852D45" w:rsidRDefault="00000000">
      <w:pPr>
        <w:rPr>
          <w:color w:val="000000" w:themeColor="text1"/>
        </w:rPr>
      </w:pPr>
      <w:r w:rsidRPr="00852D45">
        <w:rPr>
          <w:color w:val="000000" w:themeColor="text1"/>
        </w:rPr>
        <w:br w:type="page"/>
      </w:r>
    </w:p>
    <w:p w14:paraId="6DC0426D" w14:textId="77777777" w:rsidR="009E35C9" w:rsidRPr="00852D45" w:rsidRDefault="00000000">
      <w:pPr>
        <w:pStyle w:val="Heading1"/>
        <w:rPr>
          <w:color w:val="000000" w:themeColor="text1"/>
        </w:rPr>
      </w:pPr>
      <w:r w:rsidRPr="00852D45">
        <w:rPr>
          <w:color w:val="000000" w:themeColor="text1"/>
        </w:rPr>
        <w:lastRenderedPageBreak/>
        <w:t>1. TỔNG QUAN DỰ ÁN</w:t>
      </w:r>
    </w:p>
    <w:p w14:paraId="03C13368" w14:textId="77777777" w:rsidR="009E35C9" w:rsidRPr="00852D45" w:rsidRDefault="00000000">
      <w:pPr>
        <w:spacing w:after="100" w:line="269" w:lineRule="auto"/>
        <w:rPr>
          <w:color w:val="000000" w:themeColor="text1"/>
        </w:rPr>
      </w:pPr>
      <w:r w:rsidRPr="00852D45">
        <w:rPr>
          <w:color w:val="000000" w:themeColor="text1"/>
        </w:rPr>
        <w:t>Hotel Room Booking System là hệ thống hỗ trợ khách hàng tìm kiếm và đặt phòng khách sạn, đồng thời hỗ trợ nhân viên lễ tân và quản trị viên quản lý phòng, đơn đặt phòng, khách hàng, thanh toán và báo cáo. Tài liệu này tập trung vào Stage 1 và Stage 2 theo yêu cầu bài tập: phân tích/đặc tả và thiết kế.</w:t>
      </w:r>
    </w:p>
    <w:p w14:paraId="25DDCE29" w14:textId="77777777" w:rsidR="009E35C9" w:rsidRPr="00852D45" w:rsidRDefault="00000000">
      <w:pPr>
        <w:pStyle w:val="Heading2"/>
        <w:rPr>
          <w:color w:val="000000" w:themeColor="text1"/>
        </w:rPr>
      </w:pPr>
      <w:r w:rsidRPr="00852D45">
        <w:rPr>
          <w:color w:val="000000" w:themeColor="text1"/>
        </w:rPr>
        <w:t>1.1 Mục tiêu của hệ thống</w:t>
      </w:r>
    </w:p>
    <w:p w14:paraId="493AC945" w14:textId="77777777" w:rsidR="009E35C9" w:rsidRPr="00852D45" w:rsidRDefault="00000000">
      <w:pPr>
        <w:pStyle w:val="ListBullet"/>
        <w:spacing w:after="40"/>
        <w:rPr>
          <w:color w:val="000000" w:themeColor="text1"/>
        </w:rPr>
      </w:pPr>
      <w:r w:rsidRPr="00852D45">
        <w:rPr>
          <w:color w:val="000000" w:themeColor="text1"/>
        </w:rPr>
        <w:t>Thay thế hoặc giảm các bước đặt phòng thủ công bằng quy trình trên hệ thống.</w:t>
      </w:r>
    </w:p>
    <w:p w14:paraId="6F4835C1" w14:textId="77777777" w:rsidR="009E35C9" w:rsidRPr="00852D45" w:rsidRDefault="00000000">
      <w:pPr>
        <w:pStyle w:val="ListBullet"/>
        <w:spacing w:after="40"/>
        <w:rPr>
          <w:color w:val="000000" w:themeColor="text1"/>
        </w:rPr>
      </w:pPr>
      <w:r w:rsidRPr="00852D45">
        <w:rPr>
          <w:color w:val="000000" w:themeColor="text1"/>
        </w:rPr>
        <w:t>Hiển thị tình trạng phòng rõ ràng, hạn chế đặt trùng phòng.</w:t>
      </w:r>
    </w:p>
    <w:p w14:paraId="40431736" w14:textId="77777777" w:rsidR="009E35C9" w:rsidRPr="00852D45" w:rsidRDefault="00000000">
      <w:pPr>
        <w:pStyle w:val="ListBullet"/>
        <w:spacing w:after="40"/>
        <w:rPr>
          <w:color w:val="000000" w:themeColor="text1"/>
        </w:rPr>
      </w:pPr>
      <w:r w:rsidRPr="00852D45">
        <w:rPr>
          <w:color w:val="000000" w:themeColor="text1"/>
        </w:rPr>
        <w:t>Giúp khách hàng tự tìm phòng, tạo booking và theo dõi booking.</w:t>
      </w:r>
    </w:p>
    <w:p w14:paraId="68DE543F" w14:textId="77777777" w:rsidR="009E35C9" w:rsidRPr="00852D45" w:rsidRDefault="00000000">
      <w:pPr>
        <w:pStyle w:val="ListBullet"/>
        <w:spacing w:after="40"/>
        <w:rPr>
          <w:color w:val="000000" w:themeColor="text1"/>
        </w:rPr>
      </w:pPr>
      <w:r w:rsidRPr="00852D45">
        <w:rPr>
          <w:color w:val="000000" w:themeColor="text1"/>
        </w:rPr>
        <w:t>Giúp nhân viên xử lý check-in/check-out và quản lý dữ liệu tập trung.</w:t>
      </w:r>
    </w:p>
    <w:p w14:paraId="3452E8BA" w14:textId="77777777" w:rsidR="009E35C9" w:rsidRPr="00852D45" w:rsidRDefault="00000000">
      <w:pPr>
        <w:pStyle w:val="ListBullet"/>
        <w:spacing w:after="40"/>
        <w:rPr>
          <w:color w:val="000000" w:themeColor="text1"/>
        </w:rPr>
      </w:pPr>
      <w:r w:rsidRPr="00852D45">
        <w:rPr>
          <w:color w:val="000000" w:themeColor="text1"/>
        </w:rPr>
        <w:t>Cung cấp dữ liệu để quản trị viên theo dõi hoạt động kinh doanh.</w:t>
      </w:r>
    </w:p>
    <w:p w14:paraId="6BB6FA5D" w14:textId="77777777" w:rsidR="009E35C9" w:rsidRPr="00852D45" w:rsidRDefault="00000000">
      <w:pPr>
        <w:pStyle w:val="Heading2"/>
        <w:rPr>
          <w:color w:val="000000" w:themeColor="text1"/>
        </w:rPr>
      </w:pPr>
      <w:r w:rsidRPr="00852D45">
        <w:rPr>
          <w:color w:val="000000" w:themeColor="text1"/>
        </w:rPr>
        <w:t>1.2 Giả định và phạm vi kỹ thuật</w:t>
      </w:r>
    </w:p>
    <w:tbl>
      <w:tblPr>
        <w:tblStyle w:val="TableGrid"/>
        <w:tblW w:w="0" w:type="auto"/>
        <w:jc w:val="center"/>
        <w:tblLook w:val="04A0" w:firstRow="1" w:lastRow="0" w:firstColumn="1" w:lastColumn="0" w:noHBand="0" w:noVBand="1"/>
      </w:tblPr>
      <w:tblGrid>
        <w:gridCol w:w="5040"/>
        <w:gridCol w:w="5040"/>
      </w:tblGrid>
      <w:tr w:rsidR="00852D45" w:rsidRPr="00852D45" w14:paraId="495FD797" w14:textId="77777777" w:rsidTr="00852D45">
        <w:trPr>
          <w:jc w:val="center"/>
        </w:trPr>
        <w:tc>
          <w:tcPr>
            <w:tcW w:w="5040" w:type="dxa"/>
            <w:vAlign w:val="center"/>
          </w:tcPr>
          <w:p w14:paraId="65AFB6F9" w14:textId="77777777" w:rsidR="009E35C9" w:rsidRPr="00852D45" w:rsidRDefault="00000000">
            <w:pPr>
              <w:rPr>
                <w:color w:val="000000" w:themeColor="text1"/>
              </w:rPr>
            </w:pPr>
            <w:r w:rsidRPr="00852D45">
              <w:rPr>
                <w:b/>
                <w:color w:val="000000" w:themeColor="text1"/>
                <w:sz w:val="17"/>
              </w:rPr>
              <w:t>Mục</w:t>
            </w:r>
          </w:p>
        </w:tc>
        <w:tc>
          <w:tcPr>
            <w:tcW w:w="5040" w:type="dxa"/>
            <w:vAlign w:val="center"/>
          </w:tcPr>
          <w:p w14:paraId="210B4B98" w14:textId="77777777" w:rsidR="009E35C9" w:rsidRPr="00852D45" w:rsidRDefault="00000000">
            <w:pPr>
              <w:rPr>
                <w:color w:val="000000" w:themeColor="text1"/>
              </w:rPr>
            </w:pPr>
            <w:r w:rsidRPr="00852D45">
              <w:rPr>
                <w:b/>
                <w:color w:val="000000" w:themeColor="text1"/>
                <w:sz w:val="17"/>
              </w:rPr>
              <w:t>Đặc tả đề xuất</w:t>
            </w:r>
          </w:p>
        </w:tc>
      </w:tr>
      <w:tr w:rsidR="00852D45" w:rsidRPr="00852D45" w14:paraId="17C5ECFC" w14:textId="77777777">
        <w:trPr>
          <w:jc w:val="center"/>
        </w:trPr>
        <w:tc>
          <w:tcPr>
            <w:tcW w:w="5040" w:type="dxa"/>
            <w:vAlign w:val="center"/>
          </w:tcPr>
          <w:p w14:paraId="7CDE9FBB" w14:textId="77777777" w:rsidR="009E35C9" w:rsidRPr="00852D45" w:rsidRDefault="00000000">
            <w:pPr>
              <w:rPr>
                <w:color w:val="000000" w:themeColor="text1"/>
              </w:rPr>
            </w:pPr>
            <w:proofErr w:type="spellStart"/>
            <w:r w:rsidRPr="00852D45">
              <w:rPr>
                <w:color w:val="000000" w:themeColor="text1"/>
                <w:sz w:val="17"/>
              </w:rPr>
              <w:t>Mô</w:t>
            </w:r>
            <w:proofErr w:type="spellEnd"/>
            <w:r w:rsidRPr="00852D45">
              <w:rPr>
                <w:color w:val="000000" w:themeColor="text1"/>
                <w:sz w:val="17"/>
              </w:rPr>
              <w:t xml:space="preserve"> </w:t>
            </w:r>
            <w:proofErr w:type="spellStart"/>
            <w:r w:rsidRPr="00852D45">
              <w:rPr>
                <w:color w:val="000000" w:themeColor="text1"/>
                <w:sz w:val="17"/>
              </w:rPr>
              <w:t>hình</w:t>
            </w:r>
            <w:proofErr w:type="spellEnd"/>
          </w:p>
        </w:tc>
        <w:tc>
          <w:tcPr>
            <w:tcW w:w="5040" w:type="dxa"/>
            <w:vAlign w:val="center"/>
          </w:tcPr>
          <w:p w14:paraId="03A2CE03" w14:textId="77777777" w:rsidR="009E35C9" w:rsidRPr="00852D45" w:rsidRDefault="00000000">
            <w:pPr>
              <w:rPr>
                <w:color w:val="000000" w:themeColor="text1"/>
              </w:rPr>
            </w:pPr>
            <w:r w:rsidRPr="00852D45">
              <w:rPr>
                <w:color w:val="000000" w:themeColor="text1"/>
                <w:sz w:val="17"/>
              </w:rPr>
              <w:t>Web application hoặc desktop/web nội bộ; tài liệu thiết kế ưu tiên web application vì dễ triển khai cho nhóm sinh viên.</w:t>
            </w:r>
          </w:p>
        </w:tc>
      </w:tr>
      <w:tr w:rsidR="00852D45" w:rsidRPr="00852D45" w14:paraId="43DE4842" w14:textId="77777777">
        <w:trPr>
          <w:jc w:val="center"/>
        </w:trPr>
        <w:tc>
          <w:tcPr>
            <w:tcW w:w="5040" w:type="dxa"/>
            <w:vAlign w:val="center"/>
          </w:tcPr>
          <w:p w14:paraId="1F213340" w14:textId="77777777" w:rsidR="009E35C9" w:rsidRPr="00852D45" w:rsidRDefault="00000000">
            <w:pPr>
              <w:rPr>
                <w:color w:val="000000" w:themeColor="text1"/>
              </w:rPr>
            </w:pPr>
            <w:r w:rsidRPr="00852D45">
              <w:rPr>
                <w:color w:val="000000" w:themeColor="text1"/>
                <w:sz w:val="17"/>
              </w:rPr>
              <w:t>CSDL</w:t>
            </w:r>
          </w:p>
        </w:tc>
        <w:tc>
          <w:tcPr>
            <w:tcW w:w="5040" w:type="dxa"/>
            <w:vAlign w:val="center"/>
          </w:tcPr>
          <w:p w14:paraId="57B7DE76" w14:textId="77777777" w:rsidR="009E35C9" w:rsidRPr="00852D45" w:rsidRDefault="00000000">
            <w:pPr>
              <w:rPr>
                <w:color w:val="000000" w:themeColor="text1"/>
              </w:rPr>
            </w:pPr>
            <w:r w:rsidRPr="00852D45">
              <w:rPr>
                <w:color w:val="000000" w:themeColor="text1"/>
                <w:sz w:val="17"/>
              </w:rPr>
              <w:t>MySQL hoặc PostgreSQL. SQL cụ thể có thể thay đổi tùy công nghệ nhóm chọn.</w:t>
            </w:r>
          </w:p>
        </w:tc>
      </w:tr>
      <w:tr w:rsidR="00852D45" w:rsidRPr="00852D45" w14:paraId="1DD76248" w14:textId="77777777">
        <w:trPr>
          <w:jc w:val="center"/>
        </w:trPr>
        <w:tc>
          <w:tcPr>
            <w:tcW w:w="5040" w:type="dxa"/>
            <w:vAlign w:val="center"/>
          </w:tcPr>
          <w:p w14:paraId="4186DB53" w14:textId="77777777" w:rsidR="009E35C9" w:rsidRPr="00852D45" w:rsidRDefault="00000000">
            <w:pPr>
              <w:rPr>
                <w:color w:val="000000" w:themeColor="text1"/>
              </w:rPr>
            </w:pPr>
            <w:proofErr w:type="spellStart"/>
            <w:r w:rsidRPr="00852D45">
              <w:rPr>
                <w:color w:val="000000" w:themeColor="text1"/>
                <w:sz w:val="17"/>
              </w:rPr>
              <w:t>Xác</w:t>
            </w:r>
            <w:proofErr w:type="spellEnd"/>
            <w:r w:rsidRPr="00852D45">
              <w:rPr>
                <w:color w:val="000000" w:themeColor="text1"/>
                <w:sz w:val="17"/>
              </w:rPr>
              <w:t xml:space="preserve"> </w:t>
            </w:r>
            <w:proofErr w:type="spellStart"/>
            <w:r w:rsidRPr="00852D45">
              <w:rPr>
                <w:color w:val="000000" w:themeColor="text1"/>
                <w:sz w:val="17"/>
              </w:rPr>
              <w:t>thực</w:t>
            </w:r>
            <w:proofErr w:type="spellEnd"/>
          </w:p>
        </w:tc>
        <w:tc>
          <w:tcPr>
            <w:tcW w:w="5040" w:type="dxa"/>
            <w:vAlign w:val="center"/>
          </w:tcPr>
          <w:p w14:paraId="6D98E6B3" w14:textId="77777777" w:rsidR="009E35C9" w:rsidRPr="00852D45" w:rsidRDefault="00000000">
            <w:pPr>
              <w:rPr>
                <w:color w:val="000000" w:themeColor="text1"/>
              </w:rPr>
            </w:pPr>
            <w:r w:rsidRPr="00852D45">
              <w:rPr>
                <w:color w:val="000000" w:themeColor="text1"/>
                <w:sz w:val="17"/>
              </w:rPr>
              <w:t>Đăng nhập bằng username/email và mật khẩu đã băm; phân quyền theo role.</w:t>
            </w:r>
          </w:p>
        </w:tc>
      </w:tr>
      <w:tr w:rsidR="00852D45" w:rsidRPr="00852D45" w14:paraId="336C067C" w14:textId="77777777">
        <w:trPr>
          <w:jc w:val="center"/>
        </w:trPr>
        <w:tc>
          <w:tcPr>
            <w:tcW w:w="5040" w:type="dxa"/>
            <w:vAlign w:val="center"/>
          </w:tcPr>
          <w:p w14:paraId="6AE2245E" w14:textId="77777777" w:rsidR="009E35C9" w:rsidRPr="00852D45" w:rsidRDefault="00000000">
            <w:pPr>
              <w:rPr>
                <w:color w:val="000000" w:themeColor="text1"/>
              </w:rPr>
            </w:pPr>
            <w:r w:rsidRPr="00852D45">
              <w:rPr>
                <w:color w:val="000000" w:themeColor="text1"/>
                <w:sz w:val="17"/>
              </w:rPr>
              <w:t xml:space="preserve">Thanh </w:t>
            </w:r>
            <w:proofErr w:type="spellStart"/>
            <w:r w:rsidRPr="00852D45">
              <w:rPr>
                <w:color w:val="000000" w:themeColor="text1"/>
                <w:sz w:val="17"/>
              </w:rPr>
              <w:t>toán</w:t>
            </w:r>
            <w:proofErr w:type="spellEnd"/>
          </w:p>
        </w:tc>
        <w:tc>
          <w:tcPr>
            <w:tcW w:w="5040" w:type="dxa"/>
            <w:vAlign w:val="center"/>
          </w:tcPr>
          <w:p w14:paraId="009A1D8B" w14:textId="77777777" w:rsidR="009E35C9" w:rsidRPr="00852D45" w:rsidRDefault="00000000">
            <w:pPr>
              <w:rPr>
                <w:color w:val="000000" w:themeColor="text1"/>
              </w:rPr>
            </w:pPr>
            <w:r w:rsidRPr="00852D45">
              <w:rPr>
                <w:color w:val="000000" w:themeColor="text1"/>
                <w:sz w:val="17"/>
              </w:rPr>
              <w:t>Thiết kế theo mô hình tích hợp Payment Gateway; nhóm có thể dùng sandbox hoặc mô phỏng khi demo.</w:t>
            </w:r>
          </w:p>
        </w:tc>
      </w:tr>
      <w:tr w:rsidR="00852D45" w:rsidRPr="00852D45" w14:paraId="21C47844" w14:textId="77777777">
        <w:trPr>
          <w:jc w:val="center"/>
        </w:trPr>
        <w:tc>
          <w:tcPr>
            <w:tcW w:w="5040" w:type="dxa"/>
            <w:vAlign w:val="center"/>
          </w:tcPr>
          <w:p w14:paraId="5241843C" w14:textId="77777777" w:rsidR="009E35C9" w:rsidRPr="00852D45" w:rsidRDefault="00000000">
            <w:pPr>
              <w:rPr>
                <w:color w:val="000000" w:themeColor="text1"/>
              </w:rPr>
            </w:pPr>
            <w:r w:rsidRPr="00852D45">
              <w:rPr>
                <w:color w:val="000000" w:themeColor="text1"/>
                <w:sz w:val="17"/>
              </w:rPr>
              <w:t xml:space="preserve">Thông </w:t>
            </w:r>
            <w:proofErr w:type="spellStart"/>
            <w:r w:rsidRPr="00852D45">
              <w:rPr>
                <w:color w:val="000000" w:themeColor="text1"/>
                <w:sz w:val="17"/>
              </w:rPr>
              <w:t>báo</w:t>
            </w:r>
            <w:proofErr w:type="spellEnd"/>
          </w:p>
        </w:tc>
        <w:tc>
          <w:tcPr>
            <w:tcW w:w="5040" w:type="dxa"/>
            <w:vAlign w:val="center"/>
          </w:tcPr>
          <w:p w14:paraId="367AD830" w14:textId="77777777" w:rsidR="009E35C9" w:rsidRPr="00852D45" w:rsidRDefault="00000000">
            <w:pPr>
              <w:rPr>
                <w:color w:val="000000" w:themeColor="text1"/>
              </w:rPr>
            </w:pPr>
            <w:r w:rsidRPr="00852D45">
              <w:rPr>
                <w:color w:val="000000" w:themeColor="text1"/>
                <w:sz w:val="17"/>
              </w:rPr>
              <w:t>Email là ưu tiên; SMS có thể để mở rộng.</w:t>
            </w:r>
          </w:p>
        </w:tc>
      </w:tr>
      <w:tr w:rsidR="009E35C9" w:rsidRPr="00852D45" w14:paraId="2846362F" w14:textId="77777777">
        <w:trPr>
          <w:jc w:val="center"/>
        </w:trPr>
        <w:tc>
          <w:tcPr>
            <w:tcW w:w="5040" w:type="dxa"/>
            <w:vAlign w:val="center"/>
          </w:tcPr>
          <w:p w14:paraId="09467F7B" w14:textId="77777777" w:rsidR="009E35C9" w:rsidRPr="00852D45" w:rsidRDefault="00000000">
            <w:pPr>
              <w:rPr>
                <w:color w:val="000000" w:themeColor="text1"/>
              </w:rPr>
            </w:pPr>
            <w:proofErr w:type="spellStart"/>
            <w:r w:rsidRPr="00852D45">
              <w:rPr>
                <w:color w:val="000000" w:themeColor="text1"/>
                <w:sz w:val="17"/>
              </w:rPr>
              <w:t>Ngôn</w:t>
            </w:r>
            <w:proofErr w:type="spellEnd"/>
            <w:r w:rsidRPr="00852D45">
              <w:rPr>
                <w:color w:val="000000" w:themeColor="text1"/>
                <w:sz w:val="17"/>
              </w:rPr>
              <w:t xml:space="preserve"> </w:t>
            </w:r>
            <w:proofErr w:type="spellStart"/>
            <w:r w:rsidRPr="00852D45">
              <w:rPr>
                <w:color w:val="000000" w:themeColor="text1"/>
                <w:sz w:val="17"/>
              </w:rPr>
              <w:t>ngữ</w:t>
            </w:r>
            <w:proofErr w:type="spellEnd"/>
          </w:p>
        </w:tc>
        <w:tc>
          <w:tcPr>
            <w:tcW w:w="5040" w:type="dxa"/>
            <w:vAlign w:val="center"/>
          </w:tcPr>
          <w:p w14:paraId="70953CB1" w14:textId="1E7EC710" w:rsidR="009E35C9" w:rsidRPr="00852D45" w:rsidRDefault="00000000">
            <w:pPr>
              <w:rPr>
                <w:color w:val="000000" w:themeColor="text1"/>
              </w:rPr>
            </w:pPr>
            <w:proofErr w:type="spellStart"/>
            <w:r w:rsidRPr="00852D45">
              <w:rPr>
                <w:color w:val="000000" w:themeColor="text1"/>
                <w:sz w:val="17"/>
              </w:rPr>
              <w:t>Tiếng</w:t>
            </w:r>
            <w:proofErr w:type="spellEnd"/>
            <w:r w:rsidRPr="00852D45">
              <w:rPr>
                <w:color w:val="000000" w:themeColor="text1"/>
                <w:sz w:val="17"/>
              </w:rPr>
              <w:t xml:space="preserve"> </w:t>
            </w:r>
            <w:r w:rsidR="00852D45" w:rsidRPr="00852D45">
              <w:rPr>
                <w:color w:val="000000" w:themeColor="text1"/>
                <w:sz w:val="17"/>
              </w:rPr>
              <w:t>Anh</w:t>
            </w:r>
          </w:p>
        </w:tc>
      </w:tr>
    </w:tbl>
    <w:p w14:paraId="2899617F" w14:textId="77777777" w:rsidR="009E35C9" w:rsidRPr="00852D45" w:rsidRDefault="009E35C9">
      <w:pPr>
        <w:spacing w:after="40"/>
        <w:rPr>
          <w:color w:val="000000" w:themeColor="text1"/>
        </w:rPr>
      </w:pPr>
    </w:p>
    <w:p w14:paraId="2BEC9D5E" w14:textId="77777777" w:rsidR="009E35C9" w:rsidRPr="00852D45" w:rsidRDefault="00000000">
      <w:pPr>
        <w:pStyle w:val="Heading1"/>
        <w:rPr>
          <w:color w:val="000000" w:themeColor="text1"/>
        </w:rPr>
      </w:pPr>
      <w:r w:rsidRPr="00852D45">
        <w:rPr>
          <w:color w:val="000000" w:themeColor="text1"/>
        </w:rPr>
        <w:t>2. STAGE 1 - PHÂN TÍCH VÀ ĐẶC TẢ YÊU CẦU</w:t>
      </w:r>
    </w:p>
    <w:p w14:paraId="2F5DDFBD" w14:textId="77777777" w:rsidR="009E35C9" w:rsidRPr="00852D45" w:rsidRDefault="00000000">
      <w:pPr>
        <w:pStyle w:val="Heading2"/>
        <w:rPr>
          <w:color w:val="000000" w:themeColor="text1"/>
        </w:rPr>
      </w:pPr>
      <w:r w:rsidRPr="00852D45">
        <w:rPr>
          <w:color w:val="000000" w:themeColor="text1"/>
        </w:rPr>
        <w:t>2.1 Phạm vi hệ thống</w:t>
      </w:r>
    </w:p>
    <w:p w14:paraId="3F5D1F2A" w14:textId="77777777" w:rsidR="009E35C9" w:rsidRPr="00852D45" w:rsidRDefault="00000000">
      <w:pPr>
        <w:pStyle w:val="Heading3"/>
        <w:rPr>
          <w:color w:val="000000" w:themeColor="text1"/>
        </w:rPr>
      </w:pPr>
      <w:r w:rsidRPr="00852D45">
        <w:rPr>
          <w:color w:val="000000" w:themeColor="text1"/>
        </w:rPr>
        <w:t>Trong phạm vi</w:t>
      </w:r>
    </w:p>
    <w:p w14:paraId="72816F5D" w14:textId="77777777" w:rsidR="009E35C9" w:rsidRPr="00852D45" w:rsidRDefault="00000000">
      <w:pPr>
        <w:pStyle w:val="ListBullet"/>
        <w:spacing w:after="40"/>
        <w:rPr>
          <w:color w:val="000000" w:themeColor="text1"/>
        </w:rPr>
      </w:pPr>
      <w:r w:rsidRPr="00852D45">
        <w:rPr>
          <w:color w:val="000000" w:themeColor="text1"/>
        </w:rPr>
        <w:t>Quản lý tài khoản và phân quyền.</w:t>
      </w:r>
    </w:p>
    <w:p w14:paraId="6A9A2C35" w14:textId="77777777" w:rsidR="009E35C9" w:rsidRPr="00852D45" w:rsidRDefault="00000000">
      <w:pPr>
        <w:pStyle w:val="ListBullet"/>
        <w:spacing w:after="40"/>
        <w:rPr>
          <w:color w:val="000000" w:themeColor="text1"/>
        </w:rPr>
      </w:pPr>
      <w:r w:rsidRPr="00852D45">
        <w:rPr>
          <w:color w:val="000000" w:themeColor="text1"/>
        </w:rPr>
        <w:t>Tìm kiếm/xem phòng theo ngày, số khách và loại phòng.</w:t>
      </w:r>
    </w:p>
    <w:p w14:paraId="379EDCF9" w14:textId="77777777" w:rsidR="009E35C9" w:rsidRPr="00852D45" w:rsidRDefault="00000000">
      <w:pPr>
        <w:pStyle w:val="ListBullet"/>
        <w:spacing w:after="40"/>
        <w:rPr>
          <w:color w:val="000000" w:themeColor="text1"/>
        </w:rPr>
      </w:pPr>
      <w:r w:rsidRPr="00852D45">
        <w:rPr>
          <w:color w:val="000000" w:themeColor="text1"/>
        </w:rPr>
        <w:t>Tạo, xác nhận, theo dõi và hủy đặt phòng.</w:t>
      </w:r>
    </w:p>
    <w:p w14:paraId="64900FA0" w14:textId="77777777" w:rsidR="009E35C9" w:rsidRPr="00852D45" w:rsidRDefault="00000000">
      <w:pPr>
        <w:pStyle w:val="ListBullet"/>
        <w:spacing w:after="40"/>
        <w:rPr>
          <w:color w:val="000000" w:themeColor="text1"/>
        </w:rPr>
      </w:pPr>
      <w:r w:rsidRPr="00852D45">
        <w:rPr>
          <w:color w:val="000000" w:themeColor="text1"/>
        </w:rPr>
        <w:t>Thanh toán booking và lưu lịch sử giao dịch.</w:t>
      </w:r>
    </w:p>
    <w:p w14:paraId="05B45ECC" w14:textId="77777777" w:rsidR="009E35C9" w:rsidRPr="00852D45" w:rsidRDefault="00000000">
      <w:pPr>
        <w:pStyle w:val="ListBullet"/>
        <w:spacing w:after="40"/>
        <w:rPr>
          <w:color w:val="000000" w:themeColor="text1"/>
        </w:rPr>
      </w:pPr>
      <w:r w:rsidRPr="00852D45">
        <w:rPr>
          <w:color w:val="000000" w:themeColor="text1"/>
        </w:rPr>
        <w:t>Quản lý phòng, loại phòng và trạng thái phòng.</w:t>
      </w:r>
    </w:p>
    <w:p w14:paraId="73A55A46" w14:textId="77777777" w:rsidR="009E35C9" w:rsidRPr="00852D45" w:rsidRDefault="00000000">
      <w:pPr>
        <w:pStyle w:val="ListBullet"/>
        <w:spacing w:after="40"/>
        <w:rPr>
          <w:color w:val="000000" w:themeColor="text1"/>
        </w:rPr>
      </w:pPr>
      <w:r w:rsidRPr="00852D45">
        <w:rPr>
          <w:color w:val="000000" w:themeColor="text1"/>
        </w:rPr>
        <w:t>Quản lý khách hàng, check-in, check-out.</w:t>
      </w:r>
    </w:p>
    <w:p w14:paraId="2985290A" w14:textId="77777777" w:rsidR="009E35C9" w:rsidRPr="00852D45" w:rsidRDefault="00000000">
      <w:pPr>
        <w:pStyle w:val="ListBullet"/>
        <w:spacing w:after="40"/>
        <w:rPr>
          <w:color w:val="000000" w:themeColor="text1"/>
        </w:rPr>
      </w:pPr>
      <w:r w:rsidRPr="00852D45">
        <w:rPr>
          <w:color w:val="000000" w:themeColor="text1"/>
        </w:rPr>
        <w:t>Quản lý dịch vụ phát sinh (ví dụ: ăn sáng, giặt ủi) ở mức cơ bản.</w:t>
      </w:r>
    </w:p>
    <w:p w14:paraId="748436FA" w14:textId="77777777" w:rsidR="009E35C9" w:rsidRPr="00852D45" w:rsidRDefault="00000000">
      <w:pPr>
        <w:pStyle w:val="ListBullet"/>
        <w:spacing w:after="40"/>
        <w:rPr>
          <w:color w:val="000000" w:themeColor="text1"/>
        </w:rPr>
      </w:pPr>
      <w:r w:rsidRPr="00852D45">
        <w:rPr>
          <w:color w:val="000000" w:themeColor="text1"/>
        </w:rPr>
        <w:t>Báo cáo cơ bản về doanh thu, công suất phòng và booking.</w:t>
      </w:r>
    </w:p>
    <w:p w14:paraId="0F3E0691" w14:textId="77777777" w:rsidR="009E35C9" w:rsidRPr="00852D45" w:rsidRDefault="00000000">
      <w:pPr>
        <w:pStyle w:val="Heading3"/>
        <w:rPr>
          <w:color w:val="000000" w:themeColor="text1"/>
        </w:rPr>
      </w:pPr>
      <w:r w:rsidRPr="00852D45">
        <w:rPr>
          <w:color w:val="000000" w:themeColor="text1"/>
        </w:rPr>
        <w:t>Ngoài phạm vi phiên bản đầu</w:t>
      </w:r>
    </w:p>
    <w:p w14:paraId="598E91F6" w14:textId="77777777" w:rsidR="009E35C9" w:rsidRPr="00852D45" w:rsidRDefault="00000000">
      <w:pPr>
        <w:pStyle w:val="ListBullet"/>
        <w:spacing w:after="40"/>
        <w:rPr>
          <w:color w:val="000000" w:themeColor="text1"/>
        </w:rPr>
      </w:pPr>
      <w:r w:rsidRPr="00852D45">
        <w:rPr>
          <w:color w:val="000000" w:themeColor="text1"/>
        </w:rPr>
        <w:t>Quản lý chuỗi nhiều khách sạn trong một hệ thống.</w:t>
      </w:r>
    </w:p>
    <w:p w14:paraId="4D82676D" w14:textId="77777777" w:rsidR="009E35C9" w:rsidRPr="00852D45" w:rsidRDefault="00000000">
      <w:pPr>
        <w:pStyle w:val="ListBullet"/>
        <w:spacing w:after="40"/>
        <w:rPr>
          <w:color w:val="000000" w:themeColor="text1"/>
        </w:rPr>
      </w:pPr>
      <w:r w:rsidRPr="00852D45">
        <w:rPr>
          <w:color w:val="000000" w:themeColor="text1"/>
        </w:rPr>
        <w:t>Đồng bộ trực tiếp với OTA như Booking.com/Agoda.</w:t>
      </w:r>
    </w:p>
    <w:p w14:paraId="1EC6B15E" w14:textId="77777777" w:rsidR="009E35C9" w:rsidRPr="00852D45" w:rsidRDefault="00000000">
      <w:pPr>
        <w:pStyle w:val="ListBullet"/>
        <w:spacing w:after="40"/>
        <w:rPr>
          <w:color w:val="000000" w:themeColor="text1"/>
        </w:rPr>
      </w:pPr>
      <w:r w:rsidRPr="00852D45">
        <w:rPr>
          <w:color w:val="000000" w:themeColor="text1"/>
        </w:rPr>
        <w:t>Quản lý kho, nhân sự, kế toán tổng thể của khách sạn.</w:t>
      </w:r>
    </w:p>
    <w:p w14:paraId="478F24C9" w14:textId="77777777" w:rsidR="009E35C9" w:rsidRPr="00852D45" w:rsidRDefault="00000000">
      <w:pPr>
        <w:pStyle w:val="ListBullet"/>
        <w:spacing w:after="40"/>
        <w:rPr>
          <w:color w:val="000000" w:themeColor="text1"/>
        </w:rPr>
      </w:pPr>
      <w:r w:rsidRPr="00852D45">
        <w:rPr>
          <w:color w:val="000000" w:themeColor="text1"/>
        </w:rPr>
        <w:t>Dynamic pricing theo AI.</w:t>
      </w:r>
    </w:p>
    <w:p w14:paraId="5983115A" w14:textId="77777777" w:rsidR="009E35C9" w:rsidRPr="00852D45" w:rsidRDefault="00000000">
      <w:pPr>
        <w:pStyle w:val="Heading2"/>
        <w:rPr>
          <w:color w:val="000000" w:themeColor="text1"/>
        </w:rPr>
      </w:pPr>
      <w:r w:rsidRPr="00852D45">
        <w:rPr>
          <w:color w:val="000000" w:themeColor="text1"/>
        </w:rPr>
        <w:t>2.2 Các bên liên quan và vai trò</w:t>
      </w:r>
    </w:p>
    <w:tbl>
      <w:tblPr>
        <w:tblStyle w:val="TableGrid"/>
        <w:tblW w:w="0" w:type="auto"/>
        <w:jc w:val="center"/>
        <w:tblLook w:val="04A0" w:firstRow="1" w:lastRow="0" w:firstColumn="1" w:lastColumn="0" w:noHBand="0" w:noVBand="1"/>
      </w:tblPr>
      <w:tblGrid>
        <w:gridCol w:w="1728"/>
        <w:gridCol w:w="3024"/>
        <w:gridCol w:w="4752"/>
      </w:tblGrid>
      <w:tr w:rsidR="00852D45" w:rsidRPr="00852D45" w14:paraId="25B0CC73" w14:textId="77777777" w:rsidTr="00852D45">
        <w:trPr>
          <w:jc w:val="center"/>
        </w:trPr>
        <w:tc>
          <w:tcPr>
            <w:tcW w:w="1728" w:type="dxa"/>
            <w:vAlign w:val="center"/>
          </w:tcPr>
          <w:p w14:paraId="143D9DD6" w14:textId="77777777" w:rsidR="009E35C9" w:rsidRPr="00852D45" w:rsidRDefault="00000000">
            <w:pPr>
              <w:rPr>
                <w:color w:val="000000" w:themeColor="text1"/>
              </w:rPr>
            </w:pPr>
            <w:r w:rsidRPr="00852D45">
              <w:rPr>
                <w:b/>
                <w:color w:val="000000" w:themeColor="text1"/>
                <w:sz w:val="17"/>
              </w:rPr>
              <w:t>Actor</w:t>
            </w:r>
          </w:p>
        </w:tc>
        <w:tc>
          <w:tcPr>
            <w:tcW w:w="3024" w:type="dxa"/>
            <w:vAlign w:val="center"/>
          </w:tcPr>
          <w:p w14:paraId="1ADCE30D" w14:textId="77777777" w:rsidR="009E35C9" w:rsidRPr="00852D45" w:rsidRDefault="00000000">
            <w:pPr>
              <w:rPr>
                <w:color w:val="000000" w:themeColor="text1"/>
              </w:rPr>
            </w:pPr>
            <w:r w:rsidRPr="00852D45">
              <w:rPr>
                <w:b/>
                <w:color w:val="000000" w:themeColor="text1"/>
                <w:sz w:val="17"/>
              </w:rPr>
              <w:t>Mục đích</w:t>
            </w:r>
          </w:p>
        </w:tc>
        <w:tc>
          <w:tcPr>
            <w:tcW w:w="4752" w:type="dxa"/>
            <w:vAlign w:val="center"/>
          </w:tcPr>
          <w:p w14:paraId="26FF2811" w14:textId="77777777" w:rsidR="009E35C9" w:rsidRPr="00852D45" w:rsidRDefault="00000000">
            <w:pPr>
              <w:rPr>
                <w:color w:val="000000" w:themeColor="text1"/>
              </w:rPr>
            </w:pPr>
            <w:r w:rsidRPr="00852D45">
              <w:rPr>
                <w:b/>
                <w:color w:val="000000" w:themeColor="text1"/>
                <w:sz w:val="17"/>
              </w:rPr>
              <w:t>Quyền chính</w:t>
            </w:r>
          </w:p>
        </w:tc>
      </w:tr>
      <w:tr w:rsidR="00852D45" w:rsidRPr="00852D45" w14:paraId="1E9156A8" w14:textId="77777777">
        <w:trPr>
          <w:jc w:val="center"/>
        </w:trPr>
        <w:tc>
          <w:tcPr>
            <w:tcW w:w="1728" w:type="dxa"/>
            <w:vAlign w:val="center"/>
          </w:tcPr>
          <w:p w14:paraId="0AA01B11" w14:textId="77777777" w:rsidR="009E35C9" w:rsidRPr="00852D45" w:rsidRDefault="00000000">
            <w:pPr>
              <w:rPr>
                <w:color w:val="000000" w:themeColor="text1"/>
              </w:rPr>
            </w:pPr>
            <w:proofErr w:type="spellStart"/>
            <w:r w:rsidRPr="00852D45">
              <w:rPr>
                <w:color w:val="000000" w:themeColor="text1"/>
                <w:sz w:val="17"/>
              </w:rPr>
              <w:t>Khách</w:t>
            </w:r>
            <w:proofErr w:type="spellEnd"/>
            <w:r w:rsidRPr="00852D45">
              <w:rPr>
                <w:color w:val="000000" w:themeColor="text1"/>
                <w:sz w:val="17"/>
              </w:rPr>
              <w:t xml:space="preserve"> </w:t>
            </w:r>
            <w:proofErr w:type="spellStart"/>
            <w:r w:rsidRPr="00852D45">
              <w:rPr>
                <w:color w:val="000000" w:themeColor="text1"/>
                <w:sz w:val="17"/>
              </w:rPr>
              <w:t>hàng</w:t>
            </w:r>
            <w:proofErr w:type="spellEnd"/>
          </w:p>
        </w:tc>
        <w:tc>
          <w:tcPr>
            <w:tcW w:w="3024" w:type="dxa"/>
            <w:vAlign w:val="center"/>
          </w:tcPr>
          <w:p w14:paraId="3B3B12FF" w14:textId="77777777" w:rsidR="009E35C9" w:rsidRPr="00852D45" w:rsidRDefault="00000000">
            <w:pPr>
              <w:rPr>
                <w:color w:val="000000" w:themeColor="text1"/>
              </w:rPr>
            </w:pPr>
            <w:r w:rsidRPr="00852D45">
              <w:rPr>
                <w:color w:val="000000" w:themeColor="text1"/>
                <w:sz w:val="17"/>
              </w:rPr>
              <w:t>Tự tìm và đặt phòng</w:t>
            </w:r>
          </w:p>
        </w:tc>
        <w:tc>
          <w:tcPr>
            <w:tcW w:w="4752" w:type="dxa"/>
            <w:vAlign w:val="center"/>
          </w:tcPr>
          <w:p w14:paraId="6454A6D6" w14:textId="77777777" w:rsidR="009E35C9" w:rsidRPr="00852D45" w:rsidRDefault="00000000">
            <w:pPr>
              <w:rPr>
                <w:color w:val="000000" w:themeColor="text1"/>
              </w:rPr>
            </w:pPr>
            <w:r w:rsidRPr="00852D45">
              <w:rPr>
                <w:color w:val="000000" w:themeColor="text1"/>
                <w:sz w:val="17"/>
              </w:rPr>
              <w:t>Đăng ký/đăng nhập, tìm phòng, đặt phòng, thanh toán, xem/hủy booking.</w:t>
            </w:r>
          </w:p>
        </w:tc>
      </w:tr>
      <w:tr w:rsidR="00852D45" w:rsidRPr="00852D45" w14:paraId="03F5AF84" w14:textId="77777777">
        <w:trPr>
          <w:jc w:val="center"/>
        </w:trPr>
        <w:tc>
          <w:tcPr>
            <w:tcW w:w="1728" w:type="dxa"/>
            <w:vAlign w:val="center"/>
          </w:tcPr>
          <w:p w14:paraId="48B6289F" w14:textId="77777777" w:rsidR="009E35C9" w:rsidRPr="00852D45" w:rsidRDefault="00000000">
            <w:pPr>
              <w:rPr>
                <w:color w:val="000000" w:themeColor="text1"/>
              </w:rPr>
            </w:pPr>
            <w:proofErr w:type="spellStart"/>
            <w:r w:rsidRPr="00852D45">
              <w:rPr>
                <w:color w:val="000000" w:themeColor="text1"/>
                <w:sz w:val="17"/>
              </w:rPr>
              <w:t>Lễ</w:t>
            </w:r>
            <w:proofErr w:type="spellEnd"/>
            <w:r w:rsidRPr="00852D45">
              <w:rPr>
                <w:color w:val="000000" w:themeColor="text1"/>
                <w:sz w:val="17"/>
              </w:rPr>
              <w:t xml:space="preserve"> </w:t>
            </w:r>
            <w:proofErr w:type="spellStart"/>
            <w:r w:rsidRPr="00852D45">
              <w:rPr>
                <w:color w:val="000000" w:themeColor="text1"/>
                <w:sz w:val="17"/>
              </w:rPr>
              <w:t>tân</w:t>
            </w:r>
            <w:proofErr w:type="spellEnd"/>
            <w:r w:rsidRPr="00852D45">
              <w:rPr>
                <w:color w:val="000000" w:themeColor="text1"/>
                <w:sz w:val="17"/>
              </w:rPr>
              <w:t xml:space="preserve"> / </w:t>
            </w:r>
            <w:proofErr w:type="spellStart"/>
            <w:r w:rsidRPr="00852D45">
              <w:rPr>
                <w:color w:val="000000" w:themeColor="text1"/>
                <w:sz w:val="17"/>
              </w:rPr>
              <w:t>Nhân</w:t>
            </w:r>
            <w:proofErr w:type="spellEnd"/>
            <w:r w:rsidRPr="00852D45">
              <w:rPr>
                <w:color w:val="000000" w:themeColor="text1"/>
                <w:sz w:val="17"/>
              </w:rPr>
              <w:t xml:space="preserve"> viên</w:t>
            </w:r>
          </w:p>
        </w:tc>
        <w:tc>
          <w:tcPr>
            <w:tcW w:w="3024" w:type="dxa"/>
            <w:vAlign w:val="center"/>
          </w:tcPr>
          <w:p w14:paraId="0F414171" w14:textId="77777777" w:rsidR="009E35C9" w:rsidRPr="00852D45" w:rsidRDefault="00000000">
            <w:pPr>
              <w:rPr>
                <w:color w:val="000000" w:themeColor="text1"/>
              </w:rPr>
            </w:pPr>
            <w:r w:rsidRPr="00852D45">
              <w:rPr>
                <w:color w:val="000000" w:themeColor="text1"/>
                <w:sz w:val="17"/>
              </w:rPr>
              <w:t>Vận hành hằng ngày</w:t>
            </w:r>
          </w:p>
        </w:tc>
        <w:tc>
          <w:tcPr>
            <w:tcW w:w="4752" w:type="dxa"/>
            <w:vAlign w:val="center"/>
          </w:tcPr>
          <w:p w14:paraId="5578522F" w14:textId="265D10D2" w:rsidR="009E35C9" w:rsidRPr="00852D45" w:rsidRDefault="00852D45">
            <w:pPr>
              <w:rPr>
                <w:color w:val="000000" w:themeColor="text1"/>
              </w:rPr>
            </w:pPr>
            <w:proofErr w:type="spellStart"/>
            <w:r>
              <w:rPr>
                <w:color w:val="000000" w:themeColor="text1"/>
                <w:sz w:val="17"/>
              </w:rPr>
              <w:t>Đăng</w:t>
            </w:r>
            <w:proofErr w:type="spellEnd"/>
            <w:r>
              <w:rPr>
                <w:color w:val="000000" w:themeColor="text1"/>
                <w:sz w:val="17"/>
                <w:lang w:val="vi-VN"/>
              </w:rPr>
              <w:t xml:space="preserve"> nhập, </w:t>
            </w:r>
            <w:proofErr w:type="spellStart"/>
            <w:r>
              <w:rPr>
                <w:color w:val="000000" w:themeColor="text1"/>
                <w:sz w:val="17"/>
              </w:rPr>
              <w:t>q</w:t>
            </w:r>
            <w:r w:rsidR="00000000" w:rsidRPr="00852D45">
              <w:rPr>
                <w:color w:val="000000" w:themeColor="text1"/>
                <w:sz w:val="17"/>
              </w:rPr>
              <w:t>uản</w:t>
            </w:r>
            <w:proofErr w:type="spellEnd"/>
            <w:r w:rsidR="00000000" w:rsidRPr="00852D45">
              <w:rPr>
                <w:color w:val="000000" w:themeColor="text1"/>
                <w:sz w:val="17"/>
              </w:rPr>
              <w:t xml:space="preserve"> </w:t>
            </w:r>
            <w:proofErr w:type="spellStart"/>
            <w:r w:rsidR="00000000" w:rsidRPr="00852D45">
              <w:rPr>
                <w:color w:val="000000" w:themeColor="text1"/>
                <w:sz w:val="17"/>
              </w:rPr>
              <w:t>lý</w:t>
            </w:r>
            <w:proofErr w:type="spellEnd"/>
            <w:r w:rsidR="00000000" w:rsidRPr="00852D45">
              <w:rPr>
                <w:color w:val="000000" w:themeColor="text1"/>
                <w:sz w:val="17"/>
              </w:rPr>
              <w:t xml:space="preserve"> booking, </w:t>
            </w:r>
            <w:proofErr w:type="spellStart"/>
            <w:r w:rsidR="00000000" w:rsidRPr="00852D45">
              <w:rPr>
                <w:color w:val="000000" w:themeColor="text1"/>
                <w:sz w:val="17"/>
              </w:rPr>
              <w:t>phòng</w:t>
            </w:r>
            <w:proofErr w:type="spellEnd"/>
            <w:r w:rsidR="00000000" w:rsidRPr="00852D45">
              <w:rPr>
                <w:color w:val="000000" w:themeColor="text1"/>
                <w:sz w:val="17"/>
              </w:rPr>
              <w:t xml:space="preserve">, </w:t>
            </w:r>
            <w:proofErr w:type="spellStart"/>
            <w:r w:rsidR="00000000" w:rsidRPr="00852D45">
              <w:rPr>
                <w:color w:val="000000" w:themeColor="text1"/>
                <w:sz w:val="17"/>
              </w:rPr>
              <w:t>khách</w:t>
            </w:r>
            <w:proofErr w:type="spellEnd"/>
            <w:r w:rsidR="00000000" w:rsidRPr="00852D45">
              <w:rPr>
                <w:color w:val="000000" w:themeColor="text1"/>
                <w:sz w:val="17"/>
              </w:rPr>
              <w:t xml:space="preserve"> </w:t>
            </w:r>
            <w:proofErr w:type="spellStart"/>
            <w:r w:rsidR="00000000" w:rsidRPr="00852D45">
              <w:rPr>
                <w:color w:val="000000" w:themeColor="text1"/>
                <w:sz w:val="17"/>
              </w:rPr>
              <w:t>hàng</w:t>
            </w:r>
            <w:proofErr w:type="spellEnd"/>
            <w:r w:rsidR="00000000" w:rsidRPr="00852D45">
              <w:rPr>
                <w:color w:val="000000" w:themeColor="text1"/>
                <w:sz w:val="17"/>
              </w:rPr>
              <w:t>, check-</w:t>
            </w:r>
            <w:r w:rsidR="00000000" w:rsidRPr="00852D45">
              <w:rPr>
                <w:color w:val="000000" w:themeColor="text1"/>
                <w:sz w:val="17"/>
              </w:rPr>
              <w:lastRenderedPageBreak/>
              <w:t xml:space="preserve">in/out, </w:t>
            </w:r>
            <w:proofErr w:type="spellStart"/>
            <w:r w:rsidR="00000000" w:rsidRPr="00852D45">
              <w:rPr>
                <w:color w:val="000000" w:themeColor="text1"/>
                <w:sz w:val="17"/>
              </w:rPr>
              <w:t>dịch</w:t>
            </w:r>
            <w:proofErr w:type="spellEnd"/>
            <w:r w:rsidR="00000000" w:rsidRPr="00852D45">
              <w:rPr>
                <w:color w:val="000000" w:themeColor="text1"/>
                <w:sz w:val="17"/>
              </w:rPr>
              <w:t xml:space="preserve"> </w:t>
            </w:r>
            <w:proofErr w:type="spellStart"/>
            <w:r w:rsidR="00000000" w:rsidRPr="00852D45">
              <w:rPr>
                <w:color w:val="000000" w:themeColor="text1"/>
                <w:sz w:val="17"/>
              </w:rPr>
              <w:t>vụ</w:t>
            </w:r>
            <w:proofErr w:type="spellEnd"/>
            <w:r w:rsidR="00000000" w:rsidRPr="00852D45">
              <w:rPr>
                <w:color w:val="000000" w:themeColor="text1"/>
                <w:sz w:val="17"/>
              </w:rPr>
              <w:t>.</w:t>
            </w:r>
          </w:p>
        </w:tc>
      </w:tr>
      <w:tr w:rsidR="00852D45" w:rsidRPr="00852D45" w14:paraId="2C8EFCB1" w14:textId="77777777">
        <w:trPr>
          <w:jc w:val="center"/>
        </w:trPr>
        <w:tc>
          <w:tcPr>
            <w:tcW w:w="1728" w:type="dxa"/>
            <w:vAlign w:val="center"/>
          </w:tcPr>
          <w:p w14:paraId="035B17A6" w14:textId="77777777" w:rsidR="009E35C9" w:rsidRPr="00852D45" w:rsidRDefault="00000000">
            <w:pPr>
              <w:rPr>
                <w:color w:val="000000" w:themeColor="text1"/>
              </w:rPr>
            </w:pPr>
            <w:r w:rsidRPr="00852D45">
              <w:rPr>
                <w:color w:val="000000" w:themeColor="text1"/>
                <w:sz w:val="17"/>
              </w:rPr>
              <w:lastRenderedPageBreak/>
              <w:t xml:space="preserve">Quản </w:t>
            </w:r>
            <w:proofErr w:type="spellStart"/>
            <w:r w:rsidRPr="00852D45">
              <w:rPr>
                <w:color w:val="000000" w:themeColor="text1"/>
                <w:sz w:val="17"/>
              </w:rPr>
              <w:t>trị</w:t>
            </w:r>
            <w:proofErr w:type="spellEnd"/>
            <w:r w:rsidRPr="00852D45">
              <w:rPr>
                <w:color w:val="000000" w:themeColor="text1"/>
                <w:sz w:val="17"/>
              </w:rPr>
              <w:t xml:space="preserve"> </w:t>
            </w:r>
            <w:proofErr w:type="spellStart"/>
            <w:r w:rsidRPr="00852D45">
              <w:rPr>
                <w:color w:val="000000" w:themeColor="text1"/>
                <w:sz w:val="17"/>
              </w:rPr>
              <w:t>viên</w:t>
            </w:r>
            <w:proofErr w:type="spellEnd"/>
          </w:p>
        </w:tc>
        <w:tc>
          <w:tcPr>
            <w:tcW w:w="3024" w:type="dxa"/>
            <w:vAlign w:val="center"/>
          </w:tcPr>
          <w:p w14:paraId="58A6F3B9" w14:textId="77777777" w:rsidR="009E35C9" w:rsidRPr="00852D45" w:rsidRDefault="00000000">
            <w:pPr>
              <w:rPr>
                <w:color w:val="000000" w:themeColor="text1"/>
              </w:rPr>
            </w:pPr>
            <w:r w:rsidRPr="00852D45">
              <w:rPr>
                <w:color w:val="000000" w:themeColor="text1"/>
                <w:sz w:val="17"/>
              </w:rPr>
              <w:t>Quản trị hệ thống</w:t>
            </w:r>
          </w:p>
        </w:tc>
        <w:tc>
          <w:tcPr>
            <w:tcW w:w="4752" w:type="dxa"/>
            <w:vAlign w:val="center"/>
          </w:tcPr>
          <w:p w14:paraId="17E0F7CC" w14:textId="77777777" w:rsidR="009E35C9" w:rsidRPr="00852D45" w:rsidRDefault="00000000">
            <w:pPr>
              <w:rPr>
                <w:color w:val="000000" w:themeColor="text1"/>
              </w:rPr>
            </w:pPr>
            <w:r w:rsidRPr="00852D45">
              <w:rPr>
                <w:color w:val="000000" w:themeColor="text1"/>
                <w:sz w:val="17"/>
              </w:rPr>
              <w:t>Quản lý tài khoản, role, loại phòng, giá, dữ liệu và báo cáo.</w:t>
            </w:r>
          </w:p>
        </w:tc>
      </w:tr>
      <w:tr w:rsidR="00852D45" w:rsidRPr="00852D45" w14:paraId="1F6463F9" w14:textId="77777777">
        <w:trPr>
          <w:jc w:val="center"/>
        </w:trPr>
        <w:tc>
          <w:tcPr>
            <w:tcW w:w="1728" w:type="dxa"/>
            <w:vAlign w:val="center"/>
          </w:tcPr>
          <w:p w14:paraId="0480D2E5" w14:textId="77777777" w:rsidR="009E35C9" w:rsidRPr="00852D45" w:rsidRDefault="00000000">
            <w:pPr>
              <w:rPr>
                <w:color w:val="000000" w:themeColor="text1"/>
              </w:rPr>
            </w:pPr>
            <w:proofErr w:type="spellStart"/>
            <w:r w:rsidRPr="00852D45">
              <w:rPr>
                <w:color w:val="000000" w:themeColor="text1"/>
                <w:sz w:val="17"/>
              </w:rPr>
              <w:t>Cổng</w:t>
            </w:r>
            <w:proofErr w:type="spellEnd"/>
            <w:r w:rsidRPr="00852D45">
              <w:rPr>
                <w:color w:val="000000" w:themeColor="text1"/>
                <w:sz w:val="17"/>
              </w:rPr>
              <w:t xml:space="preserve"> </w:t>
            </w:r>
            <w:proofErr w:type="spellStart"/>
            <w:r w:rsidRPr="00852D45">
              <w:rPr>
                <w:color w:val="000000" w:themeColor="text1"/>
                <w:sz w:val="17"/>
              </w:rPr>
              <w:t>thanh</w:t>
            </w:r>
            <w:proofErr w:type="spellEnd"/>
            <w:r w:rsidRPr="00852D45">
              <w:rPr>
                <w:color w:val="000000" w:themeColor="text1"/>
                <w:sz w:val="17"/>
              </w:rPr>
              <w:t xml:space="preserve"> </w:t>
            </w:r>
            <w:proofErr w:type="spellStart"/>
            <w:r w:rsidRPr="00852D45">
              <w:rPr>
                <w:color w:val="000000" w:themeColor="text1"/>
                <w:sz w:val="17"/>
              </w:rPr>
              <w:t>toán</w:t>
            </w:r>
            <w:proofErr w:type="spellEnd"/>
          </w:p>
        </w:tc>
        <w:tc>
          <w:tcPr>
            <w:tcW w:w="3024" w:type="dxa"/>
            <w:vAlign w:val="center"/>
          </w:tcPr>
          <w:p w14:paraId="5D273E55" w14:textId="77777777" w:rsidR="009E35C9" w:rsidRPr="00852D45" w:rsidRDefault="00000000">
            <w:pPr>
              <w:rPr>
                <w:color w:val="000000" w:themeColor="text1"/>
              </w:rPr>
            </w:pPr>
            <w:r w:rsidRPr="00852D45">
              <w:rPr>
                <w:color w:val="000000" w:themeColor="text1"/>
                <w:sz w:val="17"/>
              </w:rPr>
              <w:t>Xử lý giao dịch</w:t>
            </w:r>
          </w:p>
        </w:tc>
        <w:tc>
          <w:tcPr>
            <w:tcW w:w="4752" w:type="dxa"/>
            <w:vAlign w:val="center"/>
          </w:tcPr>
          <w:p w14:paraId="458F23FC" w14:textId="77777777" w:rsidR="009E35C9" w:rsidRPr="00852D45" w:rsidRDefault="00000000">
            <w:pPr>
              <w:rPr>
                <w:color w:val="000000" w:themeColor="text1"/>
              </w:rPr>
            </w:pPr>
            <w:r w:rsidRPr="00852D45">
              <w:rPr>
                <w:color w:val="000000" w:themeColor="text1"/>
                <w:sz w:val="17"/>
              </w:rPr>
              <w:t>Nhận yêu cầu thanh toán và trả kết quả thành công/thất bại.</w:t>
            </w:r>
          </w:p>
        </w:tc>
      </w:tr>
      <w:tr w:rsidR="00852D45" w:rsidRPr="00852D45" w14:paraId="07C00547" w14:textId="77777777">
        <w:trPr>
          <w:jc w:val="center"/>
        </w:trPr>
        <w:tc>
          <w:tcPr>
            <w:tcW w:w="1728" w:type="dxa"/>
            <w:vAlign w:val="center"/>
          </w:tcPr>
          <w:p w14:paraId="695C10BC" w14:textId="77777777" w:rsidR="009E35C9" w:rsidRPr="00852D45" w:rsidRDefault="00000000">
            <w:pPr>
              <w:rPr>
                <w:color w:val="000000" w:themeColor="text1"/>
              </w:rPr>
            </w:pPr>
            <w:proofErr w:type="spellStart"/>
            <w:r w:rsidRPr="00852D45">
              <w:rPr>
                <w:color w:val="000000" w:themeColor="text1"/>
                <w:sz w:val="17"/>
              </w:rPr>
              <w:t>Dịch</w:t>
            </w:r>
            <w:proofErr w:type="spellEnd"/>
            <w:r w:rsidRPr="00852D45">
              <w:rPr>
                <w:color w:val="000000" w:themeColor="text1"/>
                <w:sz w:val="17"/>
              </w:rPr>
              <w:t xml:space="preserve"> </w:t>
            </w:r>
            <w:proofErr w:type="spellStart"/>
            <w:r w:rsidRPr="00852D45">
              <w:rPr>
                <w:color w:val="000000" w:themeColor="text1"/>
                <w:sz w:val="17"/>
              </w:rPr>
              <w:t>vụ</w:t>
            </w:r>
            <w:proofErr w:type="spellEnd"/>
            <w:r w:rsidRPr="00852D45">
              <w:rPr>
                <w:color w:val="000000" w:themeColor="text1"/>
                <w:sz w:val="17"/>
              </w:rPr>
              <w:t xml:space="preserve"> email (</w:t>
            </w:r>
            <w:proofErr w:type="spellStart"/>
            <w:r w:rsidRPr="00852D45">
              <w:rPr>
                <w:color w:val="000000" w:themeColor="text1"/>
                <w:sz w:val="17"/>
              </w:rPr>
              <w:t>tùy</w:t>
            </w:r>
            <w:proofErr w:type="spellEnd"/>
            <w:r w:rsidRPr="00852D45">
              <w:rPr>
                <w:color w:val="000000" w:themeColor="text1"/>
                <w:sz w:val="17"/>
              </w:rPr>
              <w:t xml:space="preserve"> chọn)</w:t>
            </w:r>
          </w:p>
        </w:tc>
        <w:tc>
          <w:tcPr>
            <w:tcW w:w="3024" w:type="dxa"/>
            <w:vAlign w:val="center"/>
          </w:tcPr>
          <w:p w14:paraId="0BFAEEDE" w14:textId="77777777" w:rsidR="009E35C9" w:rsidRPr="00852D45" w:rsidRDefault="00000000">
            <w:pPr>
              <w:rPr>
                <w:color w:val="000000" w:themeColor="text1"/>
              </w:rPr>
            </w:pPr>
            <w:r w:rsidRPr="00852D45">
              <w:rPr>
                <w:color w:val="000000" w:themeColor="text1"/>
                <w:sz w:val="17"/>
              </w:rPr>
              <w:t>Thông báo</w:t>
            </w:r>
          </w:p>
        </w:tc>
        <w:tc>
          <w:tcPr>
            <w:tcW w:w="4752" w:type="dxa"/>
            <w:vAlign w:val="center"/>
          </w:tcPr>
          <w:p w14:paraId="34AA63B6" w14:textId="77777777" w:rsidR="009E35C9" w:rsidRPr="00852D45" w:rsidRDefault="00000000">
            <w:pPr>
              <w:rPr>
                <w:color w:val="000000" w:themeColor="text1"/>
              </w:rPr>
            </w:pPr>
            <w:r w:rsidRPr="00852D45">
              <w:rPr>
                <w:color w:val="000000" w:themeColor="text1"/>
                <w:sz w:val="17"/>
              </w:rPr>
              <w:t>Gửi xác nhận booking, nhắc lịch và thông báo hủy.</w:t>
            </w:r>
          </w:p>
        </w:tc>
      </w:tr>
    </w:tbl>
    <w:p w14:paraId="6C972532" w14:textId="77777777" w:rsidR="009E35C9" w:rsidRPr="00852D45" w:rsidRDefault="009E35C9">
      <w:pPr>
        <w:spacing w:after="40"/>
        <w:rPr>
          <w:color w:val="000000" w:themeColor="text1"/>
        </w:rPr>
      </w:pPr>
    </w:p>
    <w:p w14:paraId="7D7AD60A" w14:textId="77777777" w:rsidR="009E35C9" w:rsidRPr="00852D45" w:rsidRDefault="00000000">
      <w:pPr>
        <w:pStyle w:val="Heading2"/>
        <w:rPr>
          <w:color w:val="000000" w:themeColor="text1"/>
        </w:rPr>
      </w:pPr>
      <w:r w:rsidRPr="00852D45">
        <w:rPr>
          <w:color w:val="000000" w:themeColor="text1"/>
        </w:rPr>
        <w:t>2.3 Quy trình nghiệp vụ tổng quát</w:t>
      </w:r>
    </w:p>
    <w:p w14:paraId="6C72269B" w14:textId="77777777" w:rsidR="009E35C9" w:rsidRPr="00852D45" w:rsidRDefault="00000000">
      <w:pPr>
        <w:pStyle w:val="ListNumber"/>
        <w:spacing w:after="40"/>
        <w:rPr>
          <w:color w:val="000000" w:themeColor="text1"/>
        </w:rPr>
      </w:pPr>
      <w:r w:rsidRPr="00852D45">
        <w:rPr>
          <w:color w:val="000000" w:themeColor="text1"/>
        </w:rPr>
        <w:t>Khách hàng nhập ngày nhận phòng, ngày trả phòng và số khách.</w:t>
      </w:r>
    </w:p>
    <w:p w14:paraId="723FF494" w14:textId="77777777" w:rsidR="009E35C9" w:rsidRPr="00852D45" w:rsidRDefault="00000000">
      <w:pPr>
        <w:pStyle w:val="ListNumber"/>
        <w:spacing w:after="40"/>
        <w:rPr>
          <w:color w:val="000000" w:themeColor="text1"/>
        </w:rPr>
      </w:pPr>
      <w:r w:rsidRPr="00852D45">
        <w:rPr>
          <w:color w:val="000000" w:themeColor="text1"/>
        </w:rPr>
        <w:t>Hệ thống tìm các phòng phù hợp và không bị trùng lịch.</w:t>
      </w:r>
    </w:p>
    <w:p w14:paraId="1A96BDBD" w14:textId="77777777" w:rsidR="009E35C9" w:rsidRPr="00852D45" w:rsidRDefault="00000000">
      <w:pPr>
        <w:pStyle w:val="ListNumber"/>
        <w:spacing w:after="40"/>
        <w:rPr>
          <w:color w:val="000000" w:themeColor="text1"/>
        </w:rPr>
      </w:pPr>
      <w:r w:rsidRPr="00852D45">
        <w:rPr>
          <w:color w:val="000000" w:themeColor="text1"/>
        </w:rPr>
        <w:t>Khách chọn phòng, nhập thông tin và tạo booking.</w:t>
      </w:r>
    </w:p>
    <w:p w14:paraId="23F9CBC3" w14:textId="77777777" w:rsidR="009E35C9" w:rsidRPr="00852D45" w:rsidRDefault="00000000">
      <w:pPr>
        <w:pStyle w:val="ListNumber"/>
        <w:spacing w:after="40"/>
        <w:rPr>
          <w:color w:val="000000" w:themeColor="text1"/>
        </w:rPr>
      </w:pPr>
      <w:r w:rsidRPr="00852D45">
        <w:rPr>
          <w:color w:val="000000" w:themeColor="text1"/>
        </w:rPr>
        <w:t>Hệ thống tính tiền theo số đêm + dịch vụ/thuế/phí (nếu áp dụng).</w:t>
      </w:r>
    </w:p>
    <w:p w14:paraId="410AB1FC" w14:textId="77777777" w:rsidR="009E35C9" w:rsidRPr="00852D45" w:rsidRDefault="00000000">
      <w:pPr>
        <w:pStyle w:val="ListNumber"/>
        <w:spacing w:after="40"/>
        <w:rPr>
          <w:color w:val="000000" w:themeColor="text1"/>
        </w:rPr>
      </w:pPr>
      <w:r w:rsidRPr="00852D45">
        <w:rPr>
          <w:color w:val="000000" w:themeColor="text1"/>
        </w:rPr>
        <w:t>Khách thanh toán hoặc chọn hình thức thanh toán tại quầy tùy chính sách.</w:t>
      </w:r>
    </w:p>
    <w:p w14:paraId="525AE896" w14:textId="77777777" w:rsidR="009E35C9" w:rsidRPr="00852D45" w:rsidRDefault="00000000">
      <w:pPr>
        <w:pStyle w:val="ListNumber"/>
        <w:spacing w:after="40"/>
        <w:rPr>
          <w:color w:val="000000" w:themeColor="text1"/>
        </w:rPr>
      </w:pPr>
      <w:r w:rsidRPr="00852D45">
        <w:rPr>
          <w:color w:val="000000" w:themeColor="text1"/>
        </w:rPr>
        <w:t>Hệ thống cập nhật trạng thái booking và khóa phòng khỏi các booking xung đột.</w:t>
      </w:r>
    </w:p>
    <w:p w14:paraId="0499ACBF" w14:textId="77777777" w:rsidR="009E35C9" w:rsidRPr="00852D45" w:rsidRDefault="00000000">
      <w:pPr>
        <w:pStyle w:val="ListNumber"/>
        <w:spacing w:after="40"/>
        <w:rPr>
          <w:color w:val="000000" w:themeColor="text1"/>
        </w:rPr>
      </w:pPr>
      <w:r w:rsidRPr="00852D45">
        <w:rPr>
          <w:color w:val="000000" w:themeColor="text1"/>
        </w:rPr>
        <w:t>Nhân viên sử dụng booking để thực hiện check-in.</w:t>
      </w:r>
    </w:p>
    <w:p w14:paraId="1684BE3B" w14:textId="77777777" w:rsidR="009E35C9" w:rsidRPr="00852D45" w:rsidRDefault="00000000">
      <w:pPr>
        <w:pStyle w:val="ListNumber"/>
        <w:spacing w:after="40"/>
        <w:rPr>
          <w:color w:val="000000" w:themeColor="text1"/>
        </w:rPr>
      </w:pPr>
      <w:r w:rsidRPr="00852D45">
        <w:rPr>
          <w:color w:val="000000" w:themeColor="text1"/>
        </w:rPr>
        <w:t>Khi trả phòng, nhân viên chốt các khoản dịch vụ/phí và thực hiện check-out.</w:t>
      </w:r>
    </w:p>
    <w:p w14:paraId="7D82A2AA" w14:textId="77777777" w:rsidR="009E35C9" w:rsidRPr="00852D45" w:rsidRDefault="00000000">
      <w:pPr>
        <w:pStyle w:val="ListNumber"/>
        <w:spacing w:after="40"/>
        <w:rPr>
          <w:color w:val="000000" w:themeColor="text1"/>
        </w:rPr>
      </w:pPr>
      <w:r w:rsidRPr="00852D45">
        <w:rPr>
          <w:color w:val="000000" w:themeColor="text1"/>
        </w:rPr>
        <w:t>Sau check-out, phòng chuyển sang trạng thái cần dọn hoặc sẵn sàng theo quy trình thực tế.</w:t>
      </w:r>
    </w:p>
    <w:p w14:paraId="17A74DAB" w14:textId="77777777" w:rsidR="009E35C9" w:rsidRPr="00852D45" w:rsidRDefault="00000000">
      <w:pPr>
        <w:pStyle w:val="Heading2"/>
        <w:rPr>
          <w:color w:val="000000" w:themeColor="text1"/>
        </w:rPr>
      </w:pPr>
      <w:r w:rsidRPr="00852D45">
        <w:rPr>
          <w:color w:val="000000" w:themeColor="text1"/>
        </w:rPr>
        <w:t>2.4 Yêu cầu chức năng</w:t>
      </w:r>
    </w:p>
    <w:tbl>
      <w:tblPr>
        <w:tblStyle w:val="TableGrid"/>
        <w:tblW w:w="0" w:type="auto"/>
        <w:jc w:val="center"/>
        <w:tblLook w:val="04A0" w:firstRow="1" w:lastRow="0" w:firstColumn="1" w:lastColumn="0" w:noHBand="0" w:noVBand="1"/>
      </w:tblPr>
      <w:tblGrid>
        <w:gridCol w:w="2520"/>
        <w:gridCol w:w="2520"/>
        <w:gridCol w:w="2520"/>
        <w:gridCol w:w="2520"/>
      </w:tblGrid>
      <w:tr w:rsidR="00852D45" w:rsidRPr="00852D45" w14:paraId="71343AF9" w14:textId="77777777" w:rsidTr="00852D45">
        <w:trPr>
          <w:jc w:val="center"/>
        </w:trPr>
        <w:tc>
          <w:tcPr>
            <w:tcW w:w="2520" w:type="dxa"/>
            <w:vAlign w:val="center"/>
          </w:tcPr>
          <w:p w14:paraId="085B60FB" w14:textId="77777777" w:rsidR="009E35C9" w:rsidRPr="00852D45" w:rsidRDefault="00000000">
            <w:pPr>
              <w:rPr>
                <w:color w:val="000000" w:themeColor="text1"/>
              </w:rPr>
            </w:pPr>
            <w:r w:rsidRPr="00852D45">
              <w:rPr>
                <w:b/>
                <w:color w:val="000000" w:themeColor="text1"/>
                <w:sz w:val="15"/>
              </w:rPr>
              <w:t>ID</w:t>
            </w:r>
          </w:p>
        </w:tc>
        <w:tc>
          <w:tcPr>
            <w:tcW w:w="2520" w:type="dxa"/>
            <w:vAlign w:val="center"/>
          </w:tcPr>
          <w:p w14:paraId="34A43814" w14:textId="77777777" w:rsidR="009E35C9" w:rsidRPr="00852D45" w:rsidRDefault="00000000">
            <w:pPr>
              <w:rPr>
                <w:color w:val="000000" w:themeColor="text1"/>
              </w:rPr>
            </w:pPr>
            <w:r w:rsidRPr="00852D45">
              <w:rPr>
                <w:b/>
                <w:color w:val="000000" w:themeColor="text1"/>
                <w:sz w:val="15"/>
              </w:rPr>
              <w:t>Chức năng</w:t>
            </w:r>
          </w:p>
        </w:tc>
        <w:tc>
          <w:tcPr>
            <w:tcW w:w="2520" w:type="dxa"/>
            <w:vAlign w:val="center"/>
          </w:tcPr>
          <w:p w14:paraId="1B082844" w14:textId="77777777" w:rsidR="009E35C9" w:rsidRPr="00852D45" w:rsidRDefault="00000000">
            <w:pPr>
              <w:rPr>
                <w:color w:val="000000" w:themeColor="text1"/>
              </w:rPr>
            </w:pPr>
            <w:r w:rsidRPr="00852D45">
              <w:rPr>
                <w:b/>
                <w:color w:val="000000" w:themeColor="text1"/>
                <w:sz w:val="15"/>
              </w:rPr>
              <w:t>Mô tả</w:t>
            </w:r>
          </w:p>
        </w:tc>
        <w:tc>
          <w:tcPr>
            <w:tcW w:w="2520" w:type="dxa"/>
            <w:vAlign w:val="center"/>
          </w:tcPr>
          <w:p w14:paraId="22FD79BE" w14:textId="77777777" w:rsidR="009E35C9" w:rsidRPr="00852D45" w:rsidRDefault="00000000">
            <w:pPr>
              <w:rPr>
                <w:color w:val="000000" w:themeColor="text1"/>
              </w:rPr>
            </w:pPr>
            <w:r w:rsidRPr="00852D45">
              <w:rPr>
                <w:b/>
                <w:color w:val="000000" w:themeColor="text1"/>
                <w:sz w:val="15"/>
              </w:rPr>
              <w:t>Điều kiện/đầu ra</w:t>
            </w:r>
          </w:p>
        </w:tc>
      </w:tr>
      <w:tr w:rsidR="00852D45" w:rsidRPr="00852D45" w14:paraId="54E8DEFD" w14:textId="77777777">
        <w:trPr>
          <w:jc w:val="center"/>
        </w:trPr>
        <w:tc>
          <w:tcPr>
            <w:tcW w:w="2520" w:type="dxa"/>
            <w:vAlign w:val="center"/>
          </w:tcPr>
          <w:p w14:paraId="7BC75133" w14:textId="77777777" w:rsidR="009E35C9" w:rsidRPr="00852D45" w:rsidRDefault="00000000">
            <w:pPr>
              <w:rPr>
                <w:color w:val="000000" w:themeColor="text1"/>
              </w:rPr>
            </w:pPr>
            <w:r w:rsidRPr="00852D45">
              <w:rPr>
                <w:color w:val="000000" w:themeColor="text1"/>
                <w:sz w:val="15"/>
              </w:rPr>
              <w:t>FR-01</w:t>
            </w:r>
          </w:p>
        </w:tc>
        <w:tc>
          <w:tcPr>
            <w:tcW w:w="2520" w:type="dxa"/>
            <w:vAlign w:val="center"/>
          </w:tcPr>
          <w:p w14:paraId="2882FD5A" w14:textId="77777777" w:rsidR="009E35C9" w:rsidRPr="00852D45" w:rsidRDefault="00000000">
            <w:pPr>
              <w:rPr>
                <w:color w:val="000000" w:themeColor="text1"/>
              </w:rPr>
            </w:pPr>
            <w:r w:rsidRPr="00852D45">
              <w:rPr>
                <w:color w:val="000000" w:themeColor="text1"/>
                <w:sz w:val="15"/>
              </w:rPr>
              <w:t>Đăng ký tài khoản</w:t>
            </w:r>
          </w:p>
        </w:tc>
        <w:tc>
          <w:tcPr>
            <w:tcW w:w="2520" w:type="dxa"/>
            <w:vAlign w:val="center"/>
          </w:tcPr>
          <w:p w14:paraId="443E27DB" w14:textId="77777777" w:rsidR="009E35C9" w:rsidRPr="00852D45" w:rsidRDefault="00000000">
            <w:pPr>
              <w:rPr>
                <w:color w:val="000000" w:themeColor="text1"/>
              </w:rPr>
            </w:pPr>
            <w:r w:rsidRPr="00852D45">
              <w:rPr>
                <w:color w:val="000000" w:themeColor="text1"/>
                <w:sz w:val="15"/>
              </w:rPr>
              <w:t>Khách hàng tạo tài khoản bằng họ tên, email/sđt và mật khẩu.</w:t>
            </w:r>
          </w:p>
        </w:tc>
        <w:tc>
          <w:tcPr>
            <w:tcW w:w="2520" w:type="dxa"/>
            <w:vAlign w:val="center"/>
          </w:tcPr>
          <w:p w14:paraId="1F8BE550" w14:textId="77777777" w:rsidR="009E35C9" w:rsidRPr="00852D45" w:rsidRDefault="00000000">
            <w:pPr>
              <w:rPr>
                <w:color w:val="000000" w:themeColor="text1"/>
              </w:rPr>
            </w:pPr>
            <w:r w:rsidRPr="00852D45">
              <w:rPr>
                <w:color w:val="000000" w:themeColor="text1"/>
                <w:sz w:val="15"/>
              </w:rPr>
              <w:t>Thành công khi dữ liệu hợp lệ và tài khoản chưa tồn tại.</w:t>
            </w:r>
          </w:p>
        </w:tc>
      </w:tr>
      <w:tr w:rsidR="00852D45" w:rsidRPr="00852D45" w14:paraId="36CD36F2" w14:textId="77777777">
        <w:trPr>
          <w:jc w:val="center"/>
        </w:trPr>
        <w:tc>
          <w:tcPr>
            <w:tcW w:w="2520" w:type="dxa"/>
            <w:vAlign w:val="center"/>
          </w:tcPr>
          <w:p w14:paraId="04BF8135" w14:textId="77777777" w:rsidR="009E35C9" w:rsidRPr="00852D45" w:rsidRDefault="00000000">
            <w:pPr>
              <w:rPr>
                <w:color w:val="000000" w:themeColor="text1"/>
              </w:rPr>
            </w:pPr>
            <w:r w:rsidRPr="00852D45">
              <w:rPr>
                <w:color w:val="000000" w:themeColor="text1"/>
                <w:sz w:val="15"/>
              </w:rPr>
              <w:t>FR-02</w:t>
            </w:r>
          </w:p>
        </w:tc>
        <w:tc>
          <w:tcPr>
            <w:tcW w:w="2520" w:type="dxa"/>
            <w:vAlign w:val="center"/>
          </w:tcPr>
          <w:p w14:paraId="41CC73F1" w14:textId="77777777" w:rsidR="009E35C9" w:rsidRPr="00852D45" w:rsidRDefault="00000000">
            <w:pPr>
              <w:rPr>
                <w:color w:val="000000" w:themeColor="text1"/>
              </w:rPr>
            </w:pPr>
            <w:r w:rsidRPr="00852D45">
              <w:rPr>
                <w:color w:val="000000" w:themeColor="text1"/>
                <w:sz w:val="15"/>
              </w:rPr>
              <w:t>Đăng nhập/đăng xuất</w:t>
            </w:r>
          </w:p>
        </w:tc>
        <w:tc>
          <w:tcPr>
            <w:tcW w:w="2520" w:type="dxa"/>
            <w:vAlign w:val="center"/>
          </w:tcPr>
          <w:p w14:paraId="5B88CC66" w14:textId="77777777" w:rsidR="009E35C9" w:rsidRPr="00852D45" w:rsidRDefault="00000000">
            <w:pPr>
              <w:rPr>
                <w:color w:val="000000" w:themeColor="text1"/>
              </w:rPr>
            </w:pPr>
            <w:r w:rsidRPr="00852D45">
              <w:rPr>
                <w:color w:val="000000" w:themeColor="text1"/>
                <w:sz w:val="15"/>
              </w:rPr>
              <w:t>Xác thực người dùng và tạo phiên đăng nhập.</w:t>
            </w:r>
          </w:p>
        </w:tc>
        <w:tc>
          <w:tcPr>
            <w:tcW w:w="2520" w:type="dxa"/>
            <w:vAlign w:val="center"/>
          </w:tcPr>
          <w:p w14:paraId="2A165BD1" w14:textId="77777777" w:rsidR="009E35C9" w:rsidRPr="00852D45" w:rsidRDefault="00000000">
            <w:pPr>
              <w:rPr>
                <w:color w:val="000000" w:themeColor="text1"/>
              </w:rPr>
            </w:pPr>
            <w:r w:rsidRPr="00852D45">
              <w:rPr>
                <w:color w:val="000000" w:themeColor="text1"/>
                <w:sz w:val="15"/>
              </w:rPr>
              <w:t>Sai thông tin thì báo lỗi, không tạo phiên.</w:t>
            </w:r>
          </w:p>
        </w:tc>
      </w:tr>
      <w:tr w:rsidR="00852D45" w:rsidRPr="00852D45" w14:paraId="75E8CC02" w14:textId="77777777">
        <w:trPr>
          <w:jc w:val="center"/>
        </w:trPr>
        <w:tc>
          <w:tcPr>
            <w:tcW w:w="2520" w:type="dxa"/>
            <w:vAlign w:val="center"/>
          </w:tcPr>
          <w:p w14:paraId="79C1A978" w14:textId="77777777" w:rsidR="009E35C9" w:rsidRPr="00852D45" w:rsidRDefault="00000000">
            <w:pPr>
              <w:rPr>
                <w:color w:val="000000" w:themeColor="text1"/>
              </w:rPr>
            </w:pPr>
            <w:r w:rsidRPr="00852D45">
              <w:rPr>
                <w:color w:val="000000" w:themeColor="text1"/>
                <w:sz w:val="15"/>
              </w:rPr>
              <w:t>FR-03</w:t>
            </w:r>
          </w:p>
        </w:tc>
        <w:tc>
          <w:tcPr>
            <w:tcW w:w="2520" w:type="dxa"/>
            <w:vAlign w:val="center"/>
          </w:tcPr>
          <w:p w14:paraId="158F4C58" w14:textId="77777777" w:rsidR="009E35C9" w:rsidRPr="00852D45" w:rsidRDefault="00000000">
            <w:pPr>
              <w:rPr>
                <w:color w:val="000000" w:themeColor="text1"/>
              </w:rPr>
            </w:pPr>
            <w:r w:rsidRPr="00852D45">
              <w:rPr>
                <w:color w:val="000000" w:themeColor="text1"/>
                <w:sz w:val="15"/>
              </w:rPr>
              <w:t>Tìm kiếm phòng</w:t>
            </w:r>
          </w:p>
        </w:tc>
        <w:tc>
          <w:tcPr>
            <w:tcW w:w="2520" w:type="dxa"/>
            <w:vAlign w:val="center"/>
          </w:tcPr>
          <w:p w14:paraId="3570873D" w14:textId="77777777" w:rsidR="009E35C9" w:rsidRPr="00852D45" w:rsidRDefault="00000000">
            <w:pPr>
              <w:rPr>
                <w:color w:val="000000" w:themeColor="text1"/>
              </w:rPr>
            </w:pPr>
            <w:r w:rsidRPr="00852D45">
              <w:rPr>
                <w:color w:val="000000" w:themeColor="text1"/>
                <w:sz w:val="15"/>
              </w:rPr>
              <w:t>Tìm theo ngày, số khách, loại phòng và khoảng giá.</w:t>
            </w:r>
          </w:p>
        </w:tc>
        <w:tc>
          <w:tcPr>
            <w:tcW w:w="2520" w:type="dxa"/>
            <w:vAlign w:val="center"/>
          </w:tcPr>
          <w:p w14:paraId="3900FCA3" w14:textId="77777777" w:rsidR="009E35C9" w:rsidRPr="00852D45" w:rsidRDefault="00000000">
            <w:pPr>
              <w:rPr>
                <w:color w:val="000000" w:themeColor="text1"/>
              </w:rPr>
            </w:pPr>
            <w:r w:rsidRPr="00852D45">
              <w:rPr>
                <w:color w:val="000000" w:themeColor="text1"/>
                <w:sz w:val="15"/>
              </w:rPr>
              <w:t>Chỉ hiển thị phòng thỏa điều kiện và còn khả dụng.</w:t>
            </w:r>
          </w:p>
        </w:tc>
      </w:tr>
      <w:tr w:rsidR="00852D45" w:rsidRPr="00852D45" w14:paraId="5B2379CD" w14:textId="77777777">
        <w:trPr>
          <w:jc w:val="center"/>
        </w:trPr>
        <w:tc>
          <w:tcPr>
            <w:tcW w:w="2520" w:type="dxa"/>
            <w:vAlign w:val="center"/>
          </w:tcPr>
          <w:p w14:paraId="7EE75DE9" w14:textId="77777777" w:rsidR="009E35C9" w:rsidRPr="00852D45" w:rsidRDefault="00000000">
            <w:pPr>
              <w:rPr>
                <w:color w:val="000000" w:themeColor="text1"/>
              </w:rPr>
            </w:pPr>
            <w:r w:rsidRPr="00852D45">
              <w:rPr>
                <w:color w:val="000000" w:themeColor="text1"/>
                <w:sz w:val="15"/>
              </w:rPr>
              <w:t>FR-04</w:t>
            </w:r>
          </w:p>
        </w:tc>
        <w:tc>
          <w:tcPr>
            <w:tcW w:w="2520" w:type="dxa"/>
            <w:vAlign w:val="center"/>
          </w:tcPr>
          <w:p w14:paraId="0D0AB726" w14:textId="77777777" w:rsidR="009E35C9" w:rsidRPr="00852D45" w:rsidRDefault="00000000">
            <w:pPr>
              <w:rPr>
                <w:color w:val="000000" w:themeColor="text1"/>
              </w:rPr>
            </w:pPr>
            <w:r w:rsidRPr="00852D45">
              <w:rPr>
                <w:color w:val="000000" w:themeColor="text1"/>
                <w:sz w:val="15"/>
              </w:rPr>
              <w:t>Xem chi tiết phòng</w:t>
            </w:r>
          </w:p>
        </w:tc>
        <w:tc>
          <w:tcPr>
            <w:tcW w:w="2520" w:type="dxa"/>
            <w:vAlign w:val="center"/>
          </w:tcPr>
          <w:p w14:paraId="6F20D7E3" w14:textId="77777777" w:rsidR="009E35C9" w:rsidRPr="00852D45" w:rsidRDefault="00000000">
            <w:pPr>
              <w:rPr>
                <w:color w:val="000000" w:themeColor="text1"/>
              </w:rPr>
            </w:pPr>
            <w:r w:rsidRPr="00852D45">
              <w:rPr>
                <w:color w:val="000000" w:themeColor="text1"/>
                <w:sz w:val="15"/>
              </w:rPr>
              <w:t>Xem tên, loại, sức chứa, giá, tiện nghi, trạng thái.</w:t>
            </w:r>
          </w:p>
        </w:tc>
        <w:tc>
          <w:tcPr>
            <w:tcW w:w="2520" w:type="dxa"/>
            <w:vAlign w:val="center"/>
          </w:tcPr>
          <w:p w14:paraId="5A070A50" w14:textId="77777777" w:rsidR="009E35C9" w:rsidRPr="00852D45" w:rsidRDefault="00000000">
            <w:pPr>
              <w:rPr>
                <w:color w:val="000000" w:themeColor="text1"/>
              </w:rPr>
            </w:pPr>
            <w:r w:rsidRPr="00852D45">
              <w:rPr>
                <w:color w:val="000000" w:themeColor="text1"/>
                <w:sz w:val="15"/>
              </w:rPr>
              <w:t>Thông tin rõ ràng, giá được tính theo số đêm.</w:t>
            </w:r>
          </w:p>
        </w:tc>
      </w:tr>
      <w:tr w:rsidR="00852D45" w:rsidRPr="00852D45" w14:paraId="7112F392" w14:textId="77777777">
        <w:trPr>
          <w:jc w:val="center"/>
        </w:trPr>
        <w:tc>
          <w:tcPr>
            <w:tcW w:w="2520" w:type="dxa"/>
            <w:vAlign w:val="center"/>
          </w:tcPr>
          <w:p w14:paraId="7B048609" w14:textId="77777777" w:rsidR="009E35C9" w:rsidRPr="00852D45" w:rsidRDefault="00000000">
            <w:pPr>
              <w:rPr>
                <w:color w:val="000000" w:themeColor="text1"/>
              </w:rPr>
            </w:pPr>
            <w:r w:rsidRPr="00852D45">
              <w:rPr>
                <w:color w:val="000000" w:themeColor="text1"/>
                <w:sz w:val="15"/>
              </w:rPr>
              <w:t>FR-05</w:t>
            </w:r>
          </w:p>
        </w:tc>
        <w:tc>
          <w:tcPr>
            <w:tcW w:w="2520" w:type="dxa"/>
            <w:vAlign w:val="center"/>
          </w:tcPr>
          <w:p w14:paraId="7796FBEE" w14:textId="77777777" w:rsidR="009E35C9" w:rsidRPr="00852D45" w:rsidRDefault="00000000">
            <w:pPr>
              <w:rPr>
                <w:color w:val="000000" w:themeColor="text1"/>
              </w:rPr>
            </w:pPr>
            <w:r w:rsidRPr="00852D45">
              <w:rPr>
                <w:color w:val="000000" w:themeColor="text1"/>
                <w:sz w:val="15"/>
              </w:rPr>
              <w:t>Tạo booking</w:t>
            </w:r>
          </w:p>
        </w:tc>
        <w:tc>
          <w:tcPr>
            <w:tcW w:w="2520" w:type="dxa"/>
            <w:vAlign w:val="center"/>
          </w:tcPr>
          <w:p w14:paraId="764BD29E" w14:textId="77777777" w:rsidR="009E35C9" w:rsidRPr="00852D45" w:rsidRDefault="00000000">
            <w:pPr>
              <w:rPr>
                <w:color w:val="000000" w:themeColor="text1"/>
              </w:rPr>
            </w:pPr>
            <w:r w:rsidRPr="00852D45">
              <w:rPr>
                <w:color w:val="000000" w:themeColor="text1"/>
                <w:sz w:val="15"/>
              </w:rPr>
              <w:t>Khách chọn phòng và nhập thông tin khách lưu trú.</w:t>
            </w:r>
          </w:p>
        </w:tc>
        <w:tc>
          <w:tcPr>
            <w:tcW w:w="2520" w:type="dxa"/>
            <w:vAlign w:val="center"/>
          </w:tcPr>
          <w:p w14:paraId="55DBECA9" w14:textId="77777777" w:rsidR="009E35C9" w:rsidRPr="00852D45" w:rsidRDefault="00000000">
            <w:pPr>
              <w:rPr>
                <w:color w:val="000000" w:themeColor="text1"/>
              </w:rPr>
            </w:pPr>
            <w:r w:rsidRPr="00852D45">
              <w:rPr>
                <w:color w:val="000000" w:themeColor="text1"/>
                <w:sz w:val="15"/>
              </w:rPr>
              <w:t>Booking được tạo với mã duy nhất.</w:t>
            </w:r>
          </w:p>
        </w:tc>
      </w:tr>
      <w:tr w:rsidR="00852D45" w:rsidRPr="00852D45" w14:paraId="27546C88" w14:textId="77777777">
        <w:trPr>
          <w:jc w:val="center"/>
        </w:trPr>
        <w:tc>
          <w:tcPr>
            <w:tcW w:w="2520" w:type="dxa"/>
            <w:vAlign w:val="center"/>
          </w:tcPr>
          <w:p w14:paraId="7F17229E" w14:textId="77777777" w:rsidR="009E35C9" w:rsidRPr="00852D45" w:rsidRDefault="00000000">
            <w:pPr>
              <w:rPr>
                <w:color w:val="000000" w:themeColor="text1"/>
              </w:rPr>
            </w:pPr>
            <w:r w:rsidRPr="00852D45">
              <w:rPr>
                <w:color w:val="000000" w:themeColor="text1"/>
                <w:sz w:val="15"/>
              </w:rPr>
              <w:t>FR-06</w:t>
            </w:r>
          </w:p>
        </w:tc>
        <w:tc>
          <w:tcPr>
            <w:tcW w:w="2520" w:type="dxa"/>
            <w:vAlign w:val="center"/>
          </w:tcPr>
          <w:p w14:paraId="35980DE5" w14:textId="77777777" w:rsidR="009E35C9" w:rsidRPr="00852D45" w:rsidRDefault="00000000">
            <w:pPr>
              <w:rPr>
                <w:color w:val="000000" w:themeColor="text1"/>
              </w:rPr>
            </w:pPr>
            <w:r w:rsidRPr="00852D45">
              <w:rPr>
                <w:color w:val="000000" w:themeColor="text1"/>
                <w:sz w:val="15"/>
              </w:rPr>
              <w:t>Thanh toán</w:t>
            </w:r>
          </w:p>
        </w:tc>
        <w:tc>
          <w:tcPr>
            <w:tcW w:w="2520" w:type="dxa"/>
            <w:vAlign w:val="center"/>
          </w:tcPr>
          <w:p w14:paraId="2559E5D5" w14:textId="77777777" w:rsidR="009E35C9" w:rsidRPr="00852D45" w:rsidRDefault="00000000">
            <w:pPr>
              <w:rPr>
                <w:color w:val="000000" w:themeColor="text1"/>
              </w:rPr>
            </w:pPr>
            <w:r w:rsidRPr="00852D45">
              <w:rPr>
                <w:color w:val="000000" w:themeColor="text1"/>
                <w:sz w:val="15"/>
              </w:rPr>
              <w:t>Thanh toán booking qua gateway hoặc phương thức tại quầy.</w:t>
            </w:r>
          </w:p>
        </w:tc>
        <w:tc>
          <w:tcPr>
            <w:tcW w:w="2520" w:type="dxa"/>
            <w:vAlign w:val="center"/>
          </w:tcPr>
          <w:p w14:paraId="04D2D57A" w14:textId="77777777" w:rsidR="009E35C9" w:rsidRPr="00852D45" w:rsidRDefault="00000000">
            <w:pPr>
              <w:rPr>
                <w:color w:val="000000" w:themeColor="text1"/>
              </w:rPr>
            </w:pPr>
            <w:r w:rsidRPr="00852D45">
              <w:rPr>
                <w:color w:val="000000" w:themeColor="text1"/>
                <w:sz w:val="15"/>
              </w:rPr>
              <w:t>Lưu giao dịch và cập nhật trạng thái payment.</w:t>
            </w:r>
          </w:p>
        </w:tc>
      </w:tr>
      <w:tr w:rsidR="00852D45" w:rsidRPr="00852D45" w14:paraId="6B6CFA1B" w14:textId="77777777">
        <w:trPr>
          <w:jc w:val="center"/>
        </w:trPr>
        <w:tc>
          <w:tcPr>
            <w:tcW w:w="2520" w:type="dxa"/>
            <w:vAlign w:val="center"/>
          </w:tcPr>
          <w:p w14:paraId="6CD4749F" w14:textId="77777777" w:rsidR="009E35C9" w:rsidRPr="00852D45" w:rsidRDefault="00000000">
            <w:pPr>
              <w:rPr>
                <w:color w:val="000000" w:themeColor="text1"/>
              </w:rPr>
            </w:pPr>
            <w:r w:rsidRPr="00852D45">
              <w:rPr>
                <w:color w:val="000000" w:themeColor="text1"/>
                <w:sz w:val="15"/>
              </w:rPr>
              <w:t>FR-07</w:t>
            </w:r>
          </w:p>
        </w:tc>
        <w:tc>
          <w:tcPr>
            <w:tcW w:w="2520" w:type="dxa"/>
            <w:vAlign w:val="center"/>
          </w:tcPr>
          <w:p w14:paraId="2D8AE216" w14:textId="77777777" w:rsidR="009E35C9" w:rsidRPr="00852D45" w:rsidRDefault="00000000">
            <w:pPr>
              <w:rPr>
                <w:color w:val="000000" w:themeColor="text1"/>
              </w:rPr>
            </w:pPr>
            <w:r w:rsidRPr="00852D45">
              <w:rPr>
                <w:color w:val="000000" w:themeColor="text1"/>
                <w:sz w:val="15"/>
              </w:rPr>
              <w:t>Xem/hủy booking</w:t>
            </w:r>
          </w:p>
        </w:tc>
        <w:tc>
          <w:tcPr>
            <w:tcW w:w="2520" w:type="dxa"/>
            <w:vAlign w:val="center"/>
          </w:tcPr>
          <w:p w14:paraId="4410363E" w14:textId="77777777" w:rsidR="009E35C9" w:rsidRPr="00852D45" w:rsidRDefault="00000000">
            <w:pPr>
              <w:rPr>
                <w:color w:val="000000" w:themeColor="text1"/>
              </w:rPr>
            </w:pPr>
            <w:r w:rsidRPr="00852D45">
              <w:rPr>
                <w:color w:val="000000" w:themeColor="text1"/>
                <w:sz w:val="15"/>
              </w:rPr>
              <w:t>Khách xem lịch sử và hủy theo chính sách.</w:t>
            </w:r>
          </w:p>
        </w:tc>
        <w:tc>
          <w:tcPr>
            <w:tcW w:w="2520" w:type="dxa"/>
            <w:vAlign w:val="center"/>
          </w:tcPr>
          <w:p w14:paraId="3CFDB09B" w14:textId="77777777" w:rsidR="009E35C9" w:rsidRPr="00852D45" w:rsidRDefault="00000000">
            <w:pPr>
              <w:rPr>
                <w:color w:val="000000" w:themeColor="text1"/>
              </w:rPr>
            </w:pPr>
            <w:r w:rsidRPr="00852D45">
              <w:rPr>
                <w:color w:val="000000" w:themeColor="text1"/>
                <w:sz w:val="15"/>
              </w:rPr>
              <w:t>Chỉ cho hủy khi booking thỏa điều kiện.</w:t>
            </w:r>
          </w:p>
        </w:tc>
      </w:tr>
      <w:tr w:rsidR="00852D45" w:rsidRPr="00852D45" w14:paraId="72A1AEB8" w14:textId="77777777">
        <w:trPr>
          <w:jc w:val="center"/>
        </w:trPr>
        <w:tc>
          <w:tcPr>
            <w:tcW w:w="2520" w:type="dxa"/>
            <w:vAlign w:val="center"/>
          </w:tcPr>
          <w:p w14:paraId="4EC3C8CE" w14:textId="77777777" w:rsidR="009E35C9" w:rsidRPr="00852D45" w:rsidRDefault="00000000">
            <w:pPr>
              <w:rPr>
                <w:color w:val="000000" w:themeColor="text1"/>
              </w:rPr>
            </w:pPr>
            <w:r w:rsidRPr="00852D45">
              <w:rPr>
                <w:color w:val="000000" w:themeColor="text1"/>
                <w:sz w:val="15"/>
              </w:rPr>
              <w:t>FR-08</w:t>
            </w:r>
          </w:p>
        </w:tc>
        <w:tc>
          <w:tcPr>
            <w:tcW w:w="2520" w:type="dxa"/>
            <w:vAlign w:val="center"/>
          </w:tcPr>
          <w:p w14:paraId="47FB6F5C" w14:textId="77777777" w:rsidR="009E35C9" w:rsidRPr="00852D45" w:rsidRDefault="00000000">
            <w:pPr>
              <w:rPr>
                <w:color w:val="000000" w:themeColor="text1"/>
              </w:rPr>
            </w:pPr>
            <w:r w:rsidRPr="00852D45">
              <w:rPr>
                <w:color w:val="000000" w:themeColor="text1"/>
                <w:sz w:val="15"/>
              </w:rPr>
              <w:t>Quản lý booking</w:t>
            </w:r>
          </w:p>
        </w:tc>
        <w:tc>
          <w:tcPr>
            <w:tcW w:w="2520" w:type="dxa"/>
            <w:vAlign w:val="center"/>
          </w:tcPr>
          <w:p w14:paraId="13EC052D" w14:textId="77777777" w:rsidR="009E35C9" w:rsidRPr="00852D45" w:rsidRDefault="00000000">
            <w:pPr>
              <w:rPr>
                <w:color w:val="000000" w:themeColor="text1"/>
              </w:rPr>
            </w:pPr>
            <w:r w:rsidRPr="00852D45">
              <w:rPr>
                <w:color w:val="000000" w:themeColor="text1"/>
                <w:sz w:val="15"/>
              </w:rPr>
              <w:t>Nhân viên xem, xác nhận, chỉnh sửa trạng thái booking.</w:t>
            </w:r>
          </w:p>
        </w:tc>
        <w:tc>
          <w:tcPr>
            <w:tcW w:w="2520" w:type="dxa"/>
            <w:vAlign w:val="center"/>
          </w:tcPr>
          <w:p w14:paraId="608F4046" w14:textId="77777777" w:rsidR="009E35C9" w:rsidRPr="00852D45" w:rsidRDefault="00000000">
            <w:pPr>
              <w:rPr>
                <w:color w:val="000000" w:themeColor="text1"/>
              </w:rPr>
            </w:pPr>
            <w:r w:rsidRPr="00852D45">
              <w:rPr>
                <w:color w:val="000000" w:themeColor="text1"/>
                <w:sz w:val="15"/>
              </w:rPr>
              <w:t>Mọi thay đổi trạng thái đều hợp lệ theo workflow.</w:t>
            </w:r>
          </w:p>
        </w:tc>
      </w:tr>
      <w:tr w:rsidR="00852D45" w:rsidRPr="00852D45" w14:paraId="0645C9CE" w14:textId="77777777">
        <w:trPr>
          <w:jc w:val="center"/>
        </w:trPr>
        <w:tc>
          <w:tcPr>
            <w:tcW w:w="2520" w:type="dxa"/>
            <w:vAlign w:val="center"/>
          </w:tcPr>
          <w:p w14:paraId="3FB8BB42" w14:textId="77777777" w:rsidR="009E35C9" w:rsidRPr="00852D45" w:rsidRDefault="00000000">
            <w:pPr>
              <w:rPr>
                <w:color w:val="000000" w:themeColor="text1"/>
              </w:rPr>
            </w:pPr>
            <w:r w:rsidRPr="00852D45">
              <w:rPr>
                <w:color w:val="000000" w:themeColor="text1"/>
                <w:sz w:val="15"/>
              </w:rPr>
              <w:t>FR-09</w:t>
            </w:r>
          </w:p>
        </w:tc>
        <w:tc>
          <w:tcPr>
            <w:tcW w:w="2520" w:type="dxa"/>
            <w:vAlign w:val="center"/>
          </w:tcPr>
          <w:p w14:paraId="2CF4BAE7" w14:textId="77777777" w:rsidR="009E35C9" w:rsidRPr="00852D45" w:rsidRDefault="00000000">
            <w:pPr>
              <w:rPr>
                <w:color w:val="000000" w:themeColor="text1"/>
              </w:rPr>
            </w:pPr>
            <w:r w:rsidRPr="00852D45">
              <w:rPr>
                <w:color w:val="000000" w:themeColor="text1"/>
                <w:sz w:val="15"/>
              </w:rPr>
              <w:t>Quản lý phòng</w:t>
            </w:r>
          </w:p>
        </w:tc>
        <w:tc>
          <w:tcPr>
            <w:tcW w:w="2520" w:type="dxa"/>
            <w:vAlign w:val="center"/>
          </w:tcPr>
          <w:p w14:paraId="43B30749" w14:textId="77777777" w:rsidR="009E35C9" w:rsidRPr="00852D45" w:rsidRDefault="00000000">
            <w:pPr>
              <w:rPr>
                <w:color w:val="000000" w:themeColor="text1"/>
              </w:rPr>
            </w:pPr>
            <w:r w:rsidRPr="00852D45">
              <w:rPr>
                <w:color w:val="000000" w:themeColor="text1"/>
                <w:sz w:val="15"/>
              </w:rPr>
              <w:t>Thêm/sửa/xóa/mở khóa phòng, cập nhật trạng thái.</w:t>
            </w:r>
          </w:p>
        </w:tc>
        <w:tc>
          <w:tcPr>
            <w:tcW w:w="2520" w:type="dxa"/>
            <w:vAlign w:val="center"/>
          </w:tcPr>
          <w:p w14:paraId="462B4D6B" w14:textId="77777777" w:rsidR="009E35C9" w:rsidRPr="00852D45" w:rsidRDefault="00000000">
            <w:pPr>
              <w:rPr>
                <w:color w:val="000000" w:themeColor="text1"/>
              </w:rPr>
            </w:pPr>
            <w:r w:rsidRPr="00852D45">
              <w:rPr>
                <w:color w:val="000000" w:themeColor="text1"/>
                <w:sz w:val="15"/>
              </w:rPr>
              <w:t>Không cho xóa phòng đang có booking liên quan theo chính sách.</w:t>
            </w:r>
          </w:p>
        </w:tc>
      </w:tr>
      <w:tr w:rsidR="00852D45" w:rsidRPr="00852D45" w14:paraId="6D9D8DDB" w14:textId="77777777">
        <w:trPr>
          <w:jc w:val="center"/>
        </w:trPr>
        <w:tc>
          <w:tcPr>
            <w:tcW w:w="2520" w:type="dxa"/>
            <w:vAlign w:val="center"/>
          </w:tcPr>
          <w:p w14:paraId="3E5BA5B3" w14:textId="77777777" w:rsidR="009E35C9" w:rsidRPr="00852D45" w:rsidRDefault="00000000">
            <w:pPr>
              <w:rPr>
                <w:color w:val="000000" w:themeColor="text1"/>
              </w:rPr>
            </w:pPr>
            <w:r w:rsidRPr="00852D45">
              <w:rPr>
                <w:color w:val="000000" w:themeColor="text1"/>
                <w:sz w:val="15"/>
              </w:rPr>
              <w:t>FR-10</w:t>
            </w:r>
          </w:p>
        </w:tc>
        <w:tc>
          <w:tcPr>
            <w:tcW w:w="2520" w:type="dxa"/>
            <w:vAlign w:val="center"/>
          </w:tcPr>
          <w:p w14:paraId="5CF090E7" w14:textId="77777777" w:rsidR="009E35C9" w:rsidRPr="00852D45" w:rsidRDefault="00000000">
            <w:pPr>
              <w:rPr>
                <w:color w:val="000000" w:themeColor="text1"/>
              </w:rPr>
            </w:pPr>
            <w:r w:rsidRPr="00852D45">
              <w:rPr>
                <w:color w:val="000000" w:themeColor="text1"/>
                <w:sz w:val="15"/>
              </w:rPr>
              <w:t>Check-in</w:t>
            </w:r>
          </w:p>
        </w:tc>
        <w:tc>
          <w:tcPr>
            <w:tcW w:w="2520" w:type="dxa"/>
            <w:vAlign w:val="center"/>
          </w:tcPr>
          <w:p w14:paraId="13F3D5B2" w14:textId="77777777" w:rsidR="009E35C9" w:rsidRPr="00852D45" w:rsidRDefault="00000000">
            <w:pPr>
              <w:rPr>
                <w:color w:val="000000" w:themeColor="text1"/>
              </w:rPr>
            </w:pPr>
            <w:r w:rsidRPr="00852D45">
              <w:rPr>
                <w:color w:val="000000" w:themeColor="text1"/>
                <w:sz w:val="15"/>
              </w:rPr>
              <w:t>Nhân viên đối chiếu booking và thông tin khách.</w:t>
            </w:r>
          </w:p>
        </w:tc>
        <w:tc>
          <w:tcPr>
            <w:tcW w:w="2520" w:type="dxa"/>
            <w:vAlign w:val="center"/>
          </w:tcPr>
          <w:p w14:paraId="0C59D719" w14:textId="77777777" w:rsidR="009E35C9" w:rsidRPr="00852D45" w:rsidRDefault="00000000">
            <w:pPr>
              <w:rPr>
                <w:color w:val="000000" w:themeColor="text1"/>
              </w:rPr>
            </w:pPr>
            <w:r w:rsidRPr="00852D45">
              <w:rPr>
                <w:color w:val="000000" w:themeColor="text1"/>
                <w:sz w:val="15"/>
              </w:rPr>
              <w:t>Chỉ check-in booking hợp lệ, phòng phù hợp.</w:t>
            </w:r>
          </w:p>
        </w:tc>
      </w:tr>
      <w:tr w:rsidR="00852D45" w:rsidRPr="00852D45" w14:paraId="3A90B280" w14:textId="77777777">
        <w:trPr>
          <w:jc w:val="center"/>
        </w:trPr>
        <w:tc>
          <w:tcPr>
            <w:tcW w:w="2520" w:type="dxa"/>
            <w:vAlign w:val="center"/>
          </w:tcPr>
          <w:p w14:paraId="5057F81A" w14:textId="77777777" w:rsidR="009E35C9" w:rsidRPr="00852D45" w:rsidRDefault="00000000">
            <w:pPr>
              <w:rPr>
                <w:color w:val="000000" w:themeColor="text1"/>
              </w:rPr>
            </w:pPr>
            <w:r w:rsidRPr="00852D45">
              <w:rPr>
                <w:color w:val="000000" w:themeColor="text1"/>
                <w:sz w:val="15"/>
              </w:rPr>
              <w:t>FR-11</w:t>
            </w:r>
          </w:p>
        </w:tc>
        <w:tc>
          <w:tcPr>
            <w:tcW w:w="2520" w:type="dxa"/>
            <w:vAlign w:val="center"/>
          </w:tcPr>
          <w:p w14:paraId="59D5ECDD" w14:textId="77777777" w:rsidR="009E35C9" w:rsidRPr="00852D45" w:rsidRDefault="00000000">
            <w:pPr>
              <w:rPr>
                <w:color w:val="000000" w:themeColor="text1"/>
              </w:rPr>
            </w:pPr>
            <w:r w:rsidRPr="00852D45">
              <w:rPr>
                <w:color w:val="000000" w:themeColor="text1"/>
                <w:sz w:val="15"/>
              </w:rPr>
              <w:t>Check-out</w:t>
            </w:r>
          </w:p>
        </w:tc>
        <w:tc>
          <w:tcPr>
            <w:tcW w:w="2520" w:type="dxa"/>
            <w:vAlign w:val="center"/>
          </w:tcPr>
          <w:p w14:paraId="7EECB7F1" w14:textId="77777777" w:rsidR="009E35C9" w:rsidRPr="00852D45" w:rsidRDefault="00000000">
            <w:pPr>
              <w:rPr>
                <w:color w:val="000000" w:themeColor="text1"/>
              </w:rPr>
            </w:pPr>
            <w:r w:rsidRPr="00852D45">
              <w:rPr>
                <w:color w:val="000000" w:themeColor="text1"/>
                <w:sz w:val="15"/>
              </w:rPr>
              <w:t>Chốt tiền phòng + dịch vụ và hoàn tất lưu trú.</w:t>
            </w:r>
          </w:p>
        </w:tc>
        <w:tc>
          <w:tcPr>
            <w:tcW w:w="2520" w:type="dxa"/>
            <w:vAlign w:val="center"/>
          </w:tcPr>
          <w:p w14:paraId="5A599AB3" w14:textId="77777777" w:rsidR="009E35C9" w:rsidRPr="00852D45" w:rsidRDefault="00000000">
            <w:pPr>
              <w:rPr>
                <w:color w:val="000000" w:themeColor="text1"/>
              </w:rPr>
            </w:pPr>
            <w:r w:rsidRPr="00852D45">
              <w:rPr>
                <w:color w:val="000000" w:themeColor="text1"/>
                <w:sz w:val="15"/>
              </w:rPr>
              <w:t>Booking chuyển sang COMPLETED và phòng chuyển CLEANING/AVAILABLE.</w:t>
            </w:r>
          </w:p>
        </w:tc>
      </w:tr>
      <w:tr w:rsidR="00852D45" w:rsidRPr="00852D45" w14:paraId="3B768A04" w14:textId="77777777">
        <w:trPr>
          <w:jc w:val="center"/>
        </w:trPr>
        <w:tc>
          <w:tcPr>
            <w:tcW w:w="2520" w:type="dxa"/>
            <w:vAlign w:val="center"/>
          </w:tcPr>
          <w:p w14:paraId="5C1C9A6F" w14:textId="77777777" w:rsidR="009E35C9" w:rsidRPr="00852D45" w:rsidRDefault="00000000">
            <w:pPr>
              <w:rPr>
                <w:color w:val="000000" w:themeColor="text1"/>
              </w:rPr>
            </w:pPr>
            <w:r w:rsidRPr="00852D45">
              <w:rPr>
                <w:color w:val="000000" w:themeColor="text1"/>
                <w:sz w:val="15"/>
              </w:rPr>
              <w:t>FR-12</w:t>
            </w:r>
          </w:p>
        </w:tc>
        <w:tc>
          <w:tcPr>
            <w:tcW w:w="2520" w:type="dxa"/>
            <w:vAlign w:val="center"/>
          </w:tcPr>
          <w:p w14:paraId="505D8E88" w14:textId="77777777" w:rsidR="009E35C9" w:rsidRPr="00852D45" w:rsidRDefault="00000000">
            <w:pPr>
              <w:rPr>
                <w:color w:val="000000" w:themeColor="text1"/>
              </w:rPr>
            </w:pPr>
            <w:r w:rsidRPr="00852D45">
              <w:rPr>
                <w:color w:val="000000" w:themeColor="text1"/>
                <w:sz w:val="15"/>
              </w:rPr>
              <w:t>Quản lý khách hàng</w:t>
            </w:r>
          </w:p>
        </w:tc>
        <w:tc>
          <w:tcPr>
            <w:tcW w:w="2520" w:type="dxa"/>
            <w:vAlign w:val="center"/>
          </w:tcPr>
          <w:p w14:paraId="3031DB10" w14:textId="77777777" w:rsidR="009E35C9" w:rsidRPr="00852D45" w:rsidRDefault="00000000">
            <w:pPr>
              <w:rPr>
                <w:color w:val="000000" w:themeColor="text1"/>
              </w:rPr>
            </w:pPr>
            <w:r w:rsidRPr="00852D45">
              <w:rPr>
                <w:color w:val="000000" w:themeColor="text1"/>
                <w:sz w:val="15"/>
              </w:rPr>
              <w:t>Tra cứu và cập nhật hồ sơ khách.</w:t>
            </w:r>
          </w:p>
        </w:tc>
        <w:tc>
          <w:tcPr>
            <w:tcW w:w="2520" w:type="dxa"/>
            <w:vAlign w:val="center"/>
          </w:tcPr>
          <w:p w14:paraId="03ADBE9F" w14:textId="77777777" w:rsidR="009E35C9" w:rsidRPr="00852D45" w:rsidRDefault="00000000">
            <w:pPr>
              <w:rPr>
                <w:color w:val="000000" w:themeColor="text1"/>
              </w:rPr>
            </w:pPr>
            <w:r w:rsidRPr="00852D45">
              <w:rPr>
                <w:color w:val="000000" w:themeColor="text1"/>
                <w:sz w:val="15"/>
              </w:rPr>
              <w:t>Thông tin không bị trùng theo trường định danh chính sách.</w:t>
            </w:r>
          </w:p>
        </w:tc>
      </w:tr>
      <w:tr w:rsidR="00852D45" w:rsidRPr="00852D45" w14:paraId="4D1E4580" w14:textId="77777777">
        <w:trPr>
          <w:jc w:val="center"/>
        </w:trPr>
        <w:tc>
          <w:tcPr>
            <w:tcW w:w="2520" w:type="dxa"/>
            <w:vAlign w:val="center"/>
          </w:tcPr>
          <w:p w14:paraId="4D999464" w14:textId="77777777" w:rsidR="009E35C9" w:rsidRPr="00852D45" w:rsidRDefault="00000000">
            <w:pPr>
              <w:rPr>
                <w:color w:val="000000" w:themeColor="text1"/>
              </w:rPr>
            </w:pPr>
            <w:r w:rsidRPr="00852D45">
              <w:rPr>
                <w:color w:val="000000" w:themeColor="text1"/>
                <w:sz w:val="15"/>
              </w:rPr>
              <w:t>FR-13</w:t>
            </w:r>
          </w:p>
        </w:tc>
        <w:tc>
          <w:tcPr>
            <w:tcW w:w="2520" w:type="dxa"/>
            <w:vAlign w:val="center"/>
          </w:tcPr>
          <w:p w14:paraId="17DEB179" w14:textId="77777777" w:rsidR="009E35C9" w:rsidRPr="00852D45" w:rsidRDefault="00000000">
            <w:pPr>
              <w:rPr>
                <w:color w:val="000000" w:themeColor="text1"/>
              </w:rPr>
            </w:pPr>
            <w:r w:rsidRPr="00852D45">
              <w:rPr>
                <w:color w:val="000000" w:themeColor="text1"/>
                <w:sz w:val="15"/>
              </w:rPr>
              <w:t>Quản lý loại phòng/giá</w:t>
            </w:r>
          </w:p>
        </w:tc>
        <w:tc>
          <w:tcPr>
            <w:tcW w:w="2520" w:type="dxa"/>
            <w:vAlign w:val="center"/>
          </w:tcPr>
          <w:p w14:paraId="554B2D12" w14:textId="77777777" w:rsidR="009E35C9" w:rsidRPr="00852D45" w:rsidRDefault="00000000">
            <w:pPr>
              <w:rPr>
                <w:color w:val="000000" w:themeColor="text1"/>
              </w:rPr>
            </w:pPr>
            <w:r w:rsidRPr="00852D45">
              <w:rPr>
                <w:color w:val="000000" w:themeColor="text1"/>
                <w:sz w:val="15"/>
              </w:rPr>
              <w:t>Quản lý tên loại, sức chứa, giá cơ bản, mô tả.</w:t>
            </w:r>
          </w:p>
        </w:tc>
        <w:tc>
          <w:tcPr>
            <w:tcW w:w="2520" w:type="dxa"/>
            <w:vAlign w:val="center"/>
          </w:tcPr>
          <w:p w14:paraId="400CFBA2" w14:textId="77777777" w:rsidR="009E35C9" w:rsidRPr="00852D45" w:rsidRDefault="00000000">
            <w:pPr>
              <w:rPr>
                <w:color w:val="000000" w:themeColor="text1"/>
              </w:rPr>
            </w:pPr>
            <w:r w:rsidRPr="00852D45">
              <w:rPr>
                <w:color w:val="000000" w:themeColor="text1"/>
                <w:sz w:val="15"/>
              </w:rPr>
              <w:t>Giá không âm, sức chứa &gt; 0.</w:t>
            </w:r>
          </w:p>
        </w:tc>
      </w:tr>
      <w:tr w:rsidR="00852D45" w:rsidRPr="00852D45" w14:paraId="29EC2C98" w14:textId="77777777">
        <w:trPr>
          <w:jc w:val="center"/>
        </w:trPr>
        <w:tc>
          <w:tcPr>
            <w:tcW w:w="2520" w:type="dxa"/>
            <w:vAlign w:val="center"/>
          </w:tcPr>
          <w:p w14:paraId="1D5D1C90" w14:textId="77777777" w:rsidR="009E35C9" w:rsidRPr="00852D45" w:rsidRDefault="00000000">
            <w:pPr>
              <w:rPr>
                <w:color w:val="000000" w:themeColor="text1"/>
              </w:rPr>
            </w:pPr>
            <w:r w:rsidRPr="00852D45">
              <w:rPr>
                <w:color w:val="000000" w:themeColor="text1"/>
                <w:sz w:val="15"/>
              </w:rPr>
              <w:t>FR-14</w:t>
            </w:r>
          </w:p>
        </w:tc>
        <w:tc>
          <w:tcPr>
            <w:tcW w:w="2520" w:type="dxa"/>
            <w:vAlign w:val="center"/>
          </w:tcPr>
          <w:p w14:paraId="181D8AB8" w14:textId="77777777" w:rsidR="009E35C9" w:rsidRPr="00852D45" w:rsidRDefault="00000000">
            <w:pPr>
              <w:rPr>
                <w:color w:val="000000" w:themeColor="text1"/>
              </w:rPr>
            </w:pPr>
            <w:r w:rsidRPr="00852D45">
              <w:rPr>
                <w:color w:val="000000" w:themeColor="text1"/>
                <w:sz w:val="15"/>
              </w:rPr>
              <w:t>Quản lý dịch vụ</w:t>
            </w:r>
          </w:p>
        </w:tc>
        <w:tc>
          <w:tcPr>
            <w:tcW w:w="2520" w:type="dxa"/>
            <w:vAlign w:val="center"/>
          </w:tcPr>
          <w:p w14:paraId="405F767B" w14:textId="77777777" w:rsidR="009E35C9" w:rsidRPr="00852D45" w:rsidRDefault="00000000">
            <w:pPr>
              <w:rPr>
                <w:color w:val="000000" w:themeColor="text1"/>
              </w:rPr>
            </w:pPr>
            <w:r w:rsidRPr="00852D45">
              <w:rPr>
                <w:color w:val="000000" w:themeColor="text1"/>
                <w:sz w:val="15"/>
              </w:rPr>
              <w:t>Thêm/sửa dịch vụ và giá.</w:t>
            </w:r>
          </w:p>
        </w:tc>
        <w:tc>
          <w:tcPr>
            <w:tcW w:w="2520" w:type="dxa"/>
            <w:vAlign w:val="center"/>
          </w:tcPr>
          <w:p w14:paraId="29512B05" w14:textId="77777777" w:rsidR="009E35C9" w:rsidRPr="00852D45" w:rsidRDefault="00000000">
            <w:pPr>
              <w:rPr>
                <w:color w:val="000000" w:themeColor="text1"/>
              </w:rPr>
            </w:pPr>
            <w:r w:rsidRPr="00852D45">
              <w:rPr>
                <w:color w:val="000000" w:themeColor="text1"/>
                <w:sz w:val="15"/>
              </w:rPr>
              <w:t>Không cho giá âm; dịch vụ ngừng cung cấp vẫn giữ lịch sử.</w:t>
            </w:r>
          </w:p>
        </w:tc>
      </w:tr>
      <w:tr w:rsidR="009E35C9" w:rsidRPr="00852D45" w14:paraId="4887B499" w14:textId="77777777">
        <w:trPr>
          <w:jc w:val="center"/>
        </w:trPr>
        <w:tc>
          <w:tcPr>
            <w:tcW w:w="2520" w:type="dxa"/>
            <w:vAlign w:val="center"/>
          </w:tcPr>
          <w:p w14:paraId="64778B86" w14:textId="77777777" w:rsidR="009E35C9" w:rsidRPr="00852D45" w:rsidRDefault="00000000">
            <w:pPr>
              <w:rPr>
                <w:color w:val="000000" w:themeColor="text1"/>
              </w:rPr>
            </w:pPr>
            <w:r w:rsidRPr="00852D45">
              <w:rPr>
                <w:color w:val="000000" w:themeColor="text1"/>
                <w:sz w:val="15"/>
              </w:rPr>
              <w:t>FR-15</w:t>
            </w:r>
          </w:p>
        </w:tc>
        <w:tc>
          <w:tcPr>
            <w:tcW w:w="2520" w:type="dxa"/>
            <w:vAlign w:val="center"/>
          </w:tcPr>
          <w:p w14:paraId="59307862" w14:textId="77777777" w:rsidR="009E35C9" w:rsidRPr="00852D45" w:rsidRDefault="00000000">
            <w:pPr>
              <w:rPr>
                <w:color w:val="000000" w:themeColor="text1"/>
              </w:rPr>
            </w:pPr>
            <w:r w:rsidRPr="00852D45">
              <w:rPr>
                <w:color w:val="000000" w:themeColor="text1"/>
                <w:sz w:val="15"/>
              </w:rPr>
              <w:t>Báo cáo</w:t>
            </w:r>
          </w:p>
        </w:tc>
        <w:tc>
          <w:tcPr>
            <w:tcW w:w="2520" w:type="dxa"/>
            <w:vAlign w:val="center"/>
          </w:tcPr>
          <w:p w14:paraId="3387263D" w14:textId="77777777" w:rsidR="009E35C9" w:rsidRPr="00852D45" w:rsidRDefault="00000000">
            <w:pPr>
              <w:rPr>
                <w:color w:val="000000" w:themeColor="text1"/>
              </w:rPr>
            </w:pPr>
            <w:r w:rsidRPr="00852D45">
              <w:rPr>
                <w:color w:val="000000" w:themeColor="text1"/>
                <w:sz w:val="15"/>
              </w:rPr>
              <w:t>Thống kê doanh thu, booking, công suất phòng.</w:t>
            </w:r>
          </w:p>
        </w:tc>
        <w:tc>
          <w:tcPr>
            <w:tcW w:w="2520" w:type="dxa"/>
            <w:vAlign w:val="center"/>
          </w:tcPr>
          <w:p w14:paraId="62D2B572" w14:textId="77777777" w:rsidR="009E35C9" w:rsidRPr="00852D45" w:rsidRDefault="00000000">
            <w:pPr>
              <w:rPr>
                <w:color w:val="000000" w:themeColor="text1"/>
              </w:rPr>
            </w:pPr>
            <w:r w:rsidRPr="00852D45">
              <w:rPr>
                <w:color w:val="000000" w:themeColor="text1"/>
                <w:sz w:val="15"/>
              </w:rPr>
              <w:t>Lọc theo khoảng thời gian và hiển thị dữ liệu dễ đọc.</w:t>
            </w:r>
          </w:p>
        </w:tc>
      </w:tr>
    </w:tbl>
    <w:p w14:paraId="192837C9" w14:textId="77777777" w:rsidR="009E35C9" w:rsidRPr="00852D45" w:rsidRDefault="009E35C9">
      <w:pPr>
        <w:spacing w:after="40"/>
        <w:rPr>
          <w:color w:val="000000" w:themeColor="text1"/>
        </w:rPr>
      </w:pPr>
    </w:p>
    <w:p w14:paraId="36F0EA91" w14:textId="77777777" w:rsidR="009E35C9" w:rsidRPr="00852D45" w:rsidRDefault="00000000">
      <w:pPr>
        <w:pStyle w:val="Heading2"/>
        <w:rPr>
          <w:color w:val="000000" w:themeColor="text1"/>
        </w:rPr>
      </w:pPr>
      <w:r w:rsidRPr="00852D45">
        <w:rPr>
          <w:color w:val="000000" w:themeColor="text1"/>
        </w:rPr>
        <w:t>2.5 Yêu cầu phi chức năng</w:t>
      </w:r>
    </w:p>
    <w:tbl>
      <w:tblPr>
        <w:tblStyle w:val="TableGrid"/>
        <w:tblW w:w="0" w:type="auto"/>
        <w:jc w:val="center"/>
        <w:tblLook w:val="04A0" w:firstRow="1" w:lastRow="0" w:firstColumn="1" w:lastColumn="0" w:noHBand="0" w:noVBand="1"/>
      </w:tblPr>
      <w:tblGrid>
        <w:gridCol w:w="3360"/>
        <w:gridCol w:w="3360"/>
        <w:gridCol w:w="3360"/>
      </w:tblGrid>
      <w:tr w:rsidR="00852D45" w:rsidRPr="00852D45" w14:paraId="40C0978D" w14:textId="77777777" w:rsidTr="00852D45">
        <w:trPr>
          <w:jc w:val="center"/>
        </w:trPr>
        <w:tc>
          <w:tcPr>
            <w:tcW w:w="3360" w:type="dxa"/>
            <w:vAlign w:val="center"/>
          </w:tcPr>
          <w:p w14:paraId="5363A0A1" w14:textId="77777777" w:rsidR="009E35C9" w:rsidRPr="00852D45" w:rsidRDefault="00000000">
            <w:pPr>
              <w:rPr>
                <w:color w:val="000000" w:themeColor="text1"/>
              </w:rPr>
            </w:pPr>
            <w:r w:rsidRPr="00852D45">
              <w:rPr>
                <w:b/>
                <w:color w:val="000000" w:themeColor="text1"/>
                <w:sz w:val="16"/>
              </w:rPr>
              <w:t>ID</w:t>
            </w:r>
          </w:p>
        </w:tc>
        <w:tc>
          <w:tcPr>
            <w:tcW w:w="3360" w:type="dxa"/>
            <w:vAlign w:val="center"/>
          </w:tcPr>
          <w:p w14:paraId="3016262B" w14:textId="77777777" w:rsidR="009E35C9" w:rsidRPr="00852D45" w:rsidRDefault="00000000">
            <w:pPr>
              <w:rPr>
                <w:color w:val="000000" w:themeColor="text1"/>
              </w:rPr>
            </w:pPr>
            <w:r w:rsidRPr="00852D45">
              <w:rPr>
                <w:b/>
                <w:color w:val="000000" w:themeColor="text1"/>
                <w:sz w:val="16"/>
              </w:rPr>
              <w:t>Nhóm</w:t>
            </w:r>
          </w:p>
        </w:tc>
        <w:tc>
          <w:tcPr>
            <w:tcW w:w="3360" w:type="dxa"/>
            <w:vAlign w:val="center"/>
          </w:tcPr>
          <w:p w14:paraId="5CC305C1" w14:textId="77777777" w:rsidR="009E35C9" w:rsidRPr="00852D45" w:rsidRDefault="00000000">
            <w:pPr>
              <w:rPr>
                <w:color w:val="000000" w:themeColor="text1"/>
              </w:rPr>
            </w:pPr>
            <w:r w:rsidRPr="00852D45">
              <w:rPr>
                <w:b/>
                <w:color w:val="000000" w:themeColor="text1"/>
                <w:sz w:val="16"/>
              </w:rPr>
              <w:t>Đặc tả</w:t>
            </w:r>
          </w:p>
        </w:tc>
      </w:tr>
      <w:tr w:rsidR="00852D45" w:rsidRPr="00852D45" w14:paraId="67D272DA" w14:textId="77777777">
        <w:trPr>
          <w:jc w:val="center"/>
        </w:trPr>
        <w:tc>
          <w:tcPr>
            <w:tcW w:w="3360" w:type="dxa"/>
            <w:vAlign w:val="center"/>
          </w:tcPr>
          <w:p w14:paraId="3782DF47" w14:textId="77777777" w:rsidR="009E35C9" w:rsidRPr="00852D45" w:rsidRDefault="00000000">
            <w:pPr>
              <w:rPr>
                <w:color w:val="000000" w:themeColor="text1"/>
              </w:rPr>
            </w:pPr>
            <w:r w:rsidRPr="00852D45">
              <w:rPr>
                <w:color w:val="000000" w:themeColor="text1"/>
                <w:sz w:val="16"/>
              </w:rPr>
              <w:t>NFR-01</w:t>
            </w:r>
          </w:p>
        </w:tc>
        <w:tc>
          <w:tcPr>
            <w:tcW w:w="3360" w:type="dxa"/>
            <w:vAlign w:val="center"/>
          </w:tcPr>
          <w:p w14:paraId="32BC8594" w14:textId="77777777" w:rsidR="009E35C9" w:rsidRPr="00852D45" w:rsidRDefault="00000000">
            <w:pPr>
              <w:rPr>
                <w:color w:val="000000" w:themeColor="text1"/>
              </w:rPr>
            </w:pPr>
            <w:r w:rsidRPr="00852D45">
              <w:rPr>
                <w:color w:val="000000" w:themeColor="text1"/>
                <w:sz w:val="16"/>
              </w:rPr>
              <w:t>Hiệu năng</w:t>
            </w:r>
          </w:p>
        </w:tc>
        <w:tc>
          <w:tcPr>
            <w:tcW w:w="3360" w:type="dxa"/>
            <w:vAlign w:val="center"/>
          </w:tcPr>
          <w:p w14:paraId="055D4FFE" w14:textId="77777777" w:rsidR="009E35C9" w:rsidRPr="00852D45" w:rsidRDefault="00000000">
            <w:pPr>
              <w:rPr>
                <w:color w:val="000000" w:themeColor="text1"/>
              </w:rPr>
            </w:pPr>
            <w:r w:rsidRPr="00852D45">
              <w:rPr>
                <w:color w:val="000000" w:themeColor="text1"/>
                <w:sz w:val="16"/>
              </w:rPr>
              <w:t>95% thao tác thông thường phản hồi &lt;= 2 giây trong điều kiện tải mục tiêu của đồ án.</w:t>
            </w:r>
          </w:p>
        </w:tc>
      </w:tr>
      <w:tr w:rsidR="00852D45" w:rsidRPr="00852D45" w14:paraId="7042C242" w14:textId="77777777">
        <w:trPr>
          <w:jc w:val="center"/>
        </w:trPr>
        <w:tc>
          <w:tcPr>
            <w:tcW w:w="3360" w:type="dxa"/>
            <w:vAlign w:val="center"/>
          </w:tcPr>
          <w:p w14:paraId="0F8CFC26" w14:textId="77777777" w:rsidR="009E35C9" w:rsidRPr="00852D45" w:rsidRDefault="00000000">
            <w:pPr>
              <w:rPr>
                <w:color w:val="000000" w:themeColor="text1"/>
              </w:rPr>
            </w:pPr>
            <w:r w:rsidRPr="00852D45">
              <w:rPr>
                <w:color w:val="000000" w:themeColor="text1"/>
                <w:sz w:val="16"/>
              </w:rPr>
              <w:t>NFR-02</w:t>
            </w:r>
          </w:p>
        </w:tc>
        <w:tc>
          <w:tcPr>
            <w:tcW w:w="3360" w:type="dxa"/>
            <w:vAlign w:val="center"/>
          </w:tcPr>
          <w:p w14:paraId="2EB20750" w14:textId="77777777" w:rsidR="009E35C9" w:rsidRPr="00852D45" w:rsidRDefault="00000000">
            <w:pPr>
              <w:rPr>
                <w:color w:val="000000" w:themeColor="text1"/>
              </w:rPr>
            </w:pPr>
            <w:r w:rsidRPr="00852D45">
              <w:rPr>
                <w:color w:val="000000" w:themeColor="text1"/>
                <w:sz w:val="16"/>
              </w:rPr>
              <w:t>Đồng thời</w:t>
            </w:r>
          </w:p>
        </w:tc>
        <w:tc>
          <w:tcPr>
            <w:tcW w:w="3360" w:type="dxa"/>
            <w:vAlign w:val="center"/>
          </w:tcPr>
          <w:p w14:paraId="7ECF42CE" w14:textId="77777777" w:rsidR="009E35C9" w:rsidRPr="00852D45" w:rsidRDefault="00000000">
            <w:pPr>
              <w:rPr>
                <w:color w:val="000000" w:themeColor="text1"/>
              </w:rPr>
            </w:pPr>
            <w:r w:rsidRPr="00852D45">
              <w:rPr>
                <w:color w:val="000000" w:themeColor="text1"/>
                <w:sz w:val="16"/>
              </w:rPr>
              <w:t>Hai người không được cùng xác nhận một phòng cho thời gian giao nhau.</w:t>
            </w:r>
          </w:p>
        </w:tc>
      </w:tr>
      <w:tr w:rsidR="00852D45" w:rsidRPr="00852D45" w14:paraId="550D7FC8" w14:textId="77777777">
        <w:trPr>
          <w:jc w:val="center"/>
        </w:trPr>
        <w:tc>
          <w:tcPr>
            <w:tcW w:w="3360" w:type="dxa"/>
            <w:vAlign w:val="center"/>
          </w:tcPr>
          <w:p w14:paraId="4C234DB2" w14:textId="77777777" w:rsidR="009E35C9" w:rsidRPr="00852D45" w:rsidRDefault="00000000">
            <w:pPr>
              <w:rPr>
                <w:color w:val="000000" w:themeColor="text1"/>
              </w:rPr>
            </w:pPr>
            <w:r w:rsidRPr="00852D45">
              <w:rPr>
                <w:color w:val="000000" w:themeColor="text1"/>
                <w:sz w:val="16"/>
              </w:rPr>
              <w:t>NFR-03</w:t>
            </w:r>
          </w:p>
        </w:tc>
        <w:tc>
          <w:tcPr>
            <w:tcW w:w="3360" w:type="dxa"/>
            <w:vAlign w:val="center"/>
          </w:tcPr>
          <w:p w14:paraId="016878EA" w14:textId="77777777" w:rsidR="009E35C9" w:rsidRPr="00852D45" w:rsidRDefault="00000000">
            <w:pPr>
              <w:rPr>
                <w:color w:val="000000" w:themeColor="text1"/>
              </w:rPr>
            </w:pPr>
            <w:r w:rsidRPr="00852D45">
              <w:rPr>
                <w:color w:val="000000" w:themeColor="text1"/>
                <w:sz w:val="16"/>
              </w:rPr>
              <w:t>Bảo mật</w:t>
            </w:r>
          </w:p>
        </w:tc>
        <w:tc>
          <w:tcPr>
            <w:tcW w:w="3360" w:type="dxa"/>
            <w:vAlign w:val="center"/>
          </w:tcPr>
          <w:p w14:paraId="1FF354EB" w14:textId="77777777" w:rsidR="009E35C9" w:rsidRPr="00852D45" w:rsidRDefault="00000000">
            <w:pPr>
              <w:rPr>
                <w:color w:val="000000" w:themeColor="text1"/>
              </w:rPr>
            </w:pPr>
            <w:r w:rsidRPr="00852D45">
              <w:rPr>
                <w:color w:val="000000" w:themeColor="text1"/>
                <w:sz w:val="16"/>
              </w:rPr>
              <w:t>Mật khẩu phải được hash; không lưu plain text; phân quyền server-side.</w:t>
            </w:r>
          </w:p>
        </w:tc>
      </w:tr>
      <w:tr w:rsidR="00852D45" w:rsidRPr="00852D45" w14:paraId="74A2376E" w14:textId="77777777">
        <w:trPr>
          <w:jc w:val="center"/>
        </w:trPr>
        <w:tc>
          <w:tcPr>
            <w:tcW w:w="3360" w:type="dxa"/>
            <w:vAlign w:val="center"/>
          </w:tcPr>
          <w:p w14:paraId="01EBFAC8" w14:textId="77777777" w:rsidR="009E35C9" w:rsidRPr="00852D45" w:rsidRDefault="00000000">
            <w:pPr>
              <w:rPr>
                <w:color w:val="000000" w:themeColor="text1"/>
              </w:rPr>
            </w:pPr>
            <w:r w:rsidRPr="00852D45">
              <w:rPr>
                <w:color w:val="000000" w:themeColor="text1"/>
                <w:sz w:val="16"/>
              </w:rPr>
              <w:t>NFR-04</w:t>
            </w:r>
          </w:p>
        </w:tc>
        <w:tc>
          <w:tcPr>
            <w:tcW w:w="3360" w:type="dxa"/>
            <w:vAlign w:val="center"/>
          </w:tcPr>
          <w:p w14:paraId="550081A7" w14:textId="77777777" w:rsidR="009E35C9" w:rsidRPr="00852D45" w:rsidRDefault="00000000">
            <w:pPr>
              <w:rPr>
                <w:color w:val="000000" w:themeColor="text1"/>
              </w:rPr>
            </w:pPr>
            <w:r w:rsidRPr="00852D45">
              <w:rPr>
                <w:color w:val="000000" w:themeColor="text1"/>
                <w:sz w:val="16"/>
              </w:rPr>
              <w:t>Toàn vẹn dữ liệu</w:t>
            </w:r>
          </w:p>
        </w:tc>
        <w:tc>
          <w:tcPr>
            <w:tcW w:w="3360" w:type="dxa"/>
            <w:vAlign w:val="center"/>
          </w:tcPr>
          <w:p w14:paraId="0F7AC9F3" w14:textId="77777777" w:rsidR="009E35C9" w:rsidRPr="00852D45" w:rsidRDefault="00000000">
            <w:pPr>
              <w:rPr>
                <w:color w:val="000000" w:themeColor="text1"/>
              </w:rPr>
            </w:pPr>
            <w:r w:rsidRPr="00852D45">
              <w:rPr>
                <w:color w:val="000000" w:themeColor="text1"/>
                <w:sz w:val="16"/>
              </w:rPr>
              <w:t>Dùng PK, FK, UNIQUE, CHECK/validation và transaction cho booking + payment.</w:t>
            </w:r>
          </w:p>
        </w:tc>
      </w:tr>
      <w:tr w:rsidR="00852D45" w:rsidRPr="00852D45" w14:paraId="67435AE3" w14:textId="77777777">
        <w:trPr>
          <w:jc w:val="center"/>
        </w:trPr>
        <w:tc>
          <w:tcPr>
            <w:tcW w:w="3360" w:type="dxa"/>
            <w:vAlign w:val="center"/>
          </w:tcPr>
          <w:p w14:paraId="0E357418" w14:textId="77777777" w:rsidR="009E35C9" w:rsidRPr="00852D45" w:rsidRDefault="00000000">
            <w:pPr>
              <w:rPr>
                <w:color w:val="000000" w:themeColor="text1"/>
              </w:rPr>
            </w:pPr>
            <w:r w:rsidRPr="00852D45">
              <w:rPr>
                <w:color w:val="000000" w:themeColor="text1"/>
                <w:sz w:val="16"/>
              </w:rPr>
              <w:t>NFR-05</w:t>
            </w:r>
          </w:p>
        </w:tc>
        <w:tc>
          <w:tcPr>
            <w:tcW w:w="3360" w:type="dxa"/>
            <w:vAlign w:val="center"/>
          </w:tcPr>
          <w:p w14:paraId="33B37D62" w14:textId="77777777" w:rsidR="009E35C9" w:rsidRPr="00852D45" w:rsidRDefault="00000000">
            <w:pPr>
              <w:rPr>
                <w:color w:val="000000" w:themeColor="text1"/>
              </w:rPr>
            </w:pPr>
            <w:r w:rsidRPr="00852D45">
              <w:rPr>
                <w:color w:val="000000" w:themeColor="text1"/>
                <w:sz w:val="16"/>
              </w:rPr>
              <w:t>Khả dụng</w:t>
            </w:r>
          </w:p>
        </w:tc>
        <w:tc>
          <w:tcPr>
            <w:tcW w:w="3360" w:type="dxa"/>
            <w:vAlign w:val="center"/>
          </w:tcPr>
          <w:p w14:paraId="07DDE914" w14:textId="77777777" w:rsidR="009E35C9" w:rsidRPr="00852D45" w:rsidRDefault="00000000">
            <w:pPr>
              <w:rPr>
                <w:color w:val="000000" w:themeColor="text1"/>
              </w:rPr>
            </w:pPr>
            <w:r w:rsidRPr="00852D45">
              <w:rPr>
                <w:color w:val="000000" w:themeColor="text1"/>
                <w:sz w:val="16"/>
              </w:rPr>
              <w:t>Hệ thống có thông báo lỗi dễ hiểu; không làm mất dữ liệu khi một thao tác thất bại.</w:t>
            </w:r>
          </w:p>
        </w:tc>
      </w:tr>
      <w:tr w:rsidR="00852D45" w:rsidRPr="00852D45" w14:paraId="43BFB850" w14:textId="77777777">
        <w:trPr>
          <w:jc w:val="center"/>
        </w:trPr>
        <w:tc>
          <w:tcPr>
            <w:tcW w:w="3360" w:type="dxa"/>
            <w:vAlign w:val="center"/>
          </w:tcPr>
          <w:p w14:paraId="1E02A044" w14:textId="77777777" w:rsidR="009E35C9" w:rsidRPr="00852D45" w:rsidRDefault="00000000">
            <w:pPr>
              <w:rPr>
                <w:color w:val="000000" w:themeColor="text1"/>
              </w:rPr>
            </w:pPr>
            <w:r w:rsidRPr="00852D45">
              <w:rPr>
                <w:color w:val="000000" w:themeColor="text1"/>
                <w:sz w:val="16"/>
              </w:rPr>
              <w:lastRenderedPageBreak/>
              <w:t>NFR-06</w:t>
            </w:r>
          </w:p>
        </w:tc>
        <w:tc>
          <w:tcPr>
            <w:tcW w:w="3360" w:type="dxa"/>
            <w:vAlign w:val="center"/>
          </w:tcPr>
          <w:p w14:paraId="65CB1676" w14:textId="77777777" w:rsidR="009E35C9" w:rsidRPr="00852D45" w:rsidRDefault="00000000">
            <w:pPr>
              <w:rPr>
                <w:color w:val="000000" w:themeColor="text1"/>
              </w:rPr>
            </w:pPr>
            <w:r w:rsidRPr="00852D45">
              <w:rPr>
                <w:color w:val="000000" w:themeColor="text1"/>
                <w:sz w:val="16"/>
              </w:rPr>
              <w:t>Usability</w:t>
            </w:r>
          </w:p>
        </w:tc>
        <w:tc>
          <w:tcPr>
            <w:tcW w:w="3360" w:type="dxa"/>
            <w:vAlign w:val="center"/>
          </w:tcPr>
          <w:p w14:paraId="3B298AD4" w14:textId="77777777" w:rsidR="009E35C9" w:rsidRPr="00852D45" w:rsidRDefault="00000000">
            <w:pPr>
              <w:rPr>
                <w:color w:val="000000" w:themeColor="text1"/>
              </w:rPr>
            </w:pPr>
            <w:r w:rsidRPr="00852D45">
              <w:rPr>
                <w:color w:val="000000" w:themeColor="text1"/>
                <w:sz w:val="16"/>
              </w:rPr>
              <w:t>Giao diện đơn giản, có nhãn rõ ràng, form báo lỗi ngay tại trường dữ liệu.</w:t>
            </w:r>
          </w:p>
        </w:tc>
      </w:tr>
      <w:tr w:rsidR="00852D45" w:rsidRPr="00852D45" w14:paraId="33B8F66D" w14:textId="77777777">
        <w:trPr>
          <w:jc w:val="center"/>
        </w:trPr>
        <w:tc>
          <w:tcPr>
            <w:tcW w:w="3360" w:type="dxa"/>
            <w:vAlign w:val="center"/>
          </w:tcPr>
          <w:p w14:paraId="2D0EB1FA" w14:textId="77777777" w:rsidR="009E35C9" w:rsidRPr="00852D45" w:rsidRDefault="00000000">
            <w:pPr>
              <w:rPr>
                <w:color w:val="000000" w:themeColor="text1"/>
              </w:rPr>
            </w:pPr>
            <w:r w:rsidRPr="00852D45">
              <w:rPr>
                <w:color w:val="000000" w:themeColor="text1"/>
                <w:sz w:val="16"/>
              </w:rPr>
              <w:t>NFR-07</w:t>
            </w:r>
          </w:p>
        </w:tc>
        <w:tc>
          <w:tcPr>
            <w:tcW w:w="3360" w:type="dxa"/>
            <w:vAlign w:val="center"/>
          </w:tcPr>
          <w:p w14:paraId="27CE804A" w14:textId="77777777" w:rsidR="009E35C9" w:rsidRPr="00852D45" w:rsidRDefault="00000000">
            <w:pPr>
              <w:rPr>
                <w:color w:val="000000" w:themeColor="text1"/>
              </w:rPr>
            </w:pPr>
            <w:r w:rsidRPr="00852D45">
              <w:rPr>
                <w:color w:val="000000" w:themeColor="text1"/>
                <w:sz w:val="16"/>
              </w:rPr>
              <w:t>Maintainability</w:t>
            </w:r>
          </w:p>
        </w:tc>
        <w:tc>
          <w:tcPr>
            <w:tcW w:w="3360" w:type="dxa"/>
            <w:vAlign w:val="center"/>
          </w:tcPr>
          <w:p w14:paraId="381C60C3" w14:textId="77777777" w:rsidR="009E35C9" w:rsidRPr="00852D45" w:rsidRDefault="00000000">
            <w:pPr>
              <w:rPr>
                <w:color w:val="000000" w:themeColor="text1"/>
              </w:rPr>
            </w:pPr>
            <w:r w:rsidRPr="00852D45">
              <w:rPr>
                <w:color w:val="000000" w:themeColor="text1"/>
                <w:sz w:val="16"/>
              </w:rPr>
              <w:t>Tách lớp UI/API/service/repository hoặc kiến trúc tương đương để dễ sửa.</w:t>
            </w:r>
          </w:p>
        </w:tc>
      </w:tr>
      <w:tr w:rsidR="00852D45" w:rsidRPr="00852D45" w14:paraId="0C20815B" w14:textId="77777777">
        <w:trPr>
          <w:jc w:val="center"/>
        </w:trPr>
        <w:tc>
          <w:tcPr>
            <w:tcW w:w="3360" w:type="dxa"/>
            <w:vAlign w:val="center"/>
          </w:tcPr>
          <w:p w14:paraId="59D2886A" w14:textId="77777777" w:rsidR="009E35C9" w:rsidRPr="00852D45" w:rsidRDefault="00000000">
            <w:pPr>
              <w:rPr>
                <w:color w:val="000000" w:themeColor="text1"/>
              </w:rPr>
            </w:pPr>
            <w:r w:rsidRPr="00852D45">
              <w:rPr>
                <w:color w:val="000000" w:themeColor="text1"/>
                <w:sz w:val="16"/>
              </w:rPr>
              <w:t>NFR-08</w:t>
            </w:r>
          </w:p>
        </w:tc>
        <w:tc>
          <w:tcPr>
            <w:tcW w:w="3360" w:type="dxa"/>
            <w:vAlign w:val="center"/>
          </w:tcPr>
          <w:p w14:paraId="7CC83C05" w14:textId="77777777" w:rsidR="009E35C9" w:rsidRPr="00852D45" w:rsidRDefault="00000000">
            <w:pPr>
              <w:rPr>
                <w:color w:val="000000" w:themeColor="text1"/>
              </w:rPr>
            </w:pPr>
            <w:r w:rsidRPr="00852D45">
              <w:rPr>
                <w:color w:val="000000" w:themeColor="text1"/>
                <w:sz w:val="16"/>
              </w:rPr>
              <w:t>Logging</w:t>
            </w:r>
          </w:p>
        </w:tc>
        <w:tc>
          <w:tcPr>
            <w:tcW w:w="3360" w:type="dxa"/>
            <w:vAlign w:val="center"/>
          </w:tcPr>
          <w:p w14:paraId="28B39323" w14:textId="77777777" w:rsidR="009E35C9" w:rsidRPr="00852D45" w:rsidRDefault="00000000">
            <w:pPr>
              <w:rPr>
                <w:color w:val="000000" w:themeColor="text1"/>
              </w:rPr>
            </w:pPr>
            <w:r w:rsidRPr="00852D45">
              <w:rPr>
                <w:color w:val="000000" w:themeColor="text1"/>
                <w:sz w:val="16"/>
              </w:rPr>
              <w:t>Ghi log đăng nhập, lỗi hệ thống và thay đổi quan trọng do nhân viên/admin thực hiện.</w:t>
            </w:r>
          </w:p>
        </w:tc>
      </w:tr>
      <w:tr w:rsidR="00852D45" w:rsidRPr="00852D45" w14:paraId="4202C47C" w14:textId="77777777">
        <w:trPr>
          <w:jc w:val="center"/>
        </w:trPr>
        <w:tc>
          <w:tcPr>
            <w:tcW w:w="3360" w:type="dxa"/>
            <w:vAlign w:val="center"/>
          </w:tcPr>
          <w:p w14:paraId="560F3927" w14:textId="77777777" w:rsidR="009E35C9" w:rsidRPr="00852D45" w:rsidRDefault="00000000">
            <w:pPr>
              <w:rPr>
                <w:color w:val="000000" w:themeColor="text1"/>
              </w:rPr>
            </w:pPr>
            <w:r w:rsidRPr="00852D45">
              <w:rPr>
                <w:color w:val="000000" w:themeColor="text1"/>
                <w:sz w:val="16"/>
              </w:rPr>
              <w:t>NFR-09</w:t>
            </w:r>
          </w:p>
        </w:tc>
        <w:tc>
          <w:tcPr>
            <w:tcW w:w="3360" w:type="dxa"/>
            <w:vAlign w:val="center"/>
          </w:tcPr>
          <w:p w14:paraId="211076BF" w14:textId="77777777" w:rsidR="009E35C9" w:rsidRPr="00852D45" w:rsidRDefault="00000000">
            <w:pPr>
              <w:rPr>
                <w:color w:val="000000" w:themeColor="text1"/>
              </w:rPr>
            </w:pPr>
            <w:r w:rsidRPr="00852D45">
              <w:rPr>
                <w:color w:val="000000" w:themeColor="text1"/>
                <w:sz w:val="16"/>
              </w:rPr>
              <w:t>Backup</w:t>
            </w:r>
          </w:p>
        </w:tc>
        <w:tc>
          <w:tcPr>
            <w:tcW w:w="3360" w:type="dxa"/>
            <w:vAlign w:val="center"/>
          </w:tcPr>
          <w:p w14:paraId="0FA82E3E" w14:textId="77777777" w:rsidR="009E35C9" w:rsidRPr="00852D45" w:rsidRDefault="00000000">
            <w:pPr>
              <w:rPr>
                <w:color w:val="000000" w:themeColor="text1"/>
              </w:rPr>
            </w:pPr>
            <w:r w:rsidRPr="00852D45">
              <w:rPr>
                <w:color w:val="000000" w:themeColor="text1"/>
                <w:sz w:val="16"/>
              </w:rPr>
              <w:t>Có kế hoạch sao lưu CSDL định kỳ; trong đồ án có thể mô phỏng bằng backup script.</w:t>
            </w:r>
          </w:p>
        </w:tc>
      </w:tr>
      <w:tr w:rsidR="009E35C9" w:rsidRPr="00852D45" w14:paraId="4D3137BF" w14:textId="77777777">
        <w:trPr>
          <w:jc w:val="center"/>
        </w:trPr>
        <w:tc>
          <w:tcPr>
            <w:tcW w:w="3360" w:type="dxa"/>
            <w:vAlign w:val="center"/>
          </w:tcPr>
          <w:p w14:paraId="7F389937" w14:textId="77777777" w:rsidR="009E35C9" w:rsidRPr="00852D45" w:rsidRDefault="00000000">
            <w:pPr>
              <w:rPr>
                <w:color w:val="000000" w:themeColor="text1"/>
              </w:rPr>
            </w:pPr>
            <w:r w:rsidRPr="00852D45">
              <w:rPr>
                <w:color w:val="000000" w:themeColor="text1"/>
                <w:sz w:val="16"/>
              </w:rPr>
              <w:t>NFR-10</w:t>
            </w:r>
          </w:p>
        </w:tc>
        <w:tc>
          <w:tcPr>
            <w:tcW w:w="3360" w:type="dxa"/>
            <w:vAlign w:val="center"/>
          </w:tcPr>
          <w:p w14:paraId="395AE0D2" w14:textId="77777777" w:rsidR="009E35C9" w:rsidRPr="00852D45" w:rsidRDefault="00000000">
            <w:pPr>
              <w:rPr>
                <w:color w:val="000000" w:themeColor="text1"/>
              </w:rPr>
            </w:pPr>
            <w:r w:rsidRPr="00852D45">
              <w:rPr>
                <w:color w:val="000000" w:themeColor="text1"/>
                <w:sz w:val="16"/>
              </w:rPr>
              <w:t>Khả năng mở rộng</w:t>
            </w:r>
          </w:p>
        </w:tc>
        <w:tc>
          <w:tcPr>
            <w:tcW w:w="3360" w:type="dxa"/>
            <w:vAlign w:val="center"/>
          </w:tcPr>
          <w:p w14:paraId="6E6FAC48" w14:textId="77777777" w:rsidR="009E35C9" w:rsidRPr="00852D45" w:rsidRDefault="00000000">
            <w:pPr>
              <w:rPr>
                <w:color w:val="000000" w:themeColor="text1"/>
              </w:rPr>
            </w:pPr>
            <w:r w:rsidRPr="00852D45">
              <w:rPr>
                <w:color w:val="000000" w:themeColor="text1"/>
                <w:sz w:val="16"/>
              </w:rPr>
              <w:t>Có thể bổ sung multi-hotel, coupon, OTA/API mà không phải viết lại toàn bộ hệ thống.</w:t>
            </w:r>
          </w:p>
        </w:tc>
      </w:tr>
    </w:tbl>
    <w:p w14:paraId="7434824F" w14:textId="561B0803" w:rsidR="009E35C9" w:rsidRPr="00852D45" w:rsidRDefault="009E35C9">
      <w:pPr>
        <w:spacing w:after="40"/>
        <w:rPr>
          <w:color w:val="000000" w:themeColor="text1"/>
        </w:rPr>
      </w:pPr>
    </w:p>
    <w:p w14:paraId="1D780E6E" w14:textId="77777777" w:rsidR="009E35C9" w:rsidRPr="00852D45" w:rsidRDefault="00000000">
      <w:pPr>
        <w:pStyle w:val="Heading2"/>
        <w:rPr>
          <w:color w:val="000000" w:themeColor="text1"/>
        </w:rPr>
      </w:pPr>
      <w:r w:rsidRPr="00852D45">
        <w:rPr>
          <w:color w:val="000000" w:themeColor="text1"/>
        </w:rPr>
        <w:t>2.6 Quy tắc nghiệp vụ</w:t>
      </w:r>
    </w:p>
    <w:p w14:paraId="21CE6402" w14:textId="77777777" w:rsidR="009E35C9" w:rsidRPr="00852D45" w:rsidRDefault="00000000">
      <w:pPr>
        <w:spacing w:after="100" w:line="269" w:lineRule="auto"/>
        <w:rPr>
          <w:color w:val="000000" w:themeColor="text1"/>
        </w:rPr>
      </w:pPr>
      <w:r w:rsidRPr="00852D45">
        <w:rPr>
          <w:b/>
          <w:color w:val="000000" w:themeColor="text1"/>
        </w:rPr>
        <w:t>BR-01: Ngày ở:</w:t>
      </w:r>
      <w:r w:rsidRPr="00852D45">
        <w:rPr>
          <w:color w:val="000000" w:themeColor="text1"/>
        </w:rPr>
        <w:t xml:space="preserve"> check_out phải sau check_in.</w:t>
      </w:r>
    </w:p>
    <w:p w14:paraId="05DF7699" w14:textId="62FC2B09" w:rsidR="009E35C9" w:rsidRPr="00852D45" w:rsidRDefault="00000000">
      <w:pPr>
        <w:spacing w:after="100" w:line="269" w:lineRule="auto"/>
        <w:rPr>
          <w:color w:val="000000" w:themeColor="text1"/>
        </w:rPr>
      </w:pPr>
      <w:r w:rsidRPr="00852D45">
        <w:rPr>
          <w:b/>
          <w:color w:val="000000" w:themeColor="text1"/>
        </w:rPr>
        <w:t xml:space="preserve">BR-02: </w:t>
      </w:r>
      <w:proofErr w:type="spellStart"/>
      <w:r w:rsidRPr="00852D45">
        <w:rPr>
          <w:b/>
          <w:color w:val="000000" w:themeColor="text1"/>
        </w:rPr>
        <w:t>Trùng</w:t>
      </w:r>
      <w:proofErr w:type="spellEnd"/>
      <w:r w:rsidRPr="00852D45">
        <w:rPr>
          <w:b/>
          <w:color w:val="000000" w:themeColor="text1"/>
        </w:rPr>
        <w:t xml:space="preserve"> </w:t>
      </w:r>
      <w:proofErr w:type="spellStart"/>
      <w:r w:rsidRPr="00852D45">
        <w:rPr>
          <w:b/>
          <w:color w:val="000000" w:themeColor="text1"/>
        </w:rPr>
        <w:t>lịch</w:t>
      </w:r>
      <w:proofErr w:type="spellEnd"/>
      <w:r w:rsidRPr="00852D45">
        <w:rPr>
          <w:b/>
          <w:color w:val="000000" w:themeColor="text1"/>
        </w:rPr>
        <w:t>:</w:t>
      </w:r>
      <w:r w:rsidRPr="00852D45">
        <w:rPr>
          <w:color w:val="000000" w:themeColor="text1"/>
        </w:rPr>
        <w:t xml:space="preserve"> Hai booking ở trạng thái giữ phòng/đã xác nhận/đang lưu trú không được sở hữu cùng room_id trong các khoảng thời gian giao nhau.</w:t>
      </w:r>
    </w:p>
    <w:p w14:paraId="68D58533" w14:textId="335592CD" w:rsidR="009E35C9" w:rsidRPr="00852D45" w:rsidRDefault="00000000">
      <w:pPr>
        <w:spacing w:after="100" w:line="269" w:lineRule="auto"/>
        <w:rPr>
          <w:color w:val="000000" w:themeColor="text1"/>
        </w:rPr>
      </w:pPr>
      <w:r w:rsidRPr="00852D45">
        <w:rPr>
          <w:b/>
          <w:color w:val="000000" w:themeColor="text1"/>
        </w:rPr>
        <w:t xml:space="preserve">BR-03: </w:t>
      </w:r>
      <w:proofErr w:type="spellStart"/>
      <w:r w:rsidRPr="00852D45">
        <w:rPr>
          <w:b/>
          <w:color w:val="000000" w:themeColor="text1"/>
        </w:rPr>
        <w:t>Giá</w:t>
      </w:r>
      <w:proofErr w:type="spellEnd"/>
      <w:r w:rsidRPr="00852D45">
        <w:rPr>
          <w:b/>
          <w:color w:val="000000" w:themeColor="text1"/>
        </w:rPr>
        <w:t>:</w:t>
      </w:r>
      <w:r w:rsidRPr="00852D45">
        <w:rPr>
          <w:color w:val="000000" w:themeColor="text1"/>
        </w:rPr>
        <w:t xml:space="preserve"> </w:t>
      </w:r>
      <w:proofErr w:type="spellStart"/>
      <w:r w:rsidRPr="00852D45">
        <w:rPr>
          <w:color w:val="000000" w:themeColor="text1"/>
        </w:rPr>
        <w:t>Tổng</w:t>
      </w:r>
      <w:proofErr w:type="spellEnd"/>
      <w:r w:rsidRPr="00852D45">
        <w:rPr>
          <w:color w:val="000000" w:themeColor="text1"/>
        </w:rPr>
        <w:t xml:space="preserve"> </w:t>
      </w:r>
      <w:proofErr w:type="spellStart"/>
      <w:r w:rsidRPr="00852D45">
        <w:rPr>
          <w:color w:val="000000" w:themeColor="text1"/>
        </w:rPr>
        <w:t>tiền</w:t>
      </w:r>
      <w:proofErr w:type="spellEnd"/>
      <w:r w:rsidRPr="00852D45">
        <w:rPr>
          <w:color w:val="000000" w:themeColor="text1"/>
        </w:rPr>
        <w:t xml:space="preserve"> phòng = giá áp dụng của từng phòng x số đêm; dịch vụ tính theo quantity x unit price.</w:t>
      </w:r>
    </w:p>
    <w:p w14:paraId="6263E984" w14:textId="75C75F2E" w:rsidR="009E35C9" w:rsidRPr="00852D45" w:rsidRDefault="00000000">
      <w:pPr>
        <w:spacing w:after="100" w:line="269" w:lineRule="auto"/>
        <w:rPr>
          <w:color w:val="000000" w:themeColor="text1"/>
        </w:rPr>
      </w:pPr>
      <w:r w:rsidRPr="00852D45">
        <w:rPr>
          <w:b/>
          <w:color w:val="000000" w:themeColor="text1"/>
        </w:rPr>
        <w:t xml:space="preserve">BR-04: </w:t>
      </w:r>
      <w:proofErr w:type="spellStart"/>
      <w:r w:rsidRPr="00852D45">
        <w:rPr>
          <w:b/>
          <w:color w:val="000000" w:themeColor="text1"/>
        </w:rPr>
        <w:t>Trạng</w:t>
      </w:r>
      <w:proofErr w:type="spellEnd"/>
      <w:r w:rsidRPr="00852D45">
        <w:rPr>
          <w:b/>
          <w:color w:val="000000" w:themeColor="text1"/>
        </w:rPr>
        <w:t xml:space="preserve"> </w:t>
      </w:r>
      <w:proofErr w:type="spellStart"/>
      <w:r w:rsidRPr="00852D45">
        <w:rPr>
          <w:b/>
          <w:color w:val="000000" w:themeColor="text1"/>
        </w:rPr>
        <w:t>thái</w:t>
      </w:r>
      <w:proofErr w:type="spellEnd"/>
      <w:r w:rsidRPr="00852D45">
        <w:rPr>
          <w:b/>
          <w:color w:val="000000" w:themeColor="text1"/>
        </w:rPr>
        <w:t xml:space="preserve"> </w:t>
      </w:r>
      <w:proofErr w:type="spellStart"/>
      <w:r w:rsidRPr="00852D45">
        <w:rPr>
          <w:b/>
          <w:color w:val="000000" w:themeColor="text1"/>
        </w:rPr>
        <w:t>phòng</w:t>
      </w:r>
      <w:proofErr w:type="spellEnd"/>
      <w:r w:rsidRPr="00852D45">
        <w:rPr>
          <w:b/>
          <w:color w:val="000000" w:themeColor="text1"/>
        </w:rPr>
        <w:t>:</w:t>
      </w:r>
      <w:r w:rsidRPr="00852D45">
        <w:rPr>
          <w:color w:val="000000" w:themeColor="text1"/>
        </w:rPr>
        <w:t xml:space="preserve"> AVAILABLE -&gt; RESERVED/OCCUPIED/CLEANING/MAINTENANCE tùy nghiệp vụ; không cho đặt phòng MAINTENANCE.</w:t>
      </w:r>
    </w:p>
    <w:p w14:paraId="2E024DB0" w14:textId="23E40361" w:rsidR="009E35C9" w:rsidRPr="00852D45" w:rsidRDefault="00000000">
      <w:pPr>
        <w:spacing w:after="100" w:line="269" w:lineRule="auto"/>
        <w:rPr>
          <w:color w:val="000000" w:themeColor="text1"/>
        </w:rPr>
      </w:pPr>
      <w:r w:rsidRPr="00852D45">
        <w:rPr>
          <w:b/>
          <w:color w:val="000000" w:themeColor="text1"/>
        </w:rPr>
        <w:t xml:space="preserve">BR-05: </w:t>
      </w:r>
      <w:proofErr w:type="spellStart"/>
      <w:r w:rsidRPr="00852D45">
        <w:rPr>
          <w:b/>
          <w:color w:val="000000" w:themeColor="text1"/>
        </w:rPr>
        <w:t>Hủy</w:t>
      </w:r>
      <w:proofErr w:type="spellEnd"/>
      <w:r w:rsidRPr="00852D45">
        <w:rPr>
          <w:b/>
          <w:color w:val="000000" w:themeColor="text1"/>
        </w:rPr>
        <w:t>:</w:t>
      </w:r>
      <w:r w:rsidRPr="00852D45">
        <w:rPr>
          <w:color w:val="000000" w:themeColor="text1"/>
        </w:rPr>
        <w:t xml:space="preserve"> </w:t>
      </w:r>
      <w:proofErr w:type="spellStart"/>
      <w:r w:rsidRPr="00852D45">
        <w:rPr>
          <w:color w:val="000000" w:themeColor="text1"/>
        </w:rPr>
        <w:t>Chỉ</w:t>
      </w:r>
      <w:proofErr w:type="spellEnd"/>
      <w:r w:rsidRPr="00852D45">
        <w:rPr>
          <w:color w:val="000000" w:themeColor="text1"/>
        </w:rPr>
        <w:t xml:space="preserve"> </w:t>
      </w:r>
      <w:proofErr w:type="spellStart"/>
      <w:r w:rsidRPr="00852D45">
        <w:rPr>
          <w:color w:val="000000" w:themeColor="text1"/>
        </w:rPr>
        <w:t>hủy</w:t>
      </w:r>
      <w:proofErr w:type="spellEnd"/>
      <w:r w:rsidRPr="00852D45">
        <w:rPr>
          <w:color w:val="000000" w:themeColor="text1"/>
        </w:rPr>
        <w:t xml:space="preserve"> khi booking chưa check-in; mức hoàn tiền phụ thuộc policy cấu hình.</w:t>
      </w:r>
    </w:p>
    <w:p w14:paraId="296B1F86" w14:textId="4991FBF1" w:rsidR="009E35C9" w:rsidRPr="00852D45" w:rsidRDefault="00000000">
      <w:pPr>
        <w:spacing w:after="100" w:line="269" w:lineRule="auto"/>
        <w:rPr>
          <w:color w:val="000000" w:themeColor="text1"/>
        </w:rPr>
      </w:pPr>
      <w:r w:rsidRPr="00852D45">
        <w:rPr>
          <w:b/>
          <w:color w:val="000000" w:themeColor="text1"/>
        </w:rPr>
        <w:t>BR-06: Check-in:</w:t>
      </w:r>
      <w:r w:rsidRPr="00852D45">
        <w:rPr>
          <w:color w:val="000000" w:themeColor="text1"/>
        </w:rPr>
        <w:t xml:space="preserve"> </w:t>
      </w:r>
      <w:proofErr w:type="spellStart"/>
      <w:r w:rsidRPr="00852D45">
        <w:rPr>
          <w:color w:val="000000" w:themeColor="text1"/>
        </w:rPr>
        <w:t>Phải</w:t>
      </w:r>
      <w:proofErr w:type="spellEnd"/>
      <w:r w:rsidRPr="00852D45">
        <w:rPr>
          <w:color w:val="000000" w:themeColor="text1"/>
        </w:rPr>
        <w:t xml:space="preserve"> </w:t>
      </w:r>
      <w:proofErr w:type="spellStart"/>
      <w:r w:rsidRPr="00852D45">
        <w:rPr>
          <w:color w:val="000000" w:themeColor="text1"/>
        </w:rPr>
        <w:t>có</w:t>
      </w:r>
      <w:proofErr w:type="spellEnd"/>
      <w:r w:rsidRPr="00852D45">
        <w:rPr>
          <w:color w:val="000000" w:themeColor="text1"/>
        </w:rPr>
        <w:t xml:space="preserve"> booking phù hợp hoặc nghiệp vụ walk-in được nhân viên tạo booking trước.</w:t>
      </w:r>
    </w:p>
    <w:p w14:paraId="0DA50F34" w14:textId="0807789E" w:rsidR="009E35C9" w:rsidRPr="00852D45" w:rsidRDefault="00000000">
      <w:pPr>
        <w:spacing w:after="100" w:line="269" w:lineRule="auto"/>
        <w:rPr>
          <w:color w:val="000000" w:themeColor="text1"/>
        </w:rPr>
      </w:pPr>
      <w:r w:rsidRPr="00852D45">
        <w:rPr>
          <w:b/>
          <w:color w:val="000000" w:themeColor="text1"/>
        </w:rPr>
        <w:t>BR-07: Check-out:</w:t>
      </w:r>
      <w:r w:rsidRPr="00852D45">
        <w:rPr>
          <w:color w:val="000000" w:themeColor="text1"/>
        </w:rPr>
        <w:t xml:space="preserve"> </w:t>
      </w:r>
      <w:proofErr w:type="spellStart"/>
      <w:r w:rsidRPr="00852D45">
        <w:rPr>
          <w:color w:val="000000" w:themeColor="text1"/>
        </w:rPr>
        <w:t>Chỉ</w:t>
      </w:r>
      <w:proofErr w:type="spellEnd"/>
      <w:r w:rsidRPr="00852D45">
        <w:rPr>
          <w:color w:val="000000" w:themeColor="text1"/>
        </w:rPr>
        <w:t xml:space="preserve"> check-out booking đang ở trạng thái CHECKED_IN.</w:t>
      </w:r>
    </w:p>
    <w:p w14:paraId="10450839" w14:textId="02271ADF" w:rsidR="009E35C9" w:rsidRPr="00852D45" w:rsidRDefault="00000000">
      <w:pPr>
        <w:spacing w:after="100" w:line="269" w:lineRule="auto"/>
        <w:rPr>
          <w:color w:val="000000" w:themeColor="text1"/>
        </w:rPr>
      </w:pPr>
      <w:r w:rsidRPr="00852D45">
        <w:rPr>
          <w:b/>
          <w:color w:val="000000" w:themeColor="text1"/>
        </w:rPr>
        <w:t xml:space="preserve">BR-08: </w:t>
      </w:r>
      <w:proofErr w:type="spellStart"/>
      <w:r w:rsidRPr="00852D45">
        <w:rPr>
          <w:b/>
          <w:color w:val="000000" w:themeColor="text1"/>
        </w:rPr>
        <w:t>Xóa</w:t>
      </w:r>
      <w:proofErr w:type="spellEnd"/>
      <w:r w:rsidRPr="00852D45">
        <w:rPr>
          <w:b/>
          <w:color w:val="000000" w:themeColor="text1"/>
        </w:rPr>
        <w:t xml:space="preserve"> </w:t>
      </w:r>
      <w:proofErr w:type="spellStart"/>
      <w:r w:rsidRPr="00852D45">
        <w:rPr>
          <w:b/>
          <w:color w:val="000000" w:themeColor="text1"/>
        </w:rPr>
        <w:t>dữ</w:t>
      </w:r>
      <w:proofErr w:type="spellEnd"/>
      <w:r w:rsidRPr="00852D45">
        <w:rPr>
          <w:b/>
          <w:color w:val="000000" w:themeColor="text1"/>
        </w:rPr>
        <w:t xml:space="preserve"> </w:t>
      </w:r>
      <w:proofErr w:type="spellStart"/>
      <w:r w:rsidRPr="00852D45">
        <w:rPr>
          <w:b/>
          <w:color w:val="000000" w:themeColor="text1"/>
        </w:rPr>
        <w:t>liệu</w:t>
      </w:r>
      <w:proofErr w:type="spellEnd"/>
      <w:r w:rsidRPr="00852D45">
        <w:rPr>
          <w:b/>
          <w:color w:val="000000" w:themeColor="text1"/>
        </w:rPr>
        <w:t>:</w:t>
      </w:r>
      <w:r w:rsidRPr="00852D45">
        <w:rPr>
          <w:color w:val="000000" w:themeColor="text1"/>
        </w:rPr>
        <w:t xml:space="preserve"> Không hard-delete dữ liệu giao dịch đã phát sinh; ưu tiên trạng thái INACTIVE hoặc soft delete.</w:t>
      </w:r>
    </w:p>
    <w:p w14:paraId="43592D60" w14:textId="2120A098" w:rsidR="009E35C9" w:rsidRPr="00852D45" w:rsidRDefault="00000000">
      <w:pPr>
        <w:spacing w:after="100" w:line="269" w:lineRule="auto"/>
        <w:rPr>
          <w:color w:val="000000" w:themeColor="text1"/>
        </w:rPr>
      </w:pPr>
      <w:r w:rsidRPr="00852D45">
        <w:rPr>
          <w:b/>
          <w:color w:val="000000" w:themeColor="text1"/>
        </w:rPr>
        <w:t xml:space="preserve">BR-09: </w:t>
      </w:r>
      <w:proofErr w:type="spellStart"/>
      <w:r w:rsidRPr="00852D45">
        <w:rPr>
          <w:b/>
          <w:color w:val="000000" w:themeColor="text1"/>
        </w:rPr>
        <w:t>Phân</w:t>
      </w:r>
      <w:proofErr w:type="spellEnd"/>
      <w:r w:rsidRPr="00852D45">
        <w:rPr>
          <w:b/>
          <w:color w:val="000000" w:themeColor="text1"/>
        </w:rPr>
        <w:t xml:space="preserve"> </w:t>
      </w:r>
      <w:proofErr w:type="spellStart"/>
      <w:r w:rsidRPr="00852D45">
        <w:rPr>
          <w:b/>
          <w:color w:val="000000" w:themeColor="text1"/>
        </w:rPr>
        <w:t>quyền</w:t>
      </w:r>
      <w:proofErr w:type="spellEnd"/>
      <w:r w:rsidRPr="00852D45">
        <w:rPr>
          <w:b/>
          <w:color w:val="000000" w:themeColor="text1"/>
        </w:rPr>
        <w:t>:</w:t>
      </w:r>
      <w:r w:rsidRPr="00852D45">
        <w:rPr>
          <w:color w:val="000000" w:themeColor="text1"/>
        </w:rPr>
        <w:t xml:space="preserve"> </w:t>
      </w:r>
      <w:proofErr w:type="spellStart"/>
      <w:r w:rsidRPr="00852D45">
        <w:rPr>
          <w:color w:val="000000" w:themeColor="text1"/>
        </w:rPr>
        <w:t>Khách</w:t>
      </w:r>
      <w:proofErr w:type="spellEnd"/>
      <w:r w:rsidRPr="00852D45">
        <w:rPr>
          <w:color w:val="000000" w:themeColor="text1"/>
        </w:rPr>
        <w:t xml:space="preserve"> hàng không được truy cập API quản trị; nhân viên không được đổi quyền admin nếu không được phép.</w:t>
      </w:r>
    </w:p>
    <w:p w14:paraId="4F2E9E55" w14:textId="7DCF29CD" w:rsidR="009E35C9" w:rsidRPr="00852D45" w:rsidRDefault="00000000">
      <w:pPr>
        <w:spacing w:after="100" w:line="269" w:lineRule="auto"/>
        <w:rPr>
          <w:color w:val="000000" w:themeColor="text1"/>
        </w:rPr>
      </w:pPr>
      <w:r w:rsidRPr="00852D45">
        <w:rPr>
          <w:b/>
          <w:color w:val="000000" w:themeColor="text1"/>
        </w:rPr>
        <w:t xml:space="preserve">BR-10: </w:t>
      </w:r>
      <w:proofErr w:type="spellStart"/>
      <w:r w:rsidRPr="00852D45">
        <w:rPr>
          <w:b/>
          <w:color w:val="000000" w:themeColor="text1"/>
        </w:rPr>
        <w:t>Tiền</w:t>
      </w:r>
      <w:proofErr w:type="spellEnd"/>
      <w:r w:rsidRPr="00852D45">
        <w:rPr>
          <w:b/>
          <w:color w:val="000000" w:themeColor="text1"/>
        </w:rPr>
        <w:t xml:space="preserve"> </w:t>
      </w:r>
      <w:proofErr w:type="spellStart"/>
      <w:r w:rsidRPr="00852D45">
        <w:rPr>
          <w:b/>
          <w:color w:val="000000" w:themeColor="text1"/>
        </w:rPr>
        <w:t>tệ</w:t>
      </w:r>
      <w:proofErr w:type="spellEnd"/>
      <w:r w:rsidRPr="00852D45">
        <w:rPr>
          <w:b/>
          <w:color w:val="000000" w:themeColor="text1"/>
        </w:rPr>
        <w:t>:</w:t>
      </w:r>
      <w:r w:rsidRPr="00852D45">
        <w:rPr>
          <w:color w:val="000000" w:themeColor="text1"/>
        </w:rPr>
        <w:t xml:space="preserve"> </w:t>
      </w:r>
      <w:proofErr w:type="spellStart"/>
      <w:r w:rsidRPr="00852D45">
        <w:rPr>
          <w:color w:val="000000" w:themeColor="text1"/>
        </w:rPr>
        <w:t>Giá</w:t>
      </w:r>
      <w:proofErr w:type="spellEnd"/>
      <w:r w:rsidRPr="00852D45">
        <w:rPr>
          <w:color w:val="000000" w:themeColor="text1"/>
        </w:rPr>
        <w:t xml:space="preserve"> dùng kiểu DECIMAL, không dùng FLOAT cho số tiền.</w:t>
      </w:r>
    </w:p>
    <w:p w14:paraId="4A7CF048" w14:textId="2A11B05C" w:rsidR="009E35C9" w:rsidRPr="00852D45" w:rsidRDefault="00000000">
      <w:pPr>
        <w:pStyle w:val="Heading2"/>
        <w:rPr>
          <w:color w:val="000000" w:themeColor="text1"/>
        </w:rPr>
      </w:pPr>
      <w:r w:rsidRPr="00852D45">
        <w:rPr>
          <w:color w:val="000000" w:themeColor="text1"/>
        </w:rPr>
        <w:lastRenderedPageBreak/>
        <w:t>2.7 Use Case</w:t>
      </w:r>
    </w:p>
    <w:p w14:paraId="361AC5FC" w14:textId="571BE533" w:rsidR="009E35C9" w:rsidRPr="00852D45" w:rsidRDefault="00D73490">
      <w:pPr>
        <w:jc w:val="center"/>
        <w:rPr>
          <w:color w:val="000000" w:themeColor="text1"/>
        </w:rPr>
      </w:pPr>
      <w:r w:rsidRPr="00D73490">
        <w:rPr>
          <w:color w:val="000000" w:themeColor="text1"/>
        </w:rPr>
        <w:drawing>
          <wp:inline distT="0" distB="0" distL="0" distR="0" wp14:anchorId="6434C9BD" wp14:editId="6F6B562B">
            <wp:extent cx="6400800" cy="6773545"/>
            <wp:effectExtent l="0" t="0" r="0" b="8255"/>
            <wp:docPr id="56813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1231" name=""/>
                    <pic:cNvPicPr/>
                  </pic:nvPicPr>
                  <pic:blipFill>
                    <a:blip r:embed="rId8"/>
                    <a:stretch>
                      <a:fillRect/>
                    </a:stretch>
                  </pic:blipFill>
                  <pic:spPr>
                    <a:xfrm>
                      <a:off x="0" y="0"/>
                      <a:ext cx="6400800" cy="6773545"/>
                    </a:xfrm>
                    <a:prstGeom prst="rect">
                      <a:avLst/>
                    </a:prstGeom>
                  </pic:spPr>
                </pic:pic>
              </a:graphicData>
            </a:graphic>
          </wp:inline>
        </w:drawing>
      </w:r>
    </w:p>
    <w:p w14:paraId="3839E989" w14:textId="50538013" w:rsidR="009E35C9" w:rsidRPr="00FE520D" w:rsidRDefault="00000000" w:rsidP="00FE520D">
      <w:pPr>
        <w:jc w:val="center"/>
        <w:rPr>
          <w:color w:val="000000" w:themeColor="text1"/>
          <w:lang w:val="vi-VN"/>
        </w:rPr>
      </w:pPr>
      <w:r w:rsidRPr="00852D45">
        <w:rPr>
          <w:b/>
          <w:color w:val="000000" w:themeColor="text1"/>
          <w:sz w:val="18"/>
        </w:rPr>
        <w:t xml:space="preserve">Hình 1. Use Case Diagram - Tổng quan các tác </w:t>
      </w:r>
      <w:proofErr w:type="spellStart"/>
      <w:r w:rsidRPr="00852D45">
        <w:rPr>
          <w:b/>
          <w:color w:val="000000" w:themeColor="text1"/>
          <w:sz w:val="18"/>
        </w:rPr>
        <w:t>nhân</w:t>
      </w:r>
      <w:proofErr w:type="spellEnd"/>
      <w:r w:rsidRPr="00852D45">
        <w:rPr>
          <w:b/>
          <w:color w:val="000000" w:themeColor="text1"/>
          <w:sz w:val="18"/>
        </w:rPr>
        <w:t xml:space="preserve"> </w:t>
      </w:r>
      <w:proofErr w:type="spellStart"/>
      <w:r w:rsidRPr="00852D45">
        <w:rPr>
          <w:b/>
          <w:color w:val="000000" w:themeColor="text1"/>
          <w:sz w:val="18"/>
        </w:rPr>
        <w:t>và</w:t>
      </w:r>
      <w:proofErr w:type="spellEnd"/>
      <w:r w:rsidRPr="00852D45">
        <w:rPr>
          <w:b/>
          <w:color w:val="000000" w:themeColor="text1"/>
          <w:sz w:val="18"/>
        </w:rPr>
        <w:t xml:space="preserve"> </w:t>
      </w:r>
      <w:proofErr w:type="spellStart"/>
      <w:r w:rsidRPr="00852D45">
        <w:rPr>
          <w:b/>
          <w:color w:val="000000" w:themeColor="text1"/>
          <w:sz w:val="18"/>
        </w:rPr>
        <w:t>chức</w:t>
      </w:r>
      <w:proofErr w:type="spellEnd"/>
      <w:r w:rsidRPr="00852D45">
        <w:rPr>
          <w:b/>
          <w:color w:val="000000" w:themeColor="text1"/>
          <w:sz w:val="18"/>
        </w:rPr>
        <w:t xml:space="preserve"> </w:t>
      </w:r>
      <w:proofErr w:type="spellStart"/>
      <w:r w:rsidRPr="00852D45">
        <w:rPr>
          <w:b/>
          <w:color w:val="000000" w:themeColor="text1"/>
          <w:sz w:val="18"/>
        </w:rPr>
        <w:t>năng</w:t>
      </w:r>
      <w:proofErr w:type="spellEnd"/>
    </w:p>
    <w:p w14:paraId="3ED9DD46" w14:textId="77777777" w:rsidR="00502716" w:rsidRPr="00502716" w:rsidRDefault="00502716" w:rsidP="00502716">
      <w:pPr>
        <w:spacing w:after="100" w:line="269" w:lineRule="auto"/>
        <w:rPr>
          <w:color w:val="000000" w:themeColor="text1"/>
        </w:rPr>
      </w:pPr>
      <w:proofErr w:type="spellStart"/>
      <w:r w:rsidRPr="00502716">
        <w:rPr>
          <w:b/>
          <w:bCs/>
          <w:color w:val="000000" w:themeColor="text1"/>
        </w:rPr>
        <w:t>Về</w:t>
      </w:r>
      <w:proofErr w:type="spellEnd"/>
      <w:r w:rsidRPr="00502716">
        <w:rPr>
          <w:b/>
          <w:bCs/>
          <w:color w:val="000000" w:themeColor="text1"/>
        </w:rPr>
        <w:t xml:space="preserve"> </w:t>
      </w:r>
      <w:proofErr w:type="spellStart"/>
      <w:r w:rsidRPr="00502716">
        <w:rPr>
          <w:b/>
          <w:bCs/>
          <w:color w:val="000000" w:themeColor="text1"/>
        </w:rPr>
        <w:t>các</w:t>
      </w:r>
      <w:proofErr w:type="spellEnd"/>
      <w:r w:rsidRPr="00502716">
        <w:rPr>
          <w:b/>
          <w:bCs/>
          <w:color w:val="000000" w:themeColor="text1"/>
        </w:rPr>
        <w:t xml:space="preserve"> </w:t>
      </w:r>
      <w:proofErr w:type="spellStart"/>
      <w:r w:rsidRPr="00502716">
        <w:rPr>
          <w:b/>
          <w:bCs/>
          <w:color w:val="000000" w:themeColor="text1"/>
        </w:rPr>
        <w:t>tác</w:t>
      </w:r>
      <w:proofErr w:type="spellEnd"/>
      <w:r w:rsidRPr="00502716">
        <w:rPr>
          <w:b/>
          <w:bCs/>
          <w:color w:val="000000" w:themeColor="text1"/>
        </w:rPr>
        <w:t xml:space="preserve"> </w:t>
      </w:r>
      <w:proofErr w:type="spellStart"/>
      <w:r w:rsidRPr="00502716">
        <w:rPr>
          <w:b/>
          <w:bCs/>
          <w:color w:val="000000" w:themeColor="text1"/>
        </w:rPr>
        <w:t>nhân</w:t>
      </w:r>
      <w:proofErr w:type="spellEnd"/>
      <w:r w:rsidRPr="00502716">
        <w:rPr>
          <w:b/>
          <w:bCs/>
          <w:color w:val="000000" w:themeColor="text1"/>
        </w:rPr>
        <w:t xml:space="preserve"> (actor):</w:t>
      </w:r>
      <w:r w:rsidRPr="00502716">
        <w:rPr>
          <w:color w:val="000000" w:themeColor="text1"/>
        </w:rPr>
        <w:t xml:space="preserve"> </w:t>
      </w:r>
      <w:proofErr w:type="spellStart"/>
      <w:r w:rsidRPr="00502716">
        <w:rPr>
          <w:color w:val="000000" w:themeColor="text1"/>
        </w:rPr>
        <w:t>Sơ</w:t>
      </w:r>
      <w:proofErr w:type="spellEnd"/>
      <w:r w:rsidRPr="00502716">
        <w:rPr>
          <w:color w:val="000000" w:themeColor="text1"/>
        </w:rPr>
        <w:t xml:space="preserve"> </w:t>
      </w:r>
      <w:proofErr w:type="spellStart"/>
      <w:r w:rsidRPr="00502716">
        <w:rPr>
          <w:color w:val="000000" w:themeColor="text1"/>
        </w:rPr>
        <w:t>đồ</w:t>
      </w:r>
      <w:proofErr w:type="spellEnd"/>
      <w:r w:rsidRPr="00502716">
        <w:rPr>
          <w:color w:val="000000" w:themeColor="text1"/>
        </w:rPr>
        <w:t xml:space="preserve"> </w:t>
      </w:r>
      <w:proofErr w:type="spellStart"/>
      <w:r w:rsidRPr="00502716">
        <w:rPr>
          <w:color w:val="000000" w:themeColor="text1"/>
        </w:rPr>
        <w:t>có</w:t>
      </w:r>
      <w:proofErr w:type="spellEnd"/>
      <w:r w:rsidRPr="00502716">
        <w:rPr>
          <w:color w:val="000000" w:themeColor="text1"/>
        </w:rPr>
        <w:t xml:space="preserve"> 4 </w:t>
      </w:r>
      <w:proofErr w:type="spellStart"/>
      <w:r w:rsidRPr="00502716">
        <w:rPr>
          <w:color w:val="000000" w:themeColor="text1"/>
        </w:rPr>
        <w:t>tác</w:t>
      </w:r>
      <w:proofErr w:type="spellEnd"/>
      <w:r w:rsidRPr="00502716">
        <w:rPr>
          <w:color w:val="000000" w:themeColor="text1"/>
        </w:rPr>
        <w:t xml:space="preserve"> </w:t>
      </w:r>
      <w:proofErr w:type="spellStart"/>
      <w:r w:rsidRPr="00502716">
        <w:rPr>
          <w:color w:val="000000" w:themeColor="text1"/>
        </w:rPr>
        <w:t>nhân</w:t>
      </w:r>
      <w:proofErr w:type="spellEnd"/>
      <w:r w:rsidRPr="00502716">
        <w:rPr>
          <w:color w:val="000000" w:themeColor="text1"/>
        </w:rPr>
        <w:t xml:space="preserve"> </w:t>
      </w:r>
      <w:proofErr w:type="spellStart"/>
      <w:r w:rsidRPr="00502716">
        <w:rPr>
          <w:color w:val="000000" w:themeColor="text1"/>
        </w:rPr>
        <w:t>tham</w:t>
      </w:r>
      <w:proofErr w:type="spellEnd"/>
      <w:r w:rsidRPr="00502716">
        <w:rPr>
          <w:color w:val="000000" w:themeColor="text1"/>
        </w:rPr>
        <w:t xml:space="preserve"> </w:t>
      </w:r>
      <w:proofErr w:type="spellStart"/>
      <w:r w:rsidRPr="00502716">
        <w:rPr>
          <w:color w:val="000000" w:themeColor="text1"/>
        </w:rPr>
        <w:t>gia</w:t>
      </w:r>
      <w:proofErr w:type="spellEnd"/>
      <w:r w:rsidRPr="00502716">
        <w:rPr>
          <w:color w:val="000000" w:themeColor="text1"/>
        </w:rPr>
        <w:t xml:space="preserve"> </w:t>
      </w:r>
      <w:proofErr w:type="spellStart"/>
      <w:r w:rsidRPr="00502716">
        <w:rPr>
          <w:color w:val="000000" w:themeColor="text1"/>
        </w:rPr>
        <w:t>vào</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thống</w:t>
      </w:r>
      <w:proofErr w:type="spellEnd"/>
      <w:r w:rsidRPr="00502716">
        <w:rPr>
          <w:color w:val="000000" w:themeColor="text1"/>
        </w:rPr>
        <w:t xml:space="preserve">. </w:t>
      </w:r>
      <w:r w:rsidRPr="00502716">
        <w:rPr>
          <w:b/>
          <w:bCs/>
          <w:color w:val="000000" w:themeColor="text1"/>
        </w:rPr>
        <w:t>Guest</w:t>
      </w:r>
      <w:r w:rsidRPr="00502716">
        <w:rPr>
          <w:color w:val="000000" w:themeColor="text1"/>
        </w:rPr>
        <w:t xml:space="preserve"> (</w:t>
      </w:r>
      <w:proofErr w:type="spellStart"/>
      <w:r w:rsidRPr="00502716">
        <w:rPr>
          <w:color w:val="000000" w:themeColor="text1"/>
        </w:rPr>
        <w:t>khách</w:t>
      </w:r>
      <w:proofErr w:type="spellEnd"/>
      <w:r w:rsidRPr="00502716">
        <w:rPr>
          <w:color w:val="000000" w:themeColor="text1"/>
        </w:rPr>
        <w:t xml:space="preserve"> </w:t>
      </w:r>
      <w:proofErr w:type="spellStart"/>
      <w:r w:rsidRPr="00502716">
        <w:rPr>
          <w:color w:val="000000" w:themeColor="text1"/>
        </w:rPr>
        <w:t>hàng</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người</w:t>
      </w:r>
      <w:proofErr w:type="spellEnd"/>
      <w:r w:rsidRPr="00502716">
        <w:rPr>
          <w:color w:val="000000" w:themeColor="text1"/>
        </w:rPr>
        <w:t xml:space="preserve"> </w:t>
      </w:r>
      <w:proofErr w:type="spellStart"/>
      <w:r w:rsidRPr="00502716">
        <w:rPr>
          <w:color w:val="000000" w:themeColor="text1"/>
        </w:rPr>
        <w:t>dùng</w:t>
      </w:r>
      <w:proofErr w:type="spellEnd"/>
      <w:r w:rsidRPr="00502716">
        <w:rPr>
          <w:color w:val="000000" w:themeColor="text1"/>
        </w:rPr>
        <w:t xml:space="preserve"> </w:t>
      </w:r>
      <w:proofErr w:type="spellStart"/>
      <w:r w:rsidRPr="00502716">
        <w:rPr>
          <w:color w:val="000000" w:themeColor="text1"/>
        </w:rPr>
        <w:t>bên</w:t>
      </w:r>
      <w:proofErr w:type="spellEnd"/>
      <w:r w:rsidRPr="00502716">
        <w:rPr>
          <w:color w:val="000000" w:themeColor="text1"/>
        </w:rPr>
        <w:t xml:space="preserve"> </w:t>
      </w:r>
      <w:proofErr w:type="spellStart"/>
      <w:r w:rsidRPr="00502716">
        <w:rPr>
          <w:color w:val="000000" w:themeColor="text1"/>
        </w:rPr>
        <w:t>ngoài</w:t>
      </w:r>
      <w:proofErr w:type="spellEnd"/>
      <w:r w:rsidRPr="00502716">
        <w:rPr>
          <w:color w:val="000000" w:themeColor="text1"/>
        </w:rPr>
        <w:t xml:space="preserve">, </w:t>
      </w:r>
      <w:proofErr w:type="spellStart"/>
      <w:r w:rsidRPr="00502716">
        <w:rPr>
          <w:color w:val="000000" w:themeColor="text1"/>
        </w:rPr>
        <w:t>chưa</w:t>
      </w:r>
      <w:proofErr w:type="spellEnd"/>
      <w:r w:rsidRPr="00502716">
        <w:rPr>
          <w:color w:val="000000" w:themeColor="text1"/>
        </w:rPr>
        <w:t xml:space="preserve"> </w:t>
      </w:r>
      <w:proofErr w:type="spellStart"/>
      <w:r w:rsidRPr="00502716">
        <w:rPr>
          <w:color w:val="000000" w:themeColor="text1"/>
        </w:rPr>
        <w:t>hoặc</w:t>
      </w:r>
      <w:proofErr w:type="spellEnd"/>
      <w:r w:rsidRPr="00502716">
        <w:rPr>
          <w:color w:val="000000" w:themeColor="text1"/>
        </w:rPr>
        <w:t xml:space="preserve"> </w:t>
      </w:r>
      <w:proofErr w:type="spellStart"/>
      <w:r w:rsidRPr="00502716">
        <w:rPr>
          <w:color w:val="000000" w:themeColor="text1"/>
        </w:rPr>
        <w:t>đã</w:t>
      </w:r>
      <w:proofErr w:type="spellEnd"/>
      <w:r w:rsidRPr="00502716">
        <w:rPr>
          <w:color w:val="000000" w:themeColor="text1"/>
        </w:rPr>
        <w:t xml:space="preserve"> </w:t>
      </w:r>
      <w:proofErr w:type="spellStart"/>
      <w:r w:rsidRPr="00502716">
        <w:rPr>
          <w:color w:val="000000" w:themeColor="text1"/>
        </w:rPr>
        <w:t>có</w:t>
      </w:r>
      <w:proofErr w:type="spellEnd"/>
      <w:r w:rsidRPr="00502716">
        <w:rPr>
          <w:color w:val="000000" w:themeColor="text1"/>
        </w:rPr>
        <w:t xml:space="preserve"> </w:t>
      </w:r>
      <w:proofErr w:type="spellStart"/>
      <w:r w:rsidRPr="00502716">
        <w:rPr>
          <w:color w:val="000000" w:themeColor="text1"/>
        </w:rPr>
        <w:t>tài</w:t>
      </w:r>
      <w:proofErr w:type="spellEnd"/>
      <w:r w:rsidRPr="00502716">
        <w:rPr>
          <w:color w:val="000000" w:themeColor="text1"/>
        </w:rPr>
        <w:t xml:space="preserve"> </w:t>
      </w:r>
      <w:proofErr w:type="spellStart"/>
      <w:r w:rsidRPr="00502716">
        <w:rPr>
          <w:color w:val="000000" w:themeColor="text1"/>
        </w:rPr>
        <w:t>khoản</w:t>
      </w:r>
      <w:proofErr w:type="spellEnd"/>
      <w:r w:rsidRPr="00502716">
        <w:rPr>
          <w:color w:val="000000" w:themeColor="text1"/>
        </w:rPr>
        <w:t xml:space="preserve">, </w:t>
      </w:r>
      <w:proofErr w:type="spellStart"/>
      <w:r w:rsidRPr="00502716">
        <w:rPr>
          <w:color w:val="000000" w:themeColor="text1"/>
        </w:rPr>
        <w:t>có</w:t>
      </w:r>
      <w:proofErr w:type="spellEnd"/>
      <w:r w:rsidRPr="00502716">
        <w:rPr>
          <w:color w:val="000000" w:themeColor="text1"/>
        </w:rPr>
        <w:t xml:space="preserve"> </w:t>
      </w:r>
      <w:proofErr w:type="spellStart"/>
      <w:r w:rsidRPr="00502716">
        <w:rPr>
          <w:color w:val="000000" w:themeColor="text1"/>
        </w:rPr>
        <w:t>nhu</w:t>
      </w:r>
      <w:proofErr w:type="spellEnd"/>
      <w:r w:rsidRPr="00502716">
        <w:rPr>
          <w:color w:val="000000" w:themeColor="text1"/>
        </w:rPr>
        <w:t xml:space="preserve"> </w:t>
      </w:r>
      <w:proofErr w:type="spellStart"/>
      <w:r w:rsidRPr="00502716">
        <w:rPr>
          <w:color w:val="000000" w:themeColor="text1"/>
        </w:rPr>
        <w:t>cầu</w:t>
      </w:r>
      <w:proofErr w:type="spellEnd"/>
      <w:r w:rsidRPr="00502716">
        <w:rPr>
          <w:color w:val="000000" w:themeColor="text1"/>
        </w:rPr>
        <w:t xml:space="preserve"> </w:t>
      </w:r>
      <w:proofErr w:type="spellStart"/>
      <w:r w:rsidRPr="00502716">
        <w:rPr>
          <w:color w:val="000000" w:themeColor="text1"/>
        </w:rPr>
        <w:t>tìm</w:t>
      </w:r>
      <w:proofErr w:type="spellEnd"/>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proofErr w:type="spellStart"/>
      <w:r w:rsidRPr="00502716">
        <w:rPr>
          <w:color w:val="000000" w:themeColor="text1"/>
        </w:rPr>
        <w:t>đặt</w:t>
      </w:r>
      <w:proofErr w:type="spellEnd"/>
      <w:r w:rsidRPr="00502716">
        <w:rPr>
          <w:color w:val="000000" w:themeColor="text1"/>
        </w:rPr>
        <w:t xml:space="preserve"> </w:t>
      </w:r>
      <w:proofErr w:type="spellStart"/>
      <w:r w:rsidRPr="00502716">
        <w:rPr>
          <w:color w:val="000000" w:themeColor="text1"/>
        </w:rPr>
        <w:t>phòng</w:t>
      </w:r>
      <w:proofErr w:type="spellEnd"/>
      <w:r w:rsidRPr="00502716">
        <w:rPr>
          <w:color w:val="000000" w:themeColor="text1"/>
        </w:rPr>
        <w:t xml:space="preserve"> </w:t>
      </w:r>
      <w:proofErr w:type="spellStart"/>
      <w:r w:rsidRPr="00502716">
        <w:rPr>
          <w:color w:val="000000" w:themeColor="text1"/>
        </w:rPr>
        <w:t>khách</w:t>
      </w:r>
      <w:proofErr w:type="spellEnd"/>
      <w:r w:rsidRPr="00502716">
        <w:rPr>
          <w:color w:val="000000" w:themeColor="text1"/>
        </w:rPr>
        <w:t xml:space="preserve"> </w:t>
      </w:r>
      <w:proofErr w:type="spellStart"/>
      <w:r w:rsidRPr="00502716">
        <w:rPr>
          <w:color w:val="000000" w:themeColor="text1"/>
        </w:rPr>
        <w:t>sạn</w:t>
      </w:r>
      <w:proofErr w:type="spellEnd"/>
      <w:r w:rsidRPr="00502716">
        <w:rPr>
          <w:color w:val="000000" w:themeColor="text1"/>
        </w:rPr>
        <w:t xml:space="preserve">. </w:t>
      </w:r>
      <w:r w:rsidRPr="00502716">
        <w:rPr>
          <w:b/>
          <w:bCs/>
          <w:color w:val="000000" w:themeColor="text1"/>
        </w:rPr>
        <w:t>Receptionist</w:t>
      </w:r>
      <w:r w:rsidRPr="00502716">
        <w:rPr>
          <w:color w:val="000000" w:themeColor="text1"/>
        </w:rPr>
        <w:t xml:space="preserve"> (</w:t>
      </w:r>
      <w:proofErr w:type="spellStart"/>
      <w:r w:rsidRPr="00502716">
        <w:rPr>
          <w:color w:val="000000" w:themeColor="text1"/>
        </w:rPr>
        <w:t>lễ</w:t>
      </w:r>
      <w:proofErr w:type="spellEnd"/>
      <w:r w:rsidRPr="00502716">
        <w:rPr>
          <w:color w:val="000000" w:themeColor="text1"/>
        </w:rPr>
        <w:t xml:space="preserve"> </w:t>
      </w:r>
      <w:proofErr w:type="spellStart"/>
      <w:r w:rsidRPr="00502716">
        <w:rPr>
          <w:color w:val="000000" w:themeColor="text1"/>
        </w:rPr>
        <w:t>tân</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nhân</w:t>
      </w:r>
      <w:proofErr w:type="spellEnd"/>
      <w:r w:rsidRPr="00502716">
        <w:rPr>
          <w:color w:val="000000" w:themeColor="text1"/>
        </w:rPr>
        <w:t xml:space="preserve"> </w:t>
      </w:r>
      <w:proofErr w:type="spellStart"/>
      <w:r w:rsidRPr="00502716">
        <w:rPr>
          <w:color w:val="000000" w:themeColor="text1"/>
        </w:rPr>
        <w:t>viên</w:t>
      </w:r>
      <w:proofErr w:type="spellEnd"/>
      <w:r w:rsidRPr="00502716">
        <w:rPr>
          <w:color w:val="000000" w:themeColor="text1"/>
        </w:rPr>
        <w:t xml:space="preserve"> </w:t>
      </w:r>
      <w:proofErr w:type="spellStart"/>
      <w:r w:rsidRPr="00502716">
        <w:rPr>
          <w:color w:val="000000" w:themeColor="text1"/>
        </w:rPr>
        <w:t>khách</w:t>
      </w:r>
      <w:proofErr w:type="spellEnd"/>
      <w:r w:rsidRPr="00502716">
        <w:rPr>
          <w:color w:val="000000" w:themeColor="text1"/>
        </w:rPr>
        <w:t xml:space="preserve"> </w:t>
      </w:r>
      <w:proofErr w:type="spellStart"/>
      <w:r w:rsidRPr="00502716">
        <w:rPr>
          <w:color w:val="000000" w:themeColor="text1"/>
        </w:rPr>
        <w:t>sạn</w:t>
      </w:r>
      <w:proofErr w:type="spellEnd"/>
      <w:r w:rsidRPr="00502716">
        <w:rPr>
          <w:color w:val="000000" w:themeColor="text1"/>
        </w:rPr>
        <w:t xml:space="preserve">, </w:t>
      </w:r>
      <w:proofErr w:type="spellStart"/>
      <w:r w:rsidRPr="00502716">
        <w:rPr>
          <w:color w:val="000000" w:themeColor="text1"/>
        </w:rPr>
        <w:t>đóng</w:t>
      </w:r>
      <w:proofErr w:type="spellEnd"/>
      <w:r w:rsidRPr="00502716">
        <w:rPr>
          <w:color w:val="000000" w:themeColor="text1"/>
        </w:rPr>
        <w:t xml:space="preserve"> </w:t>
      </w:r>
      <w:proofErr w:type="spellStart"/>
      <w:r w:rsidRPr="00502716">
        <w:rPr>
          <w:color w:val="000000" w:themeColor="text1"/>
        </w:rPr>
        <w:t>vai</w:t>
      </w:r>
      <w:proofErr w:type="spellEnd"/>
      <w:r w:rsidRPr="00502716">
        <w:rPr>
          <w:color w:val="000000" w:themeColor="text1"/>
        </w:rPr>
        <w:t xml:space="preserve"> </w:t>
      </w:r>
      <w:proofErr w:type="spellStart"/>
      <w:r w:rsidRPr="00502716">
        <w:rPr>
          <w:color w:val="000000" w:themeColor="text1"/>
        </w:rPr>
        <w:t>trò</w:t>
      </w:r>
      <w:proofErr w:type="spellEnd"/>
      <w:r w:rsidRPr="00502716">
        <w:rPr>
          <w:color w:val="000000" w:themeColor="text1"/>
        </w:rPr>
        <w:t xml:space="preserve"> </w:t>
      </w:r>
      <w:proofErr w:type="spellStart"/>
      <w:r w:rsidRPr="00502716">
        <w:rPr>
          <w:color w:val="000000" w:themeColor="text1"/>
        </w:rPr>
        <w:t>xử</w:t>
      </w:r>
      <w:proofErr w:type="spellEnd"/>
      <w:r w:rsidRPr="00502716">
        <w:rPr>
          <w:color w:val="000000" w:themeColor="text1"/>
        </w:rPr>
        <w:t xml:space="preserve"> </w:t>
      </w:r>
      <w:proofErr w:type="spellStart"/>
      <w:r w:rsidRPr="00502716">
        <w:rPr>
          <w:color w:val="000000" w:themeColor="text1"/>
        </w:rPr>
        <w:t>lý</w:t>
      </w:r>
      <w:proofErr w:type="spellEnd"/>
      <w:r w:rsidRPr="00502716">
        <w:rPr>
          <w:color w:val="000000" w:themeColor="text1"/>
        </w:rPr>
        <w:t xml:space="preserve"> </w:t>
      </w:r>
      <w:proofErr w:type="spellStart"/>
      <w:r w:rsidRPr="00502716">
        <w:rPr>
          <w:color w:val="000000" w:themeColor="text1"/>
        </w:rPr>
        <w:t>nghiệp</w:t>
      </w:r>
      <w:proofErr w:type="spellEnd"/>
      <w:r w:rsidRPr="00502716">
        <w:rPr>
          <w:color w:val="000000" w:themeColor="text1"/>
        </w:rPr>
        <w:t xml:space="preserve"> </w:t>
      </w:r>
      <w:proofErr w:type="spellStart"/>
      <w:r w:rsidRPr="00502716">
        <w:rPr>
          <w:color w:val="000000" w:themeColor="text1"/>
        </w:rPr>
        <w:t>vụ</w:t>
      </w:r>
      <w:proofErr w:type="spellEnd"/>
      <w:r w:rsidRPr="00502716">
        <w:rPr>
          <w:color w:val="000000" w:themeColor="text1"/>
        </w:rPr>
        <w:t xml:space="preserve"> </w:t>
      </w:r>
      <w:proofErr w:type="spellStart"/>
      <w:r w:rsidRPr="00502716">
        <w:rPr>
          <w:color w:val="000000" w:themeColor="text1"/>
        </w:rPr>
        <w:t>trực</w:t>
      </w:r>
      <w:proofErr w:type="spellEnd"/>
      <w:r w:rsidRPr="00502716">
        <w:rPr>
          <w:color w:val="000000" w:themeColor="text1"/>
        </w:rPr>
        <w:t xml:space="preserve"> </w:t>
      </w:r>
      <w:proofErr w:type="spellStart"/>
      <w:r w:rsidRPr="00502716">
        <w:rPr>
          <w:color w:val="000000" w:themeColor="text1"/>
        </w:rPr>
        <w:t>tiếp</w:t>
      </w:r>
      <w:proofErr w:type="spellEnd"/>
      <w:r w:rsidRPr="00502716">
        <w:rPr>
          <w:color w:val="000000" w:themeColor="text1"/>
        </w:rPr>
        <w:t xml:space="preserve"> </w:t>
      </w:r>
      <w:proofErr w:type="spellStart"/>
      <w:r w:rsidRPr="00502716">
        <w:rPr>
          <w:color w:val="000000" w:themeColor="text1"/>
        </w:rPr>
        <w:t>với</w:t>
      </w:r>
      <w:proofErr w:type="spellEnd"/>
      <w:r w:rsidRPr="00502716">
        <w:rPr>
          <w:color w:val="000000" w:themeColor="text1"/>
        </w:rPr>
        <w:t xml:space="preserve"> </w:t>
      </w:r>
      <w:proofErr w:type="spellStart"/>
      <w:r w:rsidRPr="00502716">
        <w:rPr>
          <w:color w:val="000000" w:themeColor="text1"/>
        </w:rPr>
        <w:t>khách</w:t>
      </w:r>
      <w:proofErr w:type="spellEnd"/>
      <w:r w:rsidRPr="00502716">
        <w:rPr>
          <w:color w:val="000000" w:themeColor="text1"/>
        </w:rPr>
        <w:t xml:space="preserve"> </w:t>
      </w:r>
      <w:proofErr w:type="spellStart"/>
      <w:r w:rsidRPr="00502716">
        <w:rPr>
          <w:color w:val="000000" w:themeColor="text1"/>
        </w:rPr>
        <w:t>tại</w:t>
      </w:r>
      <w:proofErr w:type="spellEnd"/>
      <w:r w:rsidRPr="00502716">
        <w:rPr>
          <w:color w:val="000000" w:themeColor="text1"/>
        </w:rPr>
        <w:t xml:space="preserve"> </w:t>
      </w:r>
      <w:proofErr w:type="spellStart"/>
      <w:r w:rsidRPr="00502716">
        <w:rPr>
          <w:color w:val="000000" w:themeColor="text1"/>
        </w:rPr>
        <w:t>quầy</w:t>
      </w:r>
      <w:proofErr w:type="spellEnd"/>
      <w:r w:rsidRPr="00502716">
        <w:rPr>
          <w:color w:val="000000" w:themeColor="text1"/>
        </w:rPr>
        <w:t xml:space="preserve"> </w:t>
      </w:r>
      <w:proofErr w:type="spellStart"/>
      <w:r w:rsidRPr="00502716">
        <w:rPr>
          <w:color w:val="000000" w:themeColor="text1"/>
        </w:rPr>
        <w:t>như</w:t>
      </w:r>
      <w:proofErr w:type="spellEnd"/>
      <w:r w:rsidRPr="00502716">
        <w:rPr>
          <w:color w:val="000000" w:themeColor="text1"/>
        </w:rPr>
        <w:t xml:space="preserve"> </w:t>
      </w:r>
      <w:proofErr w:type="spellStart"/>
      <w:r w:rsidRPr="00502716">
        <w:rPr>
          <w:color w:val="000000" w:themeColor="text1"/>
        </w:rPr>
        <w:t>xác</w:t>
      </w:r>
      <w:proofErr w:type="spellEnd"/>
      <w:r w:rsidRPr="00502716">
        <w:rPr>
          <w:color w:val="000000" w:themeColor="text1"/>
        </w:rPr>
        <w:t xml:space="preserve"> </w:t>
      </w:r>
      <w:proofErr w:type="spellStart"/>
      <w:r w:rsidRPr="00502716">
        <w:rPr>
          <w:color w:val="000000" w:themeColor="text1"/>
        </w:rPr>
        <w:t>nhận</w:t>
      </w:r>
      <w:proofErr w:type="spellEnd"/>
      <w:r w:rsidRPr="00502716">
        <w:rPr>
          <w:color w:val="000000" w:themeColor="text1"/>
        </w:rPr>
        <w:t xml:space="preserve"> </w:t>
      </w:r>
      <w:proofErr w:type="spellStart"/>
      <w:r w:rsidRPr="00502716">
        <w:rPr>
          <w:color w:val="000000" w:themeColor="text1"/>
        </w:rPr>
        <w:t>đặt</w:t>
      </w:r>
      <w:proofErr w:type="spellEnd"/>
      <w:r w:rsidRPr="00502716">
        <w:rPr>
          <w:color w:val="000000" w:themeColor="text1"/>
        </w:rPr>
        <w:t xml:space="preserve"> </w:t>
      </w:r>
      <w:proofErr w:type="spellStart"/>
      <w:r w:rsidRPr="00502716">
        <w:rPr>
          <w:color w:val="000000" w:themeColor="text1"/>
        </w:rPr>
        <w:t>phòng</w:t>
      </w:r>
      <w:proofErr w:type="spellEnd"/>
      <w:r w:rsidRPr="00502716">
        <w:rPr>
          <w:color w:val="000000" w:themeColor="text1"/>
        </w:rPr>
        <w:t xml:space="preserve">, </w:t>
      </w:r>
      <w:proofErr w:type="spellStart"/>
      <w:r w:rsidRPr="00502716">
        <w:rPr>
          <w:color w:val="000000" w:themeColor="text1"/>
        </w:rPr>
        <w:t>nhận</w:t>
      </w:r>
      <w:proofErr w:type="spellEnd"/>
      <w:r w:rsidRPr="00502716">
        <w:rPr>
          <w:color w:val="000000" w:themeColor="text1"/>
        </w:rPr>
        <w:t>/</w:t>
      </w:r>
      <w:proofErr w:type="spellStart"/>
      <w:r w:rsidRPr="00502716">
        <w:rPr>
          <w:color w:val="000000" w:themeColor="text1"/>
        </w:rPr>
        <w:t>trả</w:t>
      </w:r>
      <w:proofErr w:type="spellEnd"/>
      <w:r w:rsidRPr="00502716">
        <w:rPr>
          <w:color w:val="000000" w:themeColor="text1"/>
        </w:rPr>
        <w:t xml:space="preserve"> </w:t>
      </w:r>
      <w:proofErr w:type="spellStart"/>
      <w:r w:rsidRPr="00502716">
        <w:rPr>
          <w:color w:val="000000" w:themeColor="text1"/>
        </w:rPr>
        <w:t>phòng</w:t>
      </w:r>
      <w:proofErr w:type="spellEnd"/>
      <w:r w:rsidRPr="00502716">
        <w:rPr>
          <w:color w:val="000000" w:themeColor="text1"/>
        </w:rPr>
        <w:t xml:space="preserve">. </w:t>
      </w:r>
      <w:r w:rsidRPr="00502716">
        <w:rPr>
          <w:b/>
          <w:bCs/>
          <w:color w:val="000000" w:themeColor="text1"/>
        </w:rPr>
        <w:t>Admin</w:t>
      </w:r>
      <w:r w:rsidRPr="00502716">
        <w:rPr>
          <w:color w:val="000000" w:themeColor="text1"/>
        </w:rPr>
        <w:t xml:space="preserve"> (</w:t>
      </w:r>
      <w:proofErr w:type="spellStart"/>
      <w:r w:rsidRPr="00502716">
        <w:rPr>
          <w:color w:val="000000" w:themeColor="text1"/>
        </w:rPr>
        <w:t>quản</w:t>
      </w:r>
      <w:proofErr w:type="spellEnd"/>
      <w:r w:rsidRPr="00502716">
        <w:rPr>
          <w:color w:val="000000" w:themeColor="text1"/>
        </w:rPr>
        <w:t xml:space="preserve"> </w:t>
      </w:r>
      <w:proofErr w:type="spellStart"/>
      <w:r w:rsidRPr="00502716">
        <w:rPr>
          <w:color w:val="000000" w:themeColor="text1"/>
        </w:rPr>
        <w:t>trị</w:t>
      </w:r>
      <w:proofErr w:type="spellEnd"/>
      <w:r w:rsidRPr="00502716">
        <w:rPr>
          <w:color w:val="000000" w:themeColor="text1"/>
        </w:rPr>
        <w:t xml:space="preserve"> </w:t>
      </w:r>
      <w:proofErr w:type="spellStart"/>
      <w:r w:rsidRPr="00502716">
        <w:rPr>
          <w:color w:val="000000" w:themeColor="text1"/>
        </w:rPr>
        <w:t>viên</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người</w:t>
      </w:r>
      <w:proofErr w:type="spellEnd"/>
      <w:r w:rsidRPr="00502716">
        <w:rPr>
          <w:color w:val="000000" w:themeColor="text1"/>
        </w:rPr>
        <w:t xml:space="preserve"> </w:t>
      </w:r>
      <w:proofErr w:type="spellStart"/>
      <w:r w:rsidRPr="00502716">
        <w:rPr>
          <w:color w:val="000000" w:themeColor="text1"/>
        </w:rPr>
        <w:t>quản</w:t>
      </w:r>
      <w:proofErr w:type="spellEnd"/>
      <w:r w:rsidRPr="00502716">
        <w:rPr>
          <w:color w:val="000000" w:themeColor="text1"/>
        </w:rPr>
        <w:t xml:space="preserve"> </w:t>
      </w:r>
      <w:proofErr w:type="spellStart"/>
      <w:r w:rsidRPr="00502716">
        <w:rPr>
          <w:color w:val="000000" w:themeColor="text1"/>
        </w:rPr>
        <w:t>lý</w:t>
      </w:r>
      <w:proofErr w:type="spellEnd"/>
      <w:r w:rsidRPr="00502716">
        <w:rPr>
          <w:color w:val="000000" w:themeColor="text1"/>
        </w:rPr>
        <w:t xml:space="preserve"> </w:t>
      </w:r>
      <w:proofErr w:type="spellStart"/>
      <w:r w:rsidRPr="00502716">
        <w:rPr>
          <w:color w:val="000000" w:themeColor="text1"/>
        </w:rPr>
        <w:t>toàn</w:t>
      </w:r>
      <w:proofErr w:type="spellEnd"/>
      <w:r w:rsidRPr="00502716">
        <w:rPr>
          <w:color w:val="000000" w:themeColor="text1"/>
        </w:rPr>
        <w:t xml:space="preserve"> </w:t>
      </w:r>
      <w:proofErr w:type="spellStart"/>
      <w:r w:rsidRPr="00502716">
        <w:rPr>
          <w:color w:val="000000" w:themeColor="text1"/>
        </w:rPr>
        <w:t>bộ</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thống</w:t>
      </w:r>
      <w:proofErr w:type="spellEnd"/>
      <w:r w:rsidRPr="00502716">
        <w:rPr>
          <w:color w:val="000000" w:themeColor="text1"/>
        </w:rPr>
        <w:t xml:space="preserve"> ở </w:t>
      </w:r>
      <w:proofErr w:type="spellStart"/>
      <w:r w:rsidRPr="00502716">
        <w:rPr>
          <w:color w:val="000000" w:themeColor="text1"/>
        </w:rPr>
        <w:t>cấp</w:t>
      </w:r>
      <w:proofErr w:type="spellEnd"/>
      <w:r w:rsidRPr="00502716">
        <w:rPr>
          <w:color w:val="000000" w:themeColor="text1"/>
        </w:rPr>
        <w:t xml:space="preserve"> </w:t>
      </w:r>
      <w:proofErr w:type="spellStart"/>
      <w:r w:rsidRPr="00502716">
        <w:rPr>
          <w:color w:val="000000" w:themeColor="text1"/>
        </w:rPr>
        <w:t>cao</w:t>
      </w:r>
      <w:proofErr w:type="spellEnd"/>
      <w:r w:rsidRPr="00502716">
        <w:rPr>
          <w:color w:val="000000" w:themeColor="text1"/>
        </w:rPr>
        <w:t xml:space="preserve"> </w:t>
      </w:r>
      <w:proofErr w:type="spellStart"/>
      <w:r w:rsidRPr="00502716">
        <w:rPr>
          <w:color w:val="000000" w:themeColor="text1"/>
        </w:rPr>
        <w:t>hơn</w:t>
      </w:r>
      <w:proofErr w:type="spellEnd"/>
      <w:r w:rsidRPr="00502716">
        <w:rPr>
          <w:color w:val="000000" w:themeColor="text1"/>
        </w:rPr>
        <w:t xml:space="preserve">, </w:t>
      </w:r>
      <w:proofErr w:type="spellStart"/>
      <w:r w:rsidRPr="00502716">
        <w:rPr>
          <w:color w:val="000000" w:themeColor="text1"/>
        </w:rPr>
        <w:t>phụ</w:t>
      </w:r>
      <w:proofErr w:type="spellEnd"/>
      <w:r w:rsidRPr="00502716">
        <w:rPr>
          <w:color w:val="000000" w:themeColor="text1"/>
        </w:rPr>
        <w:t xml:space="preserve"> </w:t>
      </w:r>
      <w:proofErr w:type="spellStart"/>
      <w:r w:rsidRPr="00502716">
        <w:rPr>
          <w:color w:val="000000" w:themeColor="text1"/>
        </w:rPr>
        <w:t>trách</w:t>
      </w:r>
      <w:proofErr w:type="spellEnd"/>
      <w:r w:rsidRPr="00502716">
        <w:rPr>
          <w:color w:val="000000" w:themeColor="text1"/>
        </w:rPr>
        <w:t xml:space="preserve"> </w:t>
      </w:r>
      <w:proofErr w:type="spellStart"/>
      <w:r w:rsidRPr="00502716">
        <w:rPr>
          <w:color w:val="000000" w:themeColor="text1"/>
        </w:rPr>
        <w:t>quản</w:t>
      </w:r>
      <w:proofErr w:type="spellEnd"/>
      <w:r w:rsidRPr="00502716">
        <w:rPr>
          <w:color w:val="000000" w:themeColor="text1"/>
        </w:rPr>
        <w:t xml:space="preserve"> </w:t>
      </w:r>
      <w:proofErr w:type="spellStart"/>
      <w:r w:rsidRPr="00502716">
        <w:rPr>
          <w:color w:val="000000" w:themeColor="text1"/>
        </w:rPr>
        <w:t>lý</w:t>
      </w:r>
      <w:proofErr w:type="spellEnd"/>
      <w:r w:rsidRPr="00502716">
        <w:rPr>
          <w:color w:val="000000" w:themeColor="text1"/>
        </w:rPr>
        <w:t xml:space="preserve"> </w:t>
      </w:r>
      <w:proofErr w:type="spellStart"/>
      <w:r w:rsidRPr="00502716">
        <w:rPr>
          <w:color w:val="000000" w:themeColor="text1"/>
        </w:rPr>
        <w:t>tài</w:t>
      </w:r>
      <w:proofErr w:type="spellEnd"/>
      <w:r w:rsidRPr="00502716">
        <w:rPr>
          <w:color w:val="000000" w:themeColor="text1"/>
        </w:rPr>
        <w:t xml:space="preserve"> </w:t>
      </w:r>
      <w:proofErr w:type="spellStart"/>
      <w:r w:rsidRPr="00502716">
        <w:rPr>
          <w:color w:val="000000" w:themeColor="text1"/>
        </w:rPr>
        <w:t>khoản</w:t>
      </w:r>
      <w:proofErr w:type="spellEnd"/>
      <w:r w:rsidRPr="00502716">
        <w:rPr>
          <w:color w:val="000000" w:themeColor="text1"/>
        </w:rPr>
        <w:t xml:space="preserve"> </w:t>
      </w:r>
      <w:proofErr w:type="spellStart"/>
      <w:r w:rsidRPr="00502716">
        <w:rPr>
          <w:color w:val="000000" w:themeColor="text1"/>
        </w:rPr>
        <w:t>người</w:t>
      </w:r>
      <w:proofErr w:type="spellEnd"/>
      <w:r w:rsidRPr="00502716">
        <w:rPr>
          <w:color w:val="000000" w:themeColor="text1"/>
        </w:rPr>
        <w:t xml:space="preserve"> </w:t>
      </w:r>
      <w:proofErr w:type="spellStart"/>
      <w:r w:rsidRPr="00502716">
        <w:rPr>
          <w:color w:val="000000" w:themeColor="text1"/>
        </w:rPr>
        <w:t>dùng</w:t>
      </w:r>
      <w:proofErr w:type="spellEnd"/>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proofErr w:type="spellStart"/>
      <w:r w:rsidRPr="00502716">
        <w:rPr>
          <w:color w:val="000000" w:themeColor="text1"/>
        </w:rPr>
        <w:t>theo</w:t>
      </w:r>
      <w:proofErr w:type="spellEnd"/>
      <w:r w:rsidRPr="00502716">
        <w:rPr>
          <w:color w:val="000000" w:themeColor="text1"/>
        </w:rPr>
        <w:t xml:space="preserve"> </w:t>
      </w:r>
      <w:proofErr w:type="spellStart"/>
      <w:r w:rsidRPr="00502716">
        <w:rPr>
          <w:color w:val="000000" w:themeColor="text1"/>
        </w:rPr>
        <w:t>dõi</w:t>
      </w:r>
      <w:proofErr w:type="spellEnd"/>
      <w:r w:rsidRPr="00502716">
        <w:rPr>
          <w:color w:val="000000" w:themeColor="text1"/>
        </w:rPr>
        <w:t xml:space="preserve"> </w:t>
      </w:r>
      <w:proofErr w:type="spellStart"/>
      <w:r w:rsidRPr="00502716">
        <w:rPr>
          <w:color w:val="000000" w:themeColor="text1"/>
        </w:rPr>
        <w:t>báo</w:t>
      </w:r>
      <w:proofErr w:type="spellEnd"/>
      <w:r w:rsidRPr="00502716">
        <w:rPr>
          <w:color w:val="000000" w:themeColor="text1"/>
        </w:rPr>
        <w:t xml:space="preserve"> </w:t>
      </w:r>
      <w:proofErr w:type="spellStart"/>
      <w:r w:rsidRPr="00502716">
        <w:rPr>
          <w:color w:val="000000" w:themeColor="text1"/>
        </w:rPr>
        <w:t>cáo</w:t>
      </w:r>
      <w:proofErr w:type="spellEnd"/>
      <w:r w:rsidRPr="00502716">
        <w:rPr>
          <w:color w:val="000000" w:themeColor="text1"/>
        </w:rPr>
        <w:t xml:space="preserve"> </w:t>
      </w:r>
      <w:proofErr w:type="spellStart"/>
      <w:r w:rsidRPr="00502716">
        <w:rPr>
          <w:color w:val="000000" w:themeColor="text1"/>
        </w:rPr>
        <w:t>hoạt</w:t>
      </w:r>
      <w:proofErr w:type="spellEnd"/>
      <w:r w:rsidRPr="00502716">
        <w:rPr>
          <w:color w:val="000000" w:themeColor="text1"/>
        </w:rPr>
        <w:t xml:space="preserve"> </w:t>
      </w:r>
      <w:proofErr w:type="spellStart"/>
      <w:r w:rsidRPr="00502716">
        <w:rPr>
          <w:color w:val="000000" w:themeColor="text1"/>
        </w:rPr>
        <w:t>động</w:t>
      </w:r>
      <w:proofErr w:type="spellEnd"/>
      <w:r w:rsidRPr="00502716">
        <w:rPr>
          <w:color w:val="000000" w:themeColor="text1"/>
        </w:rPr>
        <w:t xml:space="preserve"> </w:t>
      </w:r>
      <w:proofErr w:type="spellStart"/>
      <w:r w:rsidRPr="00502716">
        <w:rPr>
          <w:color w:val="000000" w:themeColor="text1"/>
        </w:rPr>
        <w:t>kinh</w:t>
      </w:r>
      <w:proofErr w:type="spellEnd"/>
      <w:r w:rsidRPr="00502716">
        <w:rPr>
          <w:color w:val="000000" w:themeColor="text1"/>
        </w:rPr>
        <w:t xml:space="preserve"> </w:t>
      </w:r>
      <w:proofErr w:type="spellStart"/>
      <w:r w:rsidRPr="00502716">
        <w:rPr>
          <w:color w:val="000000" w:themeColor="text1"/>
        </w:rPr>
        <w:t>doanh</w:t>
      </w:r>
      <w:proofErr w:type="spellEnd"/>
      <w:r w:rsidRPr="00502716">
        <w:rPr>
          <w:color w:val="000000" w:themeColor="text1"/>
        </w:rPr>
        <w:t xml:space="preserve">. </w:t>
      </w:r>
      <w:r w:rsidRPr="00502716">
        <w:rPr>
          <w:b/>
          <w:bCs/>
          <w:color w:val="000000" w:themeColor="text1"/>
        </w:rPr>
        <w:t>Payment Gateway</w:t>
      </w:r>
      <w:r w:rsidRPr="00502716">
        <w:rPr>
          <w:color w:val="000000" w:themeColor="text1"/>
        </w:rPr>
        <w:t xml:space="preserve"> (</w:t>
      </w:r>
      <w:proofErr w:type="spellStart"/>
      <w:r w:rsidRPr="00502716">
        <w:rPr>
          <w:color w:val="000000" w:themeColor="text1"/>
        </w:rPr>
        <w:t>cổng</w:t>
      </w:r>
      <w:proofErr w:type="spellEnd"/>
      <w:r w:rsidRPr="00502716">
        <w:rPr>
          <w:color w:val="000000" w:themeColor="text1"/>
        </w:rPr>
        <w:t xml:space="preserve"> </w:t>
      </w:r>
      <w:proofErr w:type="spellStart"/>
      <w:r w:rsidRPr="00502716">
        <w:rPr>
          <w:color w:val="000000" w:themeColor="text1"/>
        </w:rPr>
        <w:t>thanh</w:t>
      </w:r>
      <w:proofErr w:type="spellEnd"/>
      <w:r w:rsidRPr="00502716">
        <w:rPr>
          <w:color w:val="000000" w:themeColor="text1"/>
        </w:rPr>
        <w:t xml:space="preserve"> </w:t>
      </w:r>
      <w:proofErr w:type="spellStart"/>
      <w:r w:rsidRPr="00502716">
        <w:rPr>
          <w:color w:val="000000" w:themeColor="text1"/>
        </w:rPr>
        <w:t>toán</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một</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thống</w:t>
      </w:r>
      <w:proofErr w:type="spellEnd"/>
      <w:r w:rsidRPr="00502716">
        <w:rPr>
          <w:color w:val="000000" w:themeColor="text1"/>
        </w:rPr>
        <w:t xml:space="preserve"> </w:t>
      </w:r>
      <w:proofErr w:type="spellStart"/>
      <w:r w:rsidRPr="00502716">
        <w:rPr>
          <w:color w:val="000000" w:themeColor="text1"/>
        </w:rPr>
        <w:t>bên</w:t>
      </w:r>
      <w:proofErr w:type="spellEnd"/>
      <w:r w:rsidRPr="00502716">
        <w:rPr>
          <w:color w:val="000000" w:themeColor="text1"/>
        </w:rPr>
        <w:t xml:space="preserve"> </w:t>
      </w:r>
      <w:proofErr w:type="spellStart"/>
      <w:r w:rsidRPr="00502716">
        <w:rPr>
          <w:color w:val="000000" w:themeColor="text1"/>
        </w:rPr>
        <w:t>ngoài</w:t>
      </w:r>
      <w:proofErr w:type="spellEnd"/>
      <w:r w:rsidRPr="00502716">
        <w:rPr>
          <w:color w:val="000000" w:themeColor="text1"/>
        </w:rPr>
        <w:t xml:space="preserve"> (</w:t>
      </w:r>
      <w:proofErr w:type="spellStart"/>
      <w:r w:rsidRPr="00502716">
        <w:rPr>
          <w:color w:val="000000" w:themeColor="text1"/>
        </w:rPr>
        <w:t>bên</w:t>
      </w:r>
      <w:proofErr w:type="spellEnd"/>
      <w:r w:rsidRPr="00502716">
        <w:rPr>
          <w:color w:val="000000" w:themeColor="text1"/>
        </w:rPr>
        <w:t xml:space="preserve"> </w:t>
      </w:r>
      <w:proofErr w:type="spellStart"/>
      <w:r w:rsidRPr="00502716">
        <w:rPr>
          <w:color w:val="000000" w:themeColor="text1"/>
        </w:rPr>
        <w:t>thứ</w:t>
      </w:r>
      <w:proofErr w:type="spellEnd"/>
      <w:r w:rsidRPr="00502716">
        <w:rPr>
          <w:color w:val="000000" w:themeColor="text1"/>
        </w:rPr>
        <w:t xml:space="preserve"> </w:t>
      </w:r>
      <w:proofErr w:type="spellStart"/>
      <w:r w:rsidRPr="00502716">
        <w:rPr>
          <w:color w:val="000000" w:themeColor="text1"/>
        </w:rPr>
        <w:t>ba</w:t>
      </w:r>
      <w:proofErr w:type="spellEnd"/>
      <w:r w:rsidRPr="00502716">
        <w:rPr>
          <w:color w:val="000000" w:themeColor="text1"/>
        </w:rPr>
        <w:t xml:space="preserve">), </w:t>
      </w:r>
      <w:proofErr w:type="spellStart"/>
      <w:r w:rsidRPr="00502716">
        <w:rPr>
          <w:color w:val="000000" w:themeColor="text1"/>
        </w:rPr>
        <w:t>không</w:t>
      </w:r>
      <w:proofErr w:type="spellEnd"/>
      <w:r w:rsidRPr="00502716">
        <w:rPr>
          <w:color w:val="000000" w:themeColor="text1"/>
        </w:rPr>
        <w:t xml:space="preserve"> </w:t>
      </w:r>
      <w:proofErr w:type="spellStart"/>
      <w:r w:rsidRPr="00502716">
        <w:rPr>
          <w:color w:val="000000" w:themeColor="text1"/>
        </w:rPr>
        <w:t>phải</w:t>
      </w:r>
      <w:proofErr w:type="spellEnd"/>
      <w:r w:rsidRPr="00502716">
        <w:rPr>
          <w:color w:val="000000" w:themeColor="text1"/>
        </w:rPr>
        <w:t xml:space="preserve"> </w:t>
      </w:r>
      <w:proofErr w:type="spellStart"/>
      <w:r w:rsidRPr="00502716">
        <w:rPr>
          <w:color w:val="000000" w:themeColor="text1"/>
        </w:rPr>
        <w:t>người</w:t>
      </w:r>
      <w:proofErr w:type="spellEnd"/>
      <w:r w:rsidRPr="00502716">
        <w:rPr>
          <w:color w:val="000000" w:themeColor="text1"/>
        </w:rPr>
        <w:t xml:space="preserve"> </w:t>
      </w:r>
      <w:proofErr w:type="spellStart"/>
      <w:r w:rsidRPr="00502716">
        <w:rPr>
          <w:color w:val="000000" w:themeColor="text1"/>
        </w:rPr>
        <w:t>dùng</w:t>
      </w:r>
      <w:proofErr w:type="spellEnd"/>
      <w:r w:rsidRPr="00502716">
        <w:rPr>
          <w:color w:val="000000" w:themeColor="text1"/>
        </w:rPr>
        <w:t xml:space="preserve"> </w:t>
      </w:r>
      <w:proofErr w:type="spellStart"/>
      <w:r w:rsidRPr="00502716">
        <w:rPr>
          <w:color w:val="000000" w:themeColor="text1"/>
        </w:rPr>
        <w:t>thực</w:t>
      </w:r>
      <w:proofErr w:type="spellEnd"/>
      <w:r w:rsidRPr="00502716">
        <w:rPr>
          <w:color w:val="000000" w:themeColor="text1"/>
        </w:rPr>
        <w:t xml:space="preserve"> </w:t>
      </w:r>
      <w:proofErr w:type="spellStart"/>
      <w:r w:rsidRPr="00502716">
        <w:rPr>
          <w:color w:val="000000" w:themeColor="text1"/>
        </w:rPr>
        <w:t>sự</w:t>
      </w:r>
      <w:proofErr w:type="spellEnd"/>
      <w:r w:rsidRPr="00502716">
        <w:rPr>
          <w:color w:val="000000" w:themeColor="text1"/>
        </w:rPr>
        <w:t xml:space="preserve">, </w:t>
      </w:r>
      <w:proofErr w:type="spellStart"/>
      <w:r w:rsidRPr="00502716">
        <w:rPr>
          <w:color w:val="000000" w:themeColor="text1"/>
        </w:rPr>
        <w:t>mà</w:t>
      </w:r>
      <w:proofErr w:type="spellEnd"/>
      <w:r w:rsidRPr="00502716">
        <w:rPr>
          <w:color w:val="000000" w:themeColor="text1"/>
        </w:rPr>
        <w:t xml:space="preserve"> </w:t>
      </w:r>
      <w:proofErr w:type="spellStart"/>
      <w:r w:rsidRPr="00502716">
        <w:rPr>
          <w:color w:val="000000" w:themeColor="text1"/>
        </w:rPr>
        <w:t>đóng</w:t>
      </w:r>
      <w:proofErr w:type="spellEnd"/>
      <w:r w:rsidRPr="00502716">
        <w:rPr>
          <w:color w:val="000000" w:themeColor="text1"/>
        </w:rPr>
        <w:t xml:space="preserve"> </w:t>
      </w:r>
      <w:proofErr w:type="spellStart"/>
      <w:r w:rsidRPr="00502716">
        <w:rPr>
          <w:color w:val="000000" w:themeColor="text1"/>
        </w:rPr>
        <w:t>vai</w:t>
      </w:r>
      <w:proofErr w:type="spellEnd"/>
      <w:r w:rsidRPr="00502716">
        <w:rPr>
          <w:color w:val="000000" w:themeColor="text1"/>
        </w:rPr>
        <w:t xml:space="preserve"> </w:t>
      </w:r>
      <w:proofErr w:type="spellStart"/>
      <w:r w:rsidRPr="00502716">
        <w:rPr>
          <w:color w:val="000000" w:themeColor="text1"/>
        </w:rPr>
        <w:t>trò</w:t>
      </w:r>
      <w:proofErr w:type="spellEnd"/>
      <w:r w:rsidRPr="00502716">
        <w:rPr>
          <w:color w:val="000000" w:themeColor="text1"/>
        </w:rPr>
        <w:t xml:space="preserve"> </w:t>
      </w:r>
      <w:proofErr w:type="spellStart"/>
      <w:r w:rsidRPr="00502716">
        <w:rPr>
          <w:color w:val="000000" w:themeColor="text1"/>
        </w:rPr>
        <w:t>hỗ</w:t>
      </w:r>
      <w:proofErr w:type="spellEnd"/>
      <w:r w:rsidRPr="00502716">
        <w:rPr>
          <w:color w:val="000000" w:themeColor="text1"/>
        </w:rPr>
        <w:t xml:space="preserve"> </w:t>
      </w:r>
      <w:proofErr w:type="spellStart"/>
      <w:r w:rsidRPr="00502716">
        <w:rPr>
          <w:color w:val="000000" w:themeColor="text1"/>
        </w:rPr>
        <w:t>trợ</w:t>
      </w:r>
      <w:proofErr w:type="spellEnd"/>
      <w:r w:rsidRPr="00502716">
        <w:rPr>
          <w:color w:val="000000" w:themeColor="text1"/>
        </w:rPr>
        <w:t xml:space="preserve"> </w:t>
      </w:r>
      <w:proofErr w:type="spellStart"/>
      <w:r w:rsidRPr="00502716">
        <w:rPr>
          <w:color w:val="000000" w:themeColor="text1"/>
        </w:rPr>
        <w:t>xử</w:t>
      </w:r>
      <w:proofErr w:type="spellEnd"/>
      <w:r w:rsidRPr="00502716">
        <w:rPr>
          <w:color w:val="000000" w:themeColor="text1"/>
        </w:rPr>
        <w:t xml:space="preserve"> </w:t>
      </w:r>
      <w:proofErr w:type="spellStart"/>
      <w:r w:rsidRPr="00502716">
        <w:rPr>
          <w:color w:val="000000" w:themeColor="text1"/>
        </w:rPr>
        <w:t>lý</w:t>
      </w:r>
      <w:proofErr w:type="spellEnd"/>
      <w:r w:rsidRPr="00502716">
        <w:rPr>
          <w:color w:val="000000" w:themeColor="text1"/>
        </w:rPr>
        <w:t xml:space="preserve"> </w:t>
      </w:r>
      <w:proofErr w:type="spellStart"/>
      <w:r w:rsidRPr="00502716">
        <w:rPr>
          <w:color w:val="000000" w:themeColor="text1"/>
        </w:rPr>
        <w:t>các</w:t>
      </w:r>
      <w:proofErr w:type="spellEnd"/>
      <w:r w:rsidRPr="00502716">
        <w:rPr>
          <w:color w:val="000000" w:themeColor="text1"/>
        </w:rPr>
        <w:t xml:space="preserve"> </w:t>
      </w:r>
      <w:proofErr w:type="spellStart"/>
      <w:r w:rsidRPr="00502716">
        <w:rPr>
          <w:color w:val="000000" w:themeColor="text1"/>
        </w:rPr>
        <w:t>giao</w:t>
      </w:r>
      <w:proofErr w:type="spellEnd"/>
      <w:r w:rsidRPr="00502716">
        <w:rPr>
          <w:color w:val="000000" w:themeColor="text1"/>
        </w:rPr>
        <w:t xml:space="preserve"> </w:t>
      </w:r>
      <w:proofErr w:type="spellStart"/>
      <w:r w:rsidRPr="00502716">
        <w:rPr>
          <w:color w:val="000000" w:themeColor="text1"/>
        </w:rPr>
        <w:t>dịch</w:t>
      </w:r>
      <w:proofErr w:type="spellEnd"/>
      <w:r w:rsidRPr="00502716">
        <w:rPr>
          <w:color w:val="000000" w:themeColor="text1"/>
        </w:rPr>
        <w:t xml:space="preserve"> </w:t>
      </w:r>
      <w:proofErr w:type="spellStart"/>
      <w:r w:rsidRPr="00502716">
        <w:rPr>
          <w:color w:val="000000" w:themeColor="text1"/>
        </w:rPr>
        <w:t>thanh</w:t>
      </w:r>
      <w:proofErr w:type="spellEnd"/>
      <w:r w:rsidRPr="00502716">
        <w:rPr>
          <w:color w:val="000000" w:themeColor="text1"/>
        </w:rPr>
        <w:t xml:space="preserve"> </w:t>
      </w:r>
      <w:proofErr w:type="spellStart"/>
      <w:r w:rsidRPr="00502716">
        <w:rPr>
          <w:color w:val="000000" w:themeColor="text1"/>
        </w:rPr>
        <w:t>toán</w:t>
      </w:r>
      <w:proofErr w:type="spellEnd"/>
      <w:r w:rsidRPr="00502716">
        <w:rPr>
          <w:color w:val="000000" w:themeColor="text1"/>
        </w:rPr>
        <w:t xml:space="preserve"> </w:t>
      </w:r>
      <w:proofErr w:type="spellStart"/>
      <w:r w:rsidRPr="00502716">
        <w:rPr>
          <w:color w:val="000000" w:themeColor="text1"/>
        </w:rPr>
        <w:t>một</w:t>
      </w:r>
      <w:proofErr w:type="spellEnd"/>
      <w:r w:rsidRPr="00502716">
        <w:rPr>
          <w:color w:val="000000" w:themeColor="text1"/>
        </w:rPr>
        <w:t xml:space="preserve"> </w:t>
      </w:r>
      <w:proofErr w:type="spellStart"/>
      <w:r w:rsidRPr="00502716">
        <w:rPr>
          <w:color w:val="000000" w:themeColor="text1"/>
        </w:rPr>
        <w:t>cách</w:t>
      </w:r>
      <w:proofErr w:type="spellEnd"/>
      <w:r w:rsidRPr="00502716">
        <w:rPr>
          <w:color w:val="000000" w:themeColor="text1"/>
        </w:rPr>
        <w:t xml:space="preserve"> an </w:t>
      </w:r>
      <w:proofErr w:type="spellStart"/>
      <w:r w:rsidRPr="00502716">
        <w:rPr>
          <w:color w:val="000000" w:themeColor="text1"/>
        </w:rPr>
        <w:t>toàn</w:t>
      </w:r>
      <w:proofErr w:type="spellEnd"/>
      <w:r w:rsidRPr="00502716">
        <w:rPr>
          <w:color w:val="000000" w:themeColor="text1"/>
        </w:rPr>
        <w:t>.</w:t>
      </w:r>
    </w:p>
    <w:p w14:paraId="470AAB82" w14:textId="77777777" w:rsidR="00502716" w:rsidRPr="00502716" w:rsidRDefault="00502716" w:rsidP="00502716">
      <w:pPr>
        <w:spacing w:after="100" w:line="269" w:lineRule="auto"/>
        <w:rPr>
          <w:color w:val="000000" w:themeColor="text1"/>
        </w:rPr>
      </w:pPr>
      <w:proofErr w:type="spellStart"/>
      <w:r w:rsidRPr="00502716">
        <w:rPr>
          <w:b/>
          <w:bCs/>
          <w:color w:val="000000" w:themeColor="text1"/>
        </w:rPr>
        <w:lastRenderedPageBreak/>
        <w:t>Về</w:t>
      </w:r>
      <w:proofErr w:type="spellEnd"/>
      <w:r w:rsidRPr="00502716">
        <w:rPr>
          <w:b/>
          <w:bCs/>
          <w:color w:val="000000" w:themeColor="text1"/>
        </w:rPr>
        <w:t xml:space="preserve"> </w:t>
      </w:r>
      <w:proofErr w:type="spellStart"/>
      <w:r w:rsidRPr="00502716">
        <w:rPr>
          <w:b/>
          <w:bCs/>
          <w:color w:val="000000" w:themeColor="text1"/>
        </w:rPr>
        <w:t>danh</w:t>
      </w:r>
      <w:proofErr w:type="spellEnd"/>
      <w:r w:rsidRPr="00502716">
        <w:rPr>
          <w:b/>
          <w:bCs/>
          <w:color w:val="000000" w:themeColor="text1"/>
        </w:rPr>
        <w:t xml:space="preserve"> </w:t>
      </w:r>
      <w:proofErr w:type="spellStart"/>
      <w:r w:rsidRPr="00502716">
        <w:rPr>
          <w:b/>
          <w:bCs/>
          <w:color w:val="000000" w:themeColor="text1"/>
        </w:rPr>
        <w:t>sách</w:t>
      </w:r>
      <w:proofErr w:type="spellEnd"/>
      <w:r w:rsidRPr="00502716">
        <w:rPr>
          <w:b/>
          <w:bCs/>
          <w:color w:val="000000" w:themeColor="text1"/>
        </w:rPr>
        <w:t xml:space="preserve"> use case </w:t>
      </w:r>
      <w:proofErr w:type="spellStart"/>
      <w:r w:rsidRPr="00502716">
        <w:rPr>
          <w:b/>
          <w:bCs/>
          <w:color w:val="000000" w:themeColor="text1"/>
        </w:rPr>
        <w:t>và</w:t>
      </w:r>
      <w:proofErr w:type="spellEnd"/>
      <w:r w:rsidRPr="00502716">
        <w:rPr>
          <w:b/>
          <w:bCs/>
          <w:color w:val="000000" w:themeColor="text1"/>
        </w:rPr>
        <w:t xml:space="preserve"> </w:t>
      </w:r>
      <w:proofErr w:type="spellStart"/>
      <w:r w:rsidRPr="00502716">
        <w:rPr>
          <w:b/>
          <w:bCs/>
          <w:color w:val="000000" w:themeColor="text1"/>
        </w:rPr>
        <w:t>chức</w:t>
      </w:r>
      <w:proofErr w:type="spellEnd"/>
      <w:r w:rsidRPr="00502716">
        <w:rPr>
          <w:b/>
          <w:bCs/>
          <w:color w:val="000000" w:themeColor="text1"/>
        </w:rPr>
        <w:t xml:space="preserve"> </w:t>
      </w:r>
      <w:proofErr w:type="spellStart"/>
      <w:r w:rsidRPr="00502716">
        <w:rPr>
          <w:b/>
          <w:bCs/>
          <w:color w:val="000000" w:themeColor="text1"/>
        </w:rPr>
        <w:t>năng</w:t>
      </w:r>
      <w:proofErr w:type="spellEnd"/>
      <w:r w:rsidRPr="00502716">
        <w:rPr>
          <w:b/>
          <w:bCs/>
          <w:color w:val="000000" w:themeColor="text1"/>
        </w:rPr>
        <w:t>:</w:t>
      </w:r>
      <w:r w:rsidRPr="00502716">
        <w:rPr>
          <w:color w:val="000000" w:themeColor="text1"/>
        </w:rPr>
        <w:t xml:space="preserve"> </w:t>
      </w:r>
      <w:proofErr w:type="spellStart"/>
      <w:r w:rsidRPr="00502716">
        <w:rPr>
          <w:color w:val="000000" w:themeColor="text1"/>
        </w:rPr>
        <w:t>Đối</w:t>
      </w:r>
      <w:proofErr w:type="spellEnd"/>
      <w:r w:rsidRPr="00502716">
        <w:rPr>
          <w:color w:val="000000" w:themeColor="text1"/>
        </w:rPr>
        <w:t xml:space="preserve"> </w:t>
      </w:r>
      <w:proofErr w:type="spellStart"/>
      <w:r w:rsidRPr="00502716">
        <w:rPr>
          <w:color w:val="000000" w:themeColor="text1"/>
        </w:rPr>
        <w:t>với</w:t>
      </w:r>
      <w:proofErr w:type="spellEnd"/>
      <w:r w:rsidRPr="00502716">
        <w:rPr>
          <w:color w:val="000000" w:themeColor="text1"/>
        </w:rPr>
        <w:t xml:space="preserve"> Guest,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thống</w:t>
      </w:r>
      <w:proofErr w:type="spellEnd"/>
      <w:r w:rsidRPr="00502716">
        <w:rPr>
          <w:color w:val="000000" w:themeColor="text1"/>
        </w:rPr>
        <w:t xml:space="preserve"> </w:t>
      </w:r>
      <w:proofErr w:type="spellStart"/>
      <w:r w:rsidRPr="00502716">
        <w:rPr>
          <w:color w:val="000000" w:themeColor="text1"/>
        </w:rPr>
        <w:t>cung</w:t>
      </w:r>
      <w:proofErr w:type="spellEnd"/>
      <w:r w:rsidRPr="00502716">
        <w:rPr>
          <w:color w:val="000000" w:themeColor="text1"/>
        </w:rPr>
        <w:t xml:space="preserve"> </w:t>
      </w:r>
      <w:proofErr w:type="spellStart"/>
      <w:r w:rsidRPr="00502716">
        <w:rPr>
          <w:color w:val="000000" w:themeColor="text1"/>
        </w:rPr>
        <w:t>cấp</w:t>
      </w:r>
      <w:proofErr w:type="spellEnd"/>
      <w:r w:rsidRPr="00502716">
        <w:rPr>
          <w:color w:val="000000" w:themeColor="text1"/>
        </w:rPr>
        <w:t xml:space="preserve"> </w:t>
      </w:r>
      <w:proofErr w:type="spellStart"/>
      <w:r w:rsidRPr="00502716">
        <w:rPr>
          <w:color w:val="000000" w:themeColor="text1"/>
        </w:rPr>
        <w:t>ba</w:t>
      </w:r>
      <w:proofErr w:type="spellEnd"/>
      <w:r w:rsidRPr="00502716">
        <w:rPr>
          <w:color w:val="000000" w:themeColor="text1"/>
        </w:rPr>
        <w:t xml:space="preserve"> </w:t>
      </w:r>
      <w:proofErr w:type="spellStart"/>
      <w:r w:rsidRPr="00502716">
        <w:rPr>
          <w:color w:val="000000" w:themeColor="text1"/>
        </w:rPr>
        <w:t>chức</w:t>
      </w:r>
      <w:proofErr w:type="spellEnd"/>
      <w:r w:rsidRPr="00502716">
        <w:rPr>
          <w:color w:val="000000" w:themeColor="text1"/>
        </w:rPr>
        <w:t xml:space="preserve"> </w:t>
      </w:r>
      <w:proofErr w:type="spellStart"/>
      <w:r w:rsidRPr="00502716">
        <w:rPr>
          <w:color w:val="000000" w:themeColor="text1"/>
        </w:rPr>
        <w:t>năng</w:t>
      </w:r>
      <w:proofErr w:type="spellEnd"/>
      <w:r w:rsidRPr="00502716">
        <w:rPr>
          <w:color w:val="000000" w:themeColor="text1"/>
        </w:rPr>
        <w:t xml:space="preserve">: </w:t>
      </w:r>
      <w:r w:rsidRPr="00502716">
        <w:rPr>
          <w:i/>
          <w:iCs/>
          <w:color w:val="000000" w:themeColor="text1"/>
        </w:rPr>
        <w:t>Search and view room</w:t>
      </w:r>
      <w:r w:rsidRPr="00502716">
        <w:rPr>
          <w:color w:val="000000" w:themeColor="text1"/>
        </w:rPr>
        <w:t xml:space="preserve"> (</w:t>
      </w:r>
      <w:proofErr w:type="spellStart"/>
      <w:r w:rsidRPr="00502716">
        <w:rPr>
          <w:color w:val="000000" w:themeColor="text1"/>
        </w:rPr>
        <w:t>tìm</w:t>
      </w:r>
      <w:proofErr w:type="spellEnd"/>
      <w:r w:rsidRPr="00502716">
        <w:rPr>
          <w:color w:val="000000" w:themeColor="text1"/>
        </w:rPr>
        <w:t xml:space="preserve"> </w:t>
      </w:r>
      <w:proofErr w:type="spellStart"/>
      <w:r w:rsidRPr="00502716">
        <w:rPr>
          <w:color w:val="000000" w:themeColor="text1"/>
        </w:rPr>
        <w:t>kiếm</w:t>
      </w:r>
      <w:proofErr w:type="spellEnd"/>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proofErr w:type="spellStart"/>
      <w:r w:rsidRPr="00502716">
        <w:rPr>
          <w:color w:val="000000" w:themeColor="text1"/>
        </w:rPr>
        <w:t>xem</w:t>
      </w:r>
      <w:proofErr w:type="spellEnd"/>
      <w:r w:rsidRPr="00502716">
        <w:rPr>
          <w:color w:val="000000" w:themeColor="text1"/>
        </w:rPr>
        <w:t xml:space="preserve"> </w:t>
      </w:r>
      <w:proofErr w:type="spellStart"/>
      <w:r w:rsidRPr="00502716">
        <w:rPr>
          <w:color w:val="000000" w:themeColor="text1"/>
        </w:rPr>
        <w:t>thông</w:t>
      </w:r>
      <w:proofErr w:type="spellEnd"/>
      <w:r w:rsidRPr="00502716">
        <w:rPr>
          <w:color w:val="000000" w:themeColor="text1"/>
        </w:rPr>
        <w:t xml:space="preserve"> tin </w:t>
      </w:r>
      <w:proofErr w:type="spellStart"/>
      <w:r w:rsidRPr="00502716">
        <w:rPr>
          <w:color w:val="000000" w:themeColor="text1"/>
        </w:rPr>
        <w:t>phòng</w:t>
      </w:r>
      <w:proofErr w:type="spellEnd"/>
      <w:r w:rsidRPr="00502716">
        <w:rPr>
          <w:color w:val="000000" w:themeColor="text1"/>
        </w:rPr>
        <w:t xml:space="preserve">), </w:t>
      </w:r>
      <w:r w:rsidRPr="00502716">
        <w:rPr>
          <w:i/>
          <w:iCs/>
          <w:color w:val="000000" w:themeColor="text1"/>
        </w:rPr>
        <w:t>Register/Log in</w:t>
      </w:r>
      <w:r w:rsidRPr="00502716">
        <w:rPr>
          <w:color w:val="000000" w:themeColor="text1"/>
        </w:rPr>
        <w:t xml:space="preserve"> (</w:t>
      </w:r>
      <w:proofErr w:type="spellStart"/>
      <w:r w:rsidRPr="00502716">
        <w:rPr>
          <w:color w:val="000000" w:themeColor="text1"/>
        </w:rPr>
        <w:t>đăng</w:t>
      </w:r>
      <w:proofErr w:type="spellEnd"/>
      <w:r w:rsidRPr="00502716">
        <w:rPr>
          <w:color w:val="000000" w:themeColor="text1"/>
        </w:rPr>
        <w:t xml:space="preserve"> </w:t>
      </w:r>
      <w:proofErr w:type="spellStart"/>
      <w:r w:rsidRPr="00502716">
        <w:rPr>
          <w:color w:val="000000" w:themeColor="text1"/>
        </w:rPr>
        <w:t>ký</w:t>
      </w:r>
      <w:proofErr w:type="spellEnd"/>
      <w:r w:rsidRPr="00502716">
        <w:rPr>
          <w:color w:val="000000" w:themeColor="text1"/>
        </w:rPr>
        <w:t xml:space="preserve"> </w:t>
      </w:r>
      <w:proofErr w:type="spellStart"/>
      <w:r w:rsidRPr="00502716">
        <w:rPr>
          <w:color w:val="000000" w:themeColor="text1"/>
        </w:rPr>
        <w:t>hoặc</w:t>
      </w:r>
      <w:proofErr w:type="spellEnd"/>
      <w:r w:rsidRPr="00502716">
        <w:rPr>
          <w:color w:val="000000" w:themeColor="text1"/>
        </w:rPr>
        <w:t xml:space="preserve"> </w:t>
      </w:r>
      <w:proofErr w:type="spellStart"/>
      <w:r w:rsidRPr="00502716">
        <w:rPr>
          <w:color w:val="000000" w:themeColor="text1"/>
        </w:rPr>
        <w:t>đăng</w:t>
      </w:r>
      <w:proofErr w:type="spellEnd"/>
      <w:r w:rsidRPr="00502716">
        <w:rPr>
          <w:color w:val="000000" w:themeColor="text1"/>
        </w:rPr>
        <w:t xml:space="preserve"> </w:t>
      </w:r>
      <w:proofErr w:type="spellStart"/>
      <w:r w:rsidRPr="00502716">
        <w:rPr>
          <w:color w:val="000000" w:themeColor="text1"/>
        </w:rPr>
        <w:t>nhập</w:t>
      </w:r>
      <w:proofErr w:type="spellEnd"/>
      <w:r w:rsidRPr="00502716">
        <w:rPr>
          <w:color w:val="000000" w:themeColor="text1"/>
        </w:rPr>
        <w:t xml:space="preserve"> </w:t>
      </w:r>
      <w:proofErr w:type="spellStart"/>
      <w:r w:rsidRPr="00502716">
        <w:rPr>
          <w:color w:val="000000" w:themeColor="text1"/>
        </w:rPr>
        <w:t>tài</w:t>
      </w:r>
      <w:proofErr w:type="spellEnd"/>
      <w:r w:rsidRPr="00502716">
        <w:rPr>
          <w:color w:val="000000" w:themeColor="text1"/>
        </w:rPr>
        <w:t xml:space="preserve"> </w:t>
      </w:r>
      <w:proofErr w:type="spellStart"/>
      <w:r w:rsidRPr="00502716">
        <w:rPr>
          <w:color w:val="000000" w:themeColor="text1"/>
        </w:rPr>
        <w:t>khoản</w:t>
      </w:r>
      <w:proofErr w:type="spellEnd"/>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r w:rsidRPr="00502716">
        <w:rPr>
          <w:i/>
          <w:iCs/>
          <w:color w:val="000000" w:themeColor="text1"/>
        </w:rPr>
        <w:t>Book a room</w:t>
      </w:r>
      <w:r w:rsidRPr="00502716">
        <w:rPr>
          <w:color w:val="000000" w:themeColor="text1"/>
        </w:rPr>
        <w:t xml:space="preserve"> (</w:t>
      </w:r>
      <w:proofErr w:type="spellStart"/>
      <w:r w:rsidRPr="00502716">
        <w:rPr>
          <w:color w:val="000000" w:themeColor="text1"/>
        </w:rPr>
        <w:t>đặt</w:t>
      </w:r>
      <w:proofErr w:type="spellEnd"/>
      <w:r w:rsidRPr="00502716">
        <w:rPr>
          <w:color w:val="000000" w:themeColor="text1"/>
        </w:rPr>
        <w:t xml:space="preserve"> </w:t>
      </w:r>
      <w:proofErr w:type="spellStart"/>
      <w:r w:rsidRPr="00502716">
        <w:rPr>
          <w:color w:val="000000" w:themeColor="text1"/>
        </w:rPr>
        <w:t>phòng</w:t>
      </w:r>
      <w:proofErr w:type="spellEnd"/>
      <w:r w:rsidRPr="00502716">
        <w:rPr>
          <w:color w:val="000000" w:themeColor="text1"/>
        </w:rPr>
        <w:t xml:space="preserve">) – </w:t>
      </w:r>
      <w:proofErr w:type="spellStart"/>
      <w:r w:rsidRPr="00502716">
        <w:rPr>
          <w:color w:val="000000" w:themeColor="text1"/>
        </w:rPr>
        <w:t>đây</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chức</w:t>
      </w:r>
      <w:proofErr w:type="spellEnd"/>
      <w:r w:rsidRPr="00502716">
        <w:rPr>
          <w:color w:val="000000" w:themeColor="text1"/>
        </w:rPr>
        <w:t xml:space="preserve"> </w:t>
      </w:r>
      <w:proofErr w:type="spellStart"/>
      <w:r w:rsidRPr="00502716">
        <w:rPr>
          <w:color w:val="000000" w:themeColor="text1"/>
        </w:rPr>
        <w:t>năng</w:t>
      </w:r>
      <w:proofErr w:type="spellEnd"/>
      <w:r w:rsidRPr="00502716">
        <w:rPr>
          <w:color w:val="000000" w:themeColor="text1"/>
        </w:rPr>
        <w:t xml:space="preserve"> </w:t>
      </w:r>
      <w:proofErr w:type="spellStart"/>
      <w:r w:rsidRPr="00502716">
        <w:rPr>
          <w:color w:val="000000" w:themeColor="text1"/>
        </w:rPr>
        <w:t>trung</w:t>
      </w:r>
      <w:proofErr w:type="spellEnd"/>
      <w:r w:rsidRPr="00502716">
        <w:rPr>
          <w:color w:val="000000" w:themeColor="text1"/>
        </w:rPr>
        <w:t xml:space="preserve"> </w:t>
      </w:r>
      <w:proofErr w:type="spellStart"/>
      <w:r w:rsidRPr="00502716">
        <w:rPr>
          <w:color w:val="000000" w:themeColor="text1"/>
        </w:rPr>
        <w:t>tâm</w:t>
      </w:r>
      <w:proofErr w:type="spellEnd"/>
      <w:r w:rsidRPr="00502716">
        <w:rPr>
          <w:color w:val="000000" w:themeColor="text1"/>
        </w:rPr>
        <w:t xml:space="preserve"> </w:t>
      </w:r>
      <w:proofErr w:type="spellStart"/>
      <w:r w:rsidRPr="00502716">
        <w:rPr>
          <w:color w:val="000000" w:themeColor="text1"/>
        </w:rPr>
        <w:t>của</w:t>
      </w:r>
      <w:proofErr w:type="spellEnd"/>
      <w:r w:rsidRPr="00502716">
        <w:rPr>
          <w:color w:val="000000" w:themeColor="text1"/>
        </w:rPr>
        <w:t xml:space="preserve"> </w:t>
      </w:r>
      <w:proofErr w:type="spellStart"/>
      <w:r w:rsidRPr="00502716">
        <w:rPr>
          <w:color w:val="000000" w:themeColor="text1"/>
        </w:rPr>
        <w:t>toàn</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thống</w:t>
      </w:r>
      <w:proofErr w:type="spellEnd"/>
      <w:r w:rsidRPr="00502716">
        <w:rPr>
          <w:color w:val="000000" w:themeColor="text1"/>
        </w:rPr>
        <w:t xml:space="preserve">. </w:t>
      </w:r>
      <w:proofErr w:type="spellStart"/>
      <w:r w:rsidRPr="00502716">
        <w:rPr>
          <w:color w:val="000000" w:themeColor="text1"/>
        </w:rPr>
        <w:t>Đối</w:t>
      </w:r>
      <w:proofErr w:type="spellEnd"/>
      <w:r w:rsidRPr="00502716">
        <w:rPr>
          <w:color w:val="000000" w:themeColor="text1"/>
        </w:rPr>
        <w:t xml:space="preserve"> </w:t>
      </w:r>
      <w:proofErr w:type="spellStart"/>
      <w:r w:rsidRPr="00502716">
        <w:rPr>
          <w:color w:val="000000" w:themeColor="text1"/>
        </w:rPr>
        <w:t>với</w:t>
      </w:r>
      <w:proofErr w:type="spellEnd"/>
      <w:r w:rsidRPr="00502716">
        <w:rPr>
          <w:color w:val="000000" w:themeColor="text1"/>
        </w:rPr>
        <w:t xml:space="preserve"> Receptionist, </w:t>
      </w:r>
      <w:proofErr w:type="spellStart"/>
      <w:r w:rsidRPr="00502716">
        <w:rPr>
          <w:color w:val="000000" w:themeColor="text1"/>
        </w:rPr>
        <w:t>có</w:t>
      </w:r>
      <w:proofErr w:type="spellEnd"/>
      <w:r w:rsidRPr="00502716">
        <w:rPr>
          <w:color w:val="000000" w:themeColor="text1"/>
        </w:rPr>
        <w:t xml:space="preserve"> </w:t>
      </w:r>
      <w:proofErr w:type="spellStart"/>
      <w:r w:rsidRPr="00502716">
        <w:rPr>
          <w:color w:val="000000" w:themeColor="text1"/>
        </w:rPr>
        <w:t>ba</w:t>
      </w:r>
      <w:proofErr w:type="spellEnd"/>
      <w:r w:rsidRPr="00502716">
        <w:rPr>
          <w:color w:val="000000" w:themeColor="text1"/>
        </w:rPr>
        <w:t xml:space="preserve"> </w:t>
      </w:r>
      <w:proofErr w:type="spellStart"/>
      <w:r w:rsidRPr="00502716">
        <w:rPr>
          <w:color w:val="000000" w:themeColor="text1"/>
        </w:rPr>
        <w:t>chức</w:t>
      </w:r>
      <w:proofErr w:type="spellEnd"/>
      <w:r w:rsidRPr="00502716">
        <w:rPr>
          <w:color w:val="000000" w:themeColor="text1"/>
        </w:rPr>
        <w:t xml:space="preserve"> </w:t>
      </w:r>
      <w:proofErr w:type="spellStart"/>
      <w:r w:rsidRPr="00502716">
        <w:rPr>
          <w:color w:val="000000" w:themeColor="text1"/>
        </w:rPr>
        <w:t>năng</w:t>
      </w:r>
      <w:proofErr w:type="spellEnd"/>
      <w:r w:rsidRPr="00502716">
        <w:rPr>
          <w:color w:val="000000" w:themeColor="text1"/>
        </w:rPr>
        <w:t xml:space="preserve">: </w:t>
      </w:r>
      <w:r w:rsidRPr="00502716">
        <w:rPr>
          <w:i/>
          <w:iCs/>
          <w:color w:val="000000" w:themeColor="text1"/>
        </w:rPr>
        <w:t>Manage booking</w:t>
      </w:r>
      <w:r w:rsidRPr="00502716">
        <w:rPr>
          <w:color w:val="000000" w:themeColor="text1"/>
        </w:rPr>
        <w:t xml:space="preserve"> (</w:t>
      </w:r>
      <w:proofErr w:type="spellStart"/>
      <w:r w:rsidRPr="00502716">
        <w:rPr>
          <w:color w:val="000000" w:themeColor="text1"/>
        </w:rPr>
        <w:t>quản</w:t>
      </w:r>
      <w:proofErr w:type="spellEnd"/>
      <w:r w:rsidRPr="00502716">
        <w:rPr>
          <w:color w:val="000000" w:themeColor="text1"/>
        </w:rPr>
        <w:t xml:space="preserve"> </w:t>
      </w:r>
      <w:proofErr w:type="spellStart"/>
      <w:r w:rsidRPr="00502716">
        <w:rPr>
          <w:color w:val="000000" w:themeColor="text1"/>
        </w:rPr>
        <w:t>lý</w:t>
      </w:r>
      <w:proofErr w:type="spellEnd"/>
      <w:r w:rsidRPr="00502716">
        <w:rPr>
          <w:color w:val="000000" w:themeColor="text1"/>
        </w:rPr>
        <w:t xml:space="preserve"> </w:t>
      </w:r>
      <w:proofErr w:type="spellStart"/>
      <w:r w:rsidRPr="00502716">
        <w:rPr>
          <w:color w:val="000000" w:themeColor="text1"/>
        </w:rPr>
        <w:t>các</w:t>
      </w:r>
      <w:proofErr w:type="spellEnd"/>
      <w:r w:rsidRPr="00502716">
        <w:rPr>
          <w:color w:val="000000" w:themeColor="text1"/>
        </w:rPr>
        <w:t xml:space="preserve"> </w:t>
      </w:r>
      <w:proofErr w:type="spellStart"/>
      <w:r w:rsidRPr="00502716">
        <w:rPr>
          <w:color w:val="000000" w:themeColor="text1"/>
        </w:rPr>
        <w:t>đơn</w:t>
      </w:r>
      <w:proofErr w:type="spellEnd"/>
      <w:r w:rsidRPr="00502716">
        <w:rPr>
          <w:color w:val="000000" w:themeColor="text1"/>
        </w:rPr>
        <w:t xml:space="preserve"> </w:t>
      </w:r>
      <w:proofErr w:type="spellStart"/>
      <w:r w:rsidRPr="00502716">
        <w:rPr>
          <w:color w:val="000000" w:themeColor="text1"/>
        </w:rPr>
        <w:t>đặt</w:t>
      </w:r>
      <w:proofErr w:type="spellEnd"/>
      <w:r w:rsidRPr="00502716">
        <w:rPr>
          <w:color w:val="000000" w:themeColor="text1"/>
        </w:rPr>
        <w:t xml:space="preserve"> </w:t>
      </w:r>
      <w:proofErr w:type="spellStart"/>
      <w:r w:rsidRPr="00502716">
        <w:rPr>
          <w:color w:val="000000" w:themeColor="text1"/>
        </w:rPr>
        <w:t>phòng</w:t>
      </w:r>
      <w:proofErr w:type="spellEnd"/>
      <w:r w:rsidRPr="00502716">
        <w:rPr>
          <w:color w:val="000000" w:themeColor="text1"/>
        </w:rPr>
        <w:t xml:space="preserve">), </w:t>
      </w:r>
      <w:r w:rsidRPr="00502716">
        <w:rPr>
          <w:i/>
          <w:iCs/>
          <w:color w:val="000000" w:themeColor="text1"/>
        </w:rPr>
        <w:t>Check in/out</w:t>
      </w:r>
      <w:r w:rsidRPr="00502716">
        <w:rPr>
          <w:color w:val="000000" w:themeColor="text1"/>
        </w:rPr>
        <w:t xml:space="preserve"> (</w:t>
      </w:r>
      <w:proofErr w:type="spellStart"/>
      <w:r w:rsidRPr="00502716">
        <w:rPr>
          <w:color w:val="000000" w:themeColor="text1"/>
        </w:rPr>
        <w:t>làm</w:t>
      </w:r>
      <w:proofErr w:type="spellEnd"/>
      <w:r w:rsidRPr="00502716">
        <w:rPr>
          <w:color w:val="000000" w:themeColor="text1"/>
        </w:rPr>
        <w:t xml:space="preserve"> </w:t>
      </w:r>
      <w:proofErr w:type="spellStart"/>
      <w:r w:rsidRPr="00502716">
        <w:rPr>
          <w:color w:val="000000" w:themeColor="text1"/>
        </w:rPr>
        <w:t>thủ</w:t>
      </w:r>
      <w:proofErr w:type="spellEnd"/>
      <w:r w:rsidRPr="00502716">
        <w:rPr>
          <w:color w:val="000000" w:themeColor="text1"/>
        </w:rPr>
        <w:t xml:space="preserve"> </w:t>
      </w:r>
      <w:proofErr w:type="spellStart"/>
      <w:r w:rsidRPr="00502716">
        <w:rPr>
          <w:color w:val="000000" w:themeColor="text1"/>
        </w:rPr>
        <w:t>tục</w:t>
      </w:r>
      <w:proofErr w:type="spellEnd"/>
      <w:r w:rsidRPr="00502716">
        <w:rPr>
          <w:color w:val="000000" w:themeColor="text1"/>
        </w:rPr>
        <w:t xml:space="preserve"> </w:t>
      </w:r>
      <w:proofErr w:type="spellStart"/>
      <w:r w:rsidRPr="00502716">
        <w:rPr>
          <w:color w:val="000000" w:themeColor="text1"/>
        </w:rPr>
        <w:t>nhận</w:t>
      </w:r>
      <w:proofErr w:type="spellEnd"/>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proofErr w:type="spellStart"/>
      <w:r w:rsidRPr="00502716">
        <w:rPr>
          <w:color w:val="000000" w:themeColor="text1"/>
        </w:rPr>
        <w:t>trả</w:t>
      </w:r>
      <w:proofErr w:type="spellEnd"/>
      <w:r w:rsidRPr="00502716">
        <w:rPr>
          <w:color w:val="000000" w:themeColor="text1"/>
        </w:rPr>
        <w:t xml:space="preserve"> </w:t>
      </w:r>
      <w:proofErr w:type="spellStart"/>
      <w:r w:rsidRPr="00502716">
        <w:rPr>
          <w:color w:val="000000" w:themeColor="text1"/>
        </w:rPr>
        <w:t>phòng</w:t>
      </w:r>
      <w:proofErr w:type="spellEnd"/>
      <w:r w:rsidRPr="00502716">
        <w:rPr>
          <w:color w:val="000000" w:themeColor="text1"/>
        </w:rPr>
        <w:t xml:space="preserve"> </w:t>
      </w:r>
      <w:proofErr w:type="spellStart"/>
      <w:r w:rsidRPr="00502716">
        <w:rPr>
          <w:color w:val="000000" w:themeColor="text1"/>
        </w:rPr>
        <w:t>cho</w:t>
      </w:r>
      <w:proofErr w:type="spellEnd"/>
      <w:r w:rsidRPr="00502716">
        <w:rPr>
          <w:color w:val="000000" w:themeColor="text1"/>
        </w:rPr>
        <w:t xml:space="preserve"> </w:t>
      </w:r>
      <w:proofErr w:type="spellStart"/>
      <w:r w:rsidRPr="00502716">
        <w:rPr>
          <w:color w:val="000000" w:themeColor="text1"/>
        </w:rPr>
        <w:t>khách</w:t>
      </w:r>
      <w:proofErr w:type="spellEnd"/>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r w:rsidRPr="00502716">
        <w:rPr>
          <w:i/>
          <w:iCs/>
          <w:color w:val="000000" w:themeColor="text1"/>
        </w:rPr>
        <w:t>Customer management and services</w:t>
      </w:r>
      <w:r w:rsidRPr="00502716">
        <w:rPr>
          <w:color w:val="000000" w:themeColor="text1"/>
        </w:rPr>
        <w:t xml:space="preserve"> (</w:t>
      </w:r>
      <w:proofErr w:type="spellStart"/>
      <w:r w:rsidRPr="00502716">
        <w:rPr>
          <w:color w:val="000000" w:themeColor="text1"/>
        </w:rPr>
        <w:t>quản</w:t>
      </w:r>
      <w:proofErr w:type="spellEnd"/>
      <w:r w:rsidRPr="00502716">
        <w:rPr>
          <w:color w:val="000000" w:themeColor="text1"/>
        </w:rPr>
        <w:t xml:space="preserve"> </w:t>
      </w:r>
      <w:proofErr w:type="spellStart"/>
      <w:r w:rsidRPr="00502716">
        <w:rPr>
          <w:color w:val="000000" w:themeColor="text1"/>
        </w:rPr>
        <w:t>lý</w:t>
      </w:r>
      <w:proofErr w:type="spellEnd"/>
      <w:r w:rsidRPr="00502716">
        <w:rPr>
          <w:color w:val="000000" w:themeColor="text1"/>
        </w:rPr>
        <w:t xml:space="preserve"> </w:t>
      </w:r>
      <w:proofErr w:type="spellStart"/>
      <w:r w:rsidRPr="00502716">
        <w:rPr>
          <w:color w:val="000000" w:themeColor="text1"/>
        </w:rPr>
        <w:t>thông</w:t>
      </w:r>
      <w:proofErr w:type="spellEnd"/>
      <w:r w:rsidRPr="00502716">
        <w:rPr>
          <w:color w:val="000000" w:themeColor="text1"/>
        </w:rPr>
        <w:t xml:space="preserve"> tin </w:t>
      </w:r>
      <w:proofErr w:type="spellStart"/>
      <w:r w:rsidRPr="00502716">
        <w:rPr>
          <w:color w:val="000000" w:themeColor="text1"/>
        </w:rPr>
        <w:t>khách</w:t>
      </w:r>
      <w:proofErr w:type="spellEnd"/>
      <w:r w:rsidRPr="00502716">
        <w:rPr>
          <w:color w:val="000000" w:themeColor="text1"/>
        </w:rPr>
        <w:t xml:space="preserve"> </w:t>
      </w:r>
      <w:proofErr w:type="spellStart"/>
      <w:r w:rsidRPr="00502716">
        <w:rPr>
          <w:color w:val="000000" w:themeColor="text1"/>
        </w:rPr>
        <w:t>hàng</w:t>
      </w:r>
      <w:proofErr w:type="spellEnd"/>
      <w:r w:rsidRPr="00502716">
        <w:rPr>
          <w:color w:val="000000" w:themeColor="text1"/>
        </w:rPr>
        <w:t xml:space="preserve"> </w:t>
      </w:r>
      <w:proofErr w:type="spellStart"/>
      <w:r w:rsidRPr="00502716">
        <w:rPr>
          <w:color w:val="000000" w:themeColor="text1"/>
        </w:rPr>
        <w:t>cùng</w:t>
      </w:r>
      <w:proofErr w:type="spellEnd"/>
      <w:r w:rsidRPr="00502716">
        <w:rPr>
          <w:color w:val="000000" w:themeColor="text1"/>
        </w:rPr>
        <w:t xml:space="preserve"> </w:t>
      </w:r>
      <w:proofErr w:type="spellStart"/>
      <w:r w:rsidRPr="00502716">
        <w:rPr>
          <w:color w:val="000000" w:themeColor="text1"/>
        </w:rPr>
        <w:t>các</w:t>
      </w:r>
      <w:proofErr w:type="spellEnd"/>
      <w:r w:rsidRPr="00502716">
        <w:rPr>
          <w:color w:val="000000" w:themeColor="text1"/>
        </w:rPr>
        <w:t xml:space="preserve"> </w:t>
      </w:r>
      <w:proofErr w:type="spellStart"/>
      <w:r w:rsidRPr="00502716">
        <w:rPr>
          <w:color w:val="000000" w:themeColor="text1"/>
        </w:rPr>
        <w:t>dịch</w:t>
      </w:r>
      <w:proofErr w:type="spellEnd"/>
      <w:r w:rsidRPr="00502716">
        <w:rPr>
          <w:color w:val="000000" w:themeColor="text1"/>
        </w:rPr>
        <w:t xml:space="preserve"> </w:t>
      </w:r>
      <w:proofErr w:type="spellStart"/>
      <w:r w:rsidRPr="00502716">
        <w:rPr>
          <w:color w:val="000000" w:themeColor="text1"/>
        </w:rPr>
        <w:t>vụ</w:t>
      </w:r>
      <w:proofErr w:type="spellEnd"/>
      <w:r w:rsidRPr="00502716">
        <w:rPr>
          <w:color w:val="000000" w:themeColor="text1"/>
        </w:rPr>
        <w:t xml:space="preserve"> </w:t>
      </w:r>
      <w:proofErr w:type="spellStart"/>
      <w:r w:rsidRPr="00502716">
        <w:rPr>
          <w:color w:val="000000" w:themeColor="text1"/>
        </w:rPr>
        <w:t>phát</w:t>
      </w:r>
      <w:proofErr w:type="spellEnd"/>
      <w:r w:rsidRPr="00502716">
        <w:rPr>
          <w:color w:val="000000" w:themeColor="text1"/>
        </w:rPr>
        <w:t xml:space="preserve"> </w:t>
      </w:r>
      <w:proofErr w:type="spellStart"/>
      <w:r w:rsidRPr="00502716">
        <w:rPr>
          <w:color w:val="000000" w:themeColor="text1"/>
        </w:rPr>
        <w:t>sinh</w:t>
      </w:r>
      <w:proofErr w:type="spellEnd"/>
      <w:r w:rsidRPr="00502716">
        <w:rPr>
          <w:color w:val="000000" w:themeColor="text1"/>
        </w:rPr>
        <w:t xml:space="preserve">). </w:t>
      </w:r>
      <w:proofErr w:type="spellStart"/>
      <w:r w:rsidRPr="00502716">
        <w:rPr>
          <w:color w:val="000000" w:themeColor="text1"/>
        </w:rPr>
        <w:t>Đối</w:t>
      </w:r>
      <w:proofErr w:type="spellEnd"/>
      <w:r w:rsidRPr="00502716">
        <w:rPr>
          <w:color w:val="000000" w:themeColor="text1"/>
        </w:rPr>
        <w:t xml:space="preserve"> </w:t>
      </w:r>
      <w:proofErr w:type="spellStart"/>
      <w:r w:rsidRPr="00502716">
        <w:rPr>
          <w:color w:val="000000" w:themeColor="text1"/>
        </w:rPr>
        <w:t>với</w:t>
      </w:r>
      <w:proofErr w:type="spellEnd"/>
      <w:r w:rsidRPr="00502716">
        <w:rPr>
          <w:color w:val="000000" w:themeColor="text1"/>
        </w:rPr>
        <w:t xml:space="preserve"> Admin, </w:t>
      </w:r>
      <w:proofErr w:type="spellStart"/>
      <w:r w:rsidRPr="00502716">
        <w:rPr>
          <w:color w:val="000000" w:themeColor="text1"/>
        </w:rPr>
        <w:t>có</w:t>
      </w:r>
      <w:proofErr w:type="spellEnd"/>
      <w:r w:rsidRPr="00502716">
        <w:rPr>
          <w:color w:val="000000" w:themeColor="text1"/>
        </w:rPr>
        <w:t xml:space="preserve"> </w:t>
      </w:r>
      <w:proofErr w:type="spellStart"/>
      <w:r w:rsidRPr="00502716">
        <w:rPr>
          <w:color w:val="000000" w:themeColor="text1"/>
        </w:rPr>
        <w:t>hai</w:t>
      </w:r>
      <w:proofErr w:type="spellEnd"/>
      <w:r w:rsidRPr="00502716">
        <w:rPr>
          <w:color w:val="000000" w:themeColor="text1"/>
        </w:rPr>
        <w:t xml:space="preserve"> </w:t>
      </w:r>
      <w:proofErr w:type="spellStart"/>
      <w:r w:rsidRPr="00502716">
        <w:rPr>
          <w:color w:val="000000" w:themeColor="text1"/>
        </w:rPr>
        <w:t>chức</w:t>
      </w:r>
      <w:proofErr w:type="spellEnd"/>
      <w:r w:rsidRPr="00502716">
        <w:rPr>
          <w:color w:val="000000" w:themeColor="text1"/>
        </w:rPr>
        <w:t xml:space="preserve"> </w:t>
      </w:r>
      <w:proofErr w:type="spellStart"/>
      <w:r w:rsidRPr="00502716">
        <w:rPr>
          <w:color w:val="000000" w:themeColor="text1"/>
        </w:rPr>
        <w:t>năng</w:t>
      </w:r>
      <w:proofErr w:type="spellEnd"/>
      <w:r w:rsidRPr="00502716">
        <w:rPr>
          <w:color w:val="000000" w:themeColor="text1"/>
        </w:rPr>
        <w:t xml:space="preserve">: </w:t>
      </w:r>
      <w:r w:rsidRPr="00502716">
        <w:rPr>
          <w:i/>
          <w:iCs/>
          <w:color w:val="000000" w:themeColor="text1"/>
        </w:rPr>
        <w:t>Account management</w:t>
      </w:r>
      <w:r w:rsidRPr="00502716">
        <w:rPr>
          <w:color w:val="000000" w:themeColor="text1"/>
        </w:rPr>
        <w:t xml:space="preserve"> (</w:t>
      </w:r>
      <w:proofErr w:type="spellStart"/>
      <w:r w:rsidRPr="00502716">
        <w:rPr>
          <w:color w:val="000000" w:themeColor="text1"/>
        </w:rPr>
        <w:t>quản</w:t>
      </w:r>
      <w:proofErr w:type="spellEnd"/>
      <w:r w:rsidRPr="00502716">
        <w:rPr>
          <w:color w:val="000000" w:themeColor="text1"/>
        </w:rPr>
        <w:t xml:space="preserve"> </w:t>
      </w:r>
      <w:proofErr w:type="spellStart"/>
      <w:r w:rsidRPr="00502716">
        <w:rPr>
          <w:color w:val="000000" w:themeColor="text1"/>
        </w:rPr>
        <w:t>lý</w:t>
      </w:r>
      <w:proofErr w:type="spellEnd"/>
      <w:r w:rsidRPr="00502716">
        <w:rPr>
          <w:color w:val="000000" w:themeColor="text1"/>
        </w:rPr>
        <w:t xml:space="preserve"> </w:t>
      </w:r>
      <w:proofErr w:type="spellStart"/>
      <w:r w:rsidRPr="00502716">
        <w:rPr>
          <w:color w:val="000000" w:themeColor="text1"/>
        </w:rPr>
        <w:t>tài</w:t>
      </w:r>
      <w:proofErr w:type="spellEnd"/>
      <w:r w:rsidRPr="00502716">
        <w:rPr>
          <w:color w:val="000000" w:themeColor="text1"/>
        </w:rPr>
        <w:t xml:space="preserve"> </w:t>
      </w:r>
      <w:proofErr w:type="spellStart"/>
      <w:r w:rsidRPr="00502716">
        <w:rPr>
          <w:color w:val="000000" w:themeColor="text1"/>
        </w:rPr>
        <w:t>khoản</w:t>
      </w:r>
      <w:proofErr w:type="spellEnd"/>
      <w:r w:rsidRPr="00502716">
        <w:rPr>
          <w:color w:val="000000" w:themeColor="text1"/>
        </w:rPr>
        <w:t xml:space="preserve"> </w:t>
      </w:r>
      <w:proofErr w:type="spellStart"/>
      <w:r w:rsidRPr="00502716">
        <w:rPr>
          <w:color w:val="000000" w:themeColor="text1"/>
        </w:rPr>
        <w:t>người</w:t>
      </w:r>
      <w:proofErr w:type="spellEnd"/>
      <w:r w:rsidRPr="00502716">
        <w:rPr>
          <w:color w:val="000000" w:themeColor="text1"/>
        </w:rPr>
        <w:t xml:space="preserve"> </w:t>
      </w:r>
      <w:proofErr w:type="spellStart"/>
      <w:r w:rsidRPr="00502716">
        <w:rPr>
          <w:color w:val="000000" w:themeColor="text1"/>
        </w:rPr>
        <w:t>dùng</w:t>
      </w:r>
      <w:proofErr w:type="spellEnd"/>
      <w:r w:rsidRPr="00502716">
        <w:rPr>
          <w:color w:val="000000" w:themeColor="text1"/>
        </w:rPr>
        <w:t xml:space="preserve"> </w:t>
      </w:r>
      <w:proofErr w:type="spellStart"/>
      <w:r w:rsidRPr="00502716">
        <w:rPr>
          <w:color w:val="000000" w:themeColor="text1"/>
        </w:rPr>
        <w:t>trong</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thống</w:t>
      </w:r>
      <w:proofErr w:type="spellEnd"/>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r w:rsidRPr="00502716">
        <w:rPr>
          <w:i/>
          <w:iCs/>
          <w:color w:val="000000" w:themeColor="text1"/>
        </w:rPr>
        <w:t>View report</w:t>
      </w:r>
      <w:r w:rsidRPr="00502716">
        <w:rPr>
          <w:color w:val="000000" w:themeColor="text1"/>
        </w:rPr>
        <w:t xml:space="preserve"> (</w:t>
      </w:r>
      <w:proofErr w:type="spellStart"/>
      <w:r w:rsidRPr="00502716">
        <w:rPr>
          <w:color w:val="000000" w:themeColor="text1"/>
        </w:rPr>
        <w:t>xem</w:t>
      </w:r>
      <w:proofErr w:type="spellEnd"/>
      <w:r w:rsidRPr="00502716">
        <w:rPr>
          <w:color w:val="000000" w:themeColor="text1"/>
        </w:rPr>
        <w:t xml:space="preserve"> </w:t>
      </w:r>
      <w:proofErr w:type="spellStart"/>
      <w:r w:rsidRPr="00502716">
        <w:rPr>
          <w:color w:val="000000" w:themeColor="text1"/>
        </w:rPr>
        <w:t>các</w:t>
      </w:r>
      <w:proofErr w:type="spellEnd"/>
      <w:r w:rsidRPr="00502716">
        <w:rPr>
          <w:color w:val="000000" w:themeColor="text1"/>
        </w:rPr>
        <w:t xml:space="preserve"> </w:t>
      </w:r>
      <w:proofErr w:type="spellStart"/>
      <w:r w:rsidRPr="00502716">
        <w:rPr>
          <w:color w:val="000000" w:themeColor="text1"/>
        </w:rPr>
        <w:t>báo</w:t>
      </w:r>
      <w:proofErr w:type="spellEnd"/>
      <w:r w:rsidRPr="00502716">
        <w:rPr>
          <w:color w:val="000000" w:themeColor="text1"/>
        </w:rPr>
        <w:t xml:space="preserve"> </w:t>
      </w:r>
      <w:proofErr w:type="spellStart"/>
      <w:r w:rsidRPr="00502716">
        <w:rPr>
          <w:color w:val="000000" w:themeColor="text1"/>
        </w:rPr>
        <w:t>cáo</w:t>
      </w:r>
      <w:proofErr w:type="spellEnd"/>
      <w:r w:rsidRPr="00502716">
        <w:rPr>
          <w:color w:val="000000" w:themeColor="text1"/>
        </w:rPr>
        <w:t xml:space="preserve"> </w:t>
      </w:r>
      <w:proofErr w:type="spellStart"/>
      <w:r w:rsidRPr="00502716">
        <w:rPr>
          <w:color w:val="000000" w:themeColor="text1"/>
        </w:rPr>
        <w:t>thống</w:t>
      </w:r>
      <w:proofErr w:type="spellEnd"/>
      <w:r w:rsidRPr="00502716">
        <w:rPr>
          <w:color w:val="000000" w:themeColor="text1"/>
        </w:rPr>
        <w:t xml:space="preserve"> </w:t>
      </w:r>
      <w:proofErr w:type="spellStart"/>
      <w:r w:rsidRPr="00502716">
        <w:rPr>
          <w:color w:val="000000" w:themeColor="text1"/>
        </w:rPr>
        <w:t>kê</w:t>
      </w:r>
      <w:proofErr w:type="spellEnd"/>
      <w:r w:rsidRPr="00502716">
        <w:rPr>
          <w:color w:val="000000" w:themeColor="text1"/>
        </w:rPr>
        <w:t xml:space="preserve">, </w:t>
      </w:r>
      <w:proofErr w:type="spellStart"/>
      <w:r w:rsidRPr="00502716">
        <w:rPr>
          <w:color w:val="000000" w:themeColor="text1"/>
        </w:rPr>
        <w:t>doanh</w:t>
      </w:r>
      <w:proofErr w:type="spellEnd"/>
      <w:r w:rsidRPr="00502716">
        <w:rPr>
          <w:color w:val="000000" w:themeColor="text1"/>
        </w:rPr>
        <w:t xml:space="preserve"> </w:t>
      </w:r>
      <w:proofErr w:type="spellStart"/>
      <w:r w:rsidRPr="00502716">
        <w:rPr>
          <w:color w:val="000000" w:themeColor="text1"/>
        </w:rPr>
        <w:t>thu</w:t>
      </w:r>
      <w:proofErr w:type="spellEnd"/>
      <w:r w:rsidRPr="00502716">
        <w:rPr>
          <w:color w:val="000000" w:themeColor="text1"/>
        </w:rPr>
        <w:t xml:space="preserve">). </w:t>
      </w:r>
      <w:proofErr w:type="spellStart"/>
      <w:r w:rsidRPr="00502716">
        <w:rPr>
          <w:color w:val="000000" w:themeColor="text1"/>
        </w:rPr>
        <w:t>Ngoài</w:t>
      </w:r>
      <w:proofErr w:type="spellEnd"/>
      <w:r w:rsidRPr="00502716">
        <w:rPr>
          <w:color w:val="000000" w:themeColor="text1"/>
        </w:rPr>
        <w:t xml:space="preserve"> </w:t>
      </w:r>
      <w:proofErr w:type="spellStart"/>
      <w:r w:rsidRPr="00502716">
        <w:rPr>
          <w:color w:val="000000" w:themeColor="text1"/>
        </w:rPr>
        <w:t>ra</w:t>
      </w:r>
      <w:proofErr w:type="spellEnd"/>
      <w:r w:rsidRPr="00502716">
        <w:rPr>
          <w:color w:val="000000" w:themeColor="text1"/>
        </w:rPr>
        <w:t xml:space="preserve"> </w:t>
      </w:r>
      <w:proofErr w:type="spellStart"/>
      <w:r w:rsidRPr="00502716">
        <w:rPr>
          <w:color w:val="000000" w:themeColor="text1"/>
        </w:rPr>
        <w:t>còn</w:t>
      </w:r>
      <w:proofErr w:type="spellEnd"/>
      <w:r w:rsidRPr="00502716">
        <w:rPr>
          <w:color w:val="000000" w:themeColor="text1"/>
        </w:rPr>
        <w:t xml:space="preserve"> </w:t>
      </w:r>
      <w:proofErr w:type="spellStart"/>
      <w:r w:rsidRPr="00502716">
        <w:rPr>
          <w:color w:val="000000" w:themeColor="text1"/>
        </w:rPr>
        <w:t>có</w:t>
      </w:r>
      <w:proofErr w:type="spellEnd"/>
      <w:r w:rsidRPr="00502716">
        <w:rPr>
          <w:color w:val="000000" w:themeColor="text1"/>
        </w:rPr>
        <w:t xml:space="preserve"> </w:t>
      </w:r>
      <w:proofErr w:type="spellStart"/>
      <w:r w:rsidRPr="00502716">
        <w:rPr>
          <w:color w:val="000000" w:themeColor="text1"/>
        </w:rPr>
        <w:t>chức</w:t>
      </w:r>
      <w:proofErr w:type="spellEnd"/>
      <w:r w:rsidRPr="00502716">
        <w:rPr>
          <w:color w:val="000000" w:themeColor="text1"/>
        </w:rPr>
        <w:t xml:space="preserve"> </w:t>
      </w:r>
      <w:proofErr w:type="spellStart"/>
      <w:r w:rsidRPr="00502716">
        <w:rPr>
          <w:color w:val="000000" w:themeColor="text1"/>
        </w:rPr>
        <w:t>năng</w:t>
      </w:r>
      <w:proofErr w:type="spellEnd"/>
      <w:r w:rsidRPr="00502716">
        <w:rPr>
          <w:color w:val="000000" w:themeColor="text1"/>
        </w:rPr>
        <w:t xml:space="preserve"> </w:t>
      </w:r>
      <w:r w:rsidRPr="00502716">
        <w:rPr>
          <w:i/>
          <w:iCs/>
          <w:color w:val="000000" w:themeColor="text1"/>
        </w:rPr>
        <w:t>Payment</w:t>
      </w:r>
      <w:r w:rsidRPr="00502716">
        <w:rPr>
          <w:color w:val="000000" w:themeColor="text1"/>
        </w:rPr>
        <w:t xml:space="preserve"> (</w:t>
      </w:r>
      <w:proofErr w:type="spellStart"/>
      <w:r w:rsidRPr="00502716">
        <w:rPr>
          <w:color w:val="000000" w:themeColor="text1"/>
        </w:rPr>
        <w:t>thanh</w:t>
      </w:r>
      <w:proofErr w:type="spellEnd"/>
      <w:r w:rsidRPr="00502716">
        <w:rPr>
          <w:color w:val="000000" w:themeColor="text1"/>
        </w:rPr>
        <w:t xml:space="preserve"> </w:t>
      </w:r>
      <w:proofErr w:type="spellStart"/>
      <w:r w:rsidRPr="00502716">
        <w:rPr>
          <w:color w:val="000000" w:themeColor="text1"/>
        </w:rPr>
        <w:t>toán</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chức</w:t>
      </w:r>
      <w:proofErr w:type="spellEnd"/>
      <w:r w:rsidRPr="00502716">
        <w:rPr>
          <w:color w:val="000000" w:themeColor="text1"/>
        </w:rPr>
        <w:t xml:space="preserve"> </w:t>
      </w:r>
      <w:proofErr w:type="spellStart"/>
      <w:r w:rsidRPr="00502716">
        <w:rPr>
          <w:color w:val="000000" w:themeColor="text1"/>
        </w:rPr>
        <w:t>năng</w:t>
      </w:r>
      <w:proofErr w:type="spellEnd"/>
      <w:r w:rsidRPr="00502716">
        <w:rPr>
          <w:color w:val="000000" w:themeColor="text1"/>
        </w:rPr>
        <w:t xml:space="preserve"> </w:t>
      </w:r>
      <w:proofErr w:type="spellStart"/>
      <w:r w:rsidRPr="00502716">
        <w:rPr>
          <w:color w:val="000000" w:themeColor="text1"/>
        </w:rPr>
        <w:t>dùng</w:t>
      </w:r>
      <w:proofErr w:type="spellEnd"/>
      <w:r w:rsidRPr="00502716">
        <w:rPr>
          <w:color w:val="000000" w:themeColor="text1"/>
        </w:rPr>
        <w:t xml:space="preserve"> </w:t>
      </w:r>
      <w:proofErr w:type="spellStart"/>
      <w:r w:rsidRPr="00502716">
        <w:rPr>
          <w:color w:val="000000" w:themeColor="text1"/>
        </w:rPr>
        <w:t>chung</w:t>
      </w:r>
      <w:proofErr w:type="spellEnd"/>
      <w:r w:rsidRPr="00502716">
        <w:rPr>
          <w:color w:val="000000" w:themeColor="text1"/>
        </w:rPr>
        <w:t xml:space="preserve">, </w:t>
      </w:r>
      <w:proofErr w:type="spellStart"/>
      <w:r w:rsidRPr="00502716">
        <w:rPr>
          <w:color w:val="000000" w:themeColor="text1"/>
        </w:rPr>
        <w:t>được</w:t>
      </w:r>
      <w:proofErr w:type="spellEnd"/>
      <w:r w:rsidRPr="00502716">
        <w:rPr>
          <w:color w:val="000000" w:themeColor="text1"/>
        </w:rPr>
        <w:t xml:space="preserve"> </w:t>
      </w:r>
      <w:proofErr w:type="spellStart"/>
      <w:r w:rsidRPr="00502716">
        <w:rPr>
          <w:color w:val="000000" w:themeColor="text1"/>
        </w:rPr>
        <w:t>kích</w:t>
      </w:r>
      <w:proofErr w:type="spellEnd"/>
      <w:r w:rsidRPr="00502716">
        <w:rPr>
          <w:color w:val="000000" w:themeColor="text1"/>
        </w:rPr>
        <w:t xml:space="preserve"> </w:t>
      </w:r>
      <w:proofErr w:type="spellStart"/>
      <w:r w:rsidRPr="00502716">
        <w:rPr>
          <w:color w:val="000000" w:themeColor="text1"/>
        </w:rPr>
        <w:t>hoạt</w:t>
      </w:r>
      <w:proofErr w:type="spellEnd"/>
      <w:r w:rsidRPr="00502716">
        <w:rPr>
          <w:color w:val="000000" w:themeColor="text1"/>
        </w:rPr>
        <w:t xml:space="preserve"> </w:t>
      </w:r>
      <w:proofErr w:type="spellStart"/>
      <w:r w:rsidRPr="00502716">
        <w:rPr>
          <w:color w:val="000000" w:themeColor="text1"/>
        </w:rPr>
        <w:t>khi</w:t>
      </w:r>
      <w:proofErr w:type="spellEnd"/>
      <w:r w:rsidRPr="00502716">
        <w:rPr>
          <w:color w:val="000000" w:themeColor="text1"/>
        </w:rPr>
        <w:t xml:space="preserve"> </w:t>
      </w:r>
      <w:proofErr w:type="spellStart"/>
      <w:r w:rsidRPr="00502716">
        <w:rPr>
          <w:color w:val="000000" w:themeColor="text1"/>
        </w:rPr>
        <w:t>khách</w:t>
      </w:r>
      <w:proofErr w:type="spellEnd"/>
      <w:r w:rsidRPr="00502716">
        <w:rPr>
          <w:color w:val="000000" w:themeColor="text1"/>
        </w:rPr>
        <w:t xml:space="preserve"> </w:t>
      </w:r>
      <w:proofErr w:type="spellStart"/>
      <w:r w:rsidRPr="00502716">
        <w:rPr>
          <w:color w:val="000000" w:themeColor="text1"/>
        </w:rPr>
        <w:t>hàng</w:t>
      </w:r>
      <w:proofErr w:type="spellEnd"/>
      <w:r w:rsidRPr="00502716">
        <w:rPr>
          <w:color w:val="000000" w:themeColor="text1"/>
        </w:rPr>
        <w:t xml:space="preserve"> </w:t>
      </w:r>
      <w:proofErr w:type="spellStart"/>
      <w:r w:rsidRPr="00502716">
        <w:rPr>
          <w:color w:val="000000" w:themeColor="text1"/>
        </w:rPr>
        <w:t>hoàn</w:t>
      </w:r>
      <w:proofErr w:type="spellEnd"/>
      <w:r w:rsidRPr="00502716">
        <w:rPr>
          <w:color w:val="000000" w:themeColor="text1"/>
        </w:rPr>
        <w:t xml:space="preserve"> </w:t>
      </w:r>
      <w:proofErr w:type="spellStart"/>
      <w:r w:rsidRPr="00502716">
        <w:rPr>
          <w:color w:val="000000" w:themeColor="text1"/>
        </w:rPr>
        <w:t>tất</w:t>
      </w:r>
      <w:proofErr w:type="spellEnd"/>
      <w:r w:rsidRPr="00502716">
        <w:rPr>
          <w:color w:val="000000" w:themeColor="text1"/>
        </w:rPr>
        <w:t xml:space="preserve"> </w:t>
      </w:r>
      <w:proofErr w:type="spellStart"/>
      <w:r w:rsidRPr="00502716">
        <w:rPr>
          <w:color w:val="000000" w:themeColor="text1"/>
        </w:rPr>
        <w:t>việc</w:t>
      </w:r>
      <w:proofErr w:type="spellEnd"/>
      <w:r w:rsidRPr="00502716">
        <w:rPr>
          <w:color w:val="000000" w:themeColor="text1"/>
        </w:rPr>
        <w:t xml:space="preserve"> </w:t>
      </w:r>
      <w:proofErr w:type="spellStart"/>
      <w:r w:rsidRPr="00502716">
        <w:rPr>
          <w:color w:val="000000" w:themeColor="text1"/>
        </w:rPr>
        <w:t>đặt</w:t>
      </w:r>
      <w:proofErr w:type="spellEnd"/>
      <w:r w:rsidRPr="00502716">
        <w:rPr>
          <w:color w:val="000000" w:themeColor="text1"/>
        </w:rPr>
        <w:t xml:space="preserve"> </w:t>
      </w:r>
      <w:proofErr w:type="spellStart"/>
      <w:r w:rsidRPr="00502716">
        <w:rPr>
          <w:color w:val="000000" w:themeColor="text1"/>
        </w:rPr>
        <w:t>phòng</w:t>
      </w:r>
      <w:proofErr w:type="spellEnd"/>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proofErr w:type="spellStart"/>
      <w:r w:rsidRPr="00502716">
        <w:rPr>
          <w:color w:val="000000" w:themeColor="text1"/>
        </w:rPr>
        <w:t>có</w:t>
      </w:r>
      <w:proofErr w:type="spellEnd"/>
      <w:r w:rsidRPr="00502716">
        <w:rPr>
          <w:color w:val="000000" w:themeColor="text1"/>
        </w:rPr>
        <w:t xml:space="preserve"> </w:t>
      </w:r>
      <w:proofErr w:type="spellStart"/>
      <w:r w:rsidRPr="00502716">
        <w:rPr>
          <w:color w:val="000000" w:themeColor="text1"/>
        </w:rPr>
        <w:t>sự</w:t>
      </w:r>
      <w:proofErr w:type="spellEnd"/>
      <w:r w:rsidRPr="00502716">
        <w:rPr>
          <w:color w:val="000000" w:themeColor="text1"/>
        </w:rPr>
        <w:t xml:space="preserve"> </w:t>
      </w:r>
      <w:proofErr w:type="spellStart"/>
      <w:r w:rsidRPr="00502716">
        <w:rPr>
          <w:color w:val="000000" w:themeColor="text1"/>
        </w:rPr>
        <w:t>phối</w:t>
      </w:r>
      <w:proofErr w:type="spellEnd"/>
      <w:r w:rsidRPr="00502716">
        <w:rPr>
          <w:color w:val="000000" w:themeColor="text1"/>
        </w:rPr>
        <w:t xml:space="preserve"> </w:t>
      </w:r>
      <w:proofErr w:type="spellStart"/>
      <w:r w:rsidRPr="00502716">
        <w:rPr>
          <w:color w:val="000000" w:themeColor="text1"/>
        </w:rPr>
        <w:t>hợp</w:t>
      </w:r>
      <w:proofErr w:type="spellEnd"/>
      <w:r w:rsidRPr="00502716">
        <w:rPr>
          <w:color w:val="000000" w:themeColor="text1"/>
        </w:rPr>
        <w:t xml:space="preserve"> </w:t>
      </w:r>
      <w:proofErr w:type="spellStart"/>
      <w:r w:rsidRPr="00502716">
        <w:rPr>
          <w:color w:val="000000" w:themeColor="text1"/>
        </w:rPr>
        <w:t>với</w:t>
      </w:r>
      <w:proofErr w:type="spellEnd"/>
      <w:r w:rsidRPr="00502716">
        <w:rPr>
          <w:color w:val="000000" w:themeColor="text1"/>
        </w:rPr>
        <w:t xml:space="preserve"> Payment Gateway </w:t>
      </w:r>
      <w:proofErr w:type="spellStart"/>
      <w:r w:rsidRPr="00502716">
        <w:rPr>
          <w:color w:val="000000" w:themeColor="text1"/>
        </w:rPr>
        <w:t>để</w:t>
      </w:r>
      <w:proofErr w:type="spellEnd"/>
      <w:r w:rsidRPr="00502716">
        <w:rPr>
          <w:color w:val="000000" w:themeColor="text1"/>
        </w:rPr>
        <w:t xml:space="preserve"> </w:t>
      </w:r>
      <w:proofErr w:type="spellStart"/>
      <w:r w:rsidRPr="00502716">
        <w:rPr>
          <w:color w:val="000000" w:themeColor="text1"/>
        </w:rPr>
        <w:t>xử</w:t>
      </w:r>
      <w:proofErr w:type="spellEnd"/>
      <w:r w:rsidRPr="00502716">
        <w:rPr>
          <w:color w:val="000000" w:themeColor="text1"/>
        </w:rPr>
        <w:t xml:space="preserve"> </w:t>
      </w:r>
      <w:proofErr w:type="spellStart"/>
      <w:r w:rsidRPr="00502716">
        <w:rPr>
          <w:color w:val="000000" w:themeColor="text1"/>
        </w:rPr>
        <w:t>lý</w:t>
      </w:r>
      <w:proofErr w:type="spellEnd"/>
      <w:r w:rsidRPr="00502716">
        <w:rPr>
          <w:color w:val="000000" w:themeColor="text1"/>
        </w:rPr>
        <w:t xml:space="preserve"> </w:t>
      </w:r>
      <w:proofErr w:type="spellStart"/>
      <w:r w:rsidRPr="00502716">
        <w:rPr>
          <w:color w:val="000000" w:themeColor="text1"/>
        </w:rPr>
        <w:t>giao</w:t>
      </w:r>
      <w:proofErr w:type="spellEnd"/>
      <w:r w:rsidRPr="00502716">
        <w:rPr>
          <w:color w:val="000000" w:themeColor="text1"/>
        </w:rPr>
        <w:t xml:space="preserve"> </w:t>
      </w:r>
      <w:proofErr w:type="spellStart"/>
      <w:r w:rsidRPr="00502716">
        <w:rPr>
          <w:color w:val="000000" w:themeColor="text1"/>
        </w:rPr>
        <w:t>dịch</w:t>
      </w:r>
      <w:proofErr w:type="spellEnd"/>
      <w:r w:rsidRPr="00502716">
        <w:rPr>
          <w:color w:val="000000" w:themeColor="text1"/>
        </w:rPr>
        <w:t>.</w:t>
      </w:r>
    </w:p>
    <w:p w14:paraId="7F627556" w14:textId="398E9532" w:rsidR="00502716" w:rsidRPr="00502716" w:rsidRDefault="00502716" w:rsidP="00502716">
      <w:pPr>
        <w:spacing w:after="100" w:line="269" w:lineRule="auto"/>
        <w:rPr>
          <w:color w:val="000000" w:themeColor="text1"/>
        </w:rPr>
      </w:pPr>
      <w:proofErr w:type="spellStart"/>
      <w:r w:rsidRPr="00502716">
        <w:rPr>
          <w:b/>
          <w:bCs/>
          <w:color w:val="000000" w:themeColor="text1"/>
        </w:rPr>
        <w:t>Về</w:t>
      </w:r>
      <w:proofErr w:type="spellEnd"/>
      <w:r w:rsidRPr="00502716">
        <w:rPr>
          <w:b/>
          <w:bCs/>
          <w:color w:val="000000" w:themeColor="text1"/>
        </w:rPr>
        <w:t xml:space="preserve"> </w:t>
      </w:r>
      <w:proofErr w:type="spellStart"/>
      <w:r w:rsidRPr="00502716">
        <w:rPr>
          <w:b/>
          <w:bCs/>
          <w:color w:val="000000" w:themeColor="text1"/>
        </w:rPr>
        <w:t>mối</w:t>
      </w:r>
      <w:proofErr w:type="spellEnd"/>
      <w:r w:rsidRPr="00502716">
        <w:rPr>
          <w:b/>
          <w:bCs/>
          <w:color w:val="000000" w:themeColor="text1"/>
        </w:rPr>
        <w:t xml:space="preserve"> </w:t>
      </w:r>
      <w:proofErr w:type="spellStart"/>
      <w:r w:rsidRPr="00502716">
        <w:rPr>
          <w:b/>
          <w:bCs/>
          <w:color w:val="000000" w:themeColor="text1"/>
        </w:rPr>
        <w:t>quan</w:t>
      </w:r>
      <w:proofErr w:type="spellEnd"/>
      <w:r w:rsidRPr="00502716">
        <w:rPr>
          <w:b/>
          <w:bCs/>
          <w:color w:val="000000" w:themeColor="text1"/>
        </w:rPr>
        <w:t xml:space="preserve"> </w:t>
      </w:r>
      <w:proofErr w:type="spellStart"/>
      <w:r w:rsidRPr="00502716">
        <w:rPr>
          <w:b/>
          <w:bCs/>
          <w:color w:val="000000" w:themeColor="text1"/>
        </w:rPr>
        <w:t>hệ</w:t>
      </w:r>
      <w:proofErr w:type="spellEnd"/>
      <w:r w:rsidRPr="00502716">
        <w:rPr>
          <w:b/>
          <w:bCs/>
          <w:color w:val="000000" w:themeColor="text1"/>
        </w:rPr>
        <w:t xml:space="preserve"> </w:t>
      </w:r>
      <w:proofErr w:type="spellStart"/>
      <w:r w:rsidRPr="00502716">
        <w:rPr>
          <w:b/>
          <w:bCs/>
          <w:color w:val="000000" w:themeColor="text1"/>
        </w:rPr>
        <w:t>giữa</w:t>
      </w:r>
      <w:proofErr w:type="spellEnd"/>
      <w:r w:rsidRPr="00502716">
        <w:rPr>
          <w:b/>
          <w:bCs/>
          <w:color w:val="000000" w:themeColor="text1"/>
        </w:rPr>
        <w:t xml:space="preserve"> </w:t>
      </w:r>
      <w:proofErr w:type="spellStart"/>
      <w:r w:rsidRPr="00502716">
        <w:rPr>
          <w:b/>
          <w:bCs/>
          <w:color w:val="000000" w:themeColor="text1"/>
        </w:rPr>
        <w:t>các</w:t>
      </w:r>
      <w:proofErr w:type="spellEnd"/>
      <w:r w:rsidRPr="00502716">
        <w:rPr>
          <w:b/>
          <w:bCs/>
          <w:color w:val="000000" w:themeColor="text1"/>
        </w:rPr>
        <w:t xml:space="preserve"> use case:</w:t>
      </w:r>
      <w:r w:rsidRPr="00502716">
        <w:rPr>
          <w:color w:val="000000" w:themeColor="text1"/>
        </w:rPr>
        <w:t xml:space="preserve"> </w:t>
      </w:r>
      <w:proofErr w:type="spellStart"/>
      <w:r w:rsidRPr="00502716">
        <w:rPr>
          <w:color w:val="000000" w:themeColor="text1"/>
        </w:rPr>
        <w:t>Sơ</w:t>
      </w:r>
      <w:proofErr w:type="spellEnd"/>
      <w:r w:rsidRPr="00502716">
        <w:rPr>
          <w:color w:val="000000" w:themeColor="text1"/>
        </w:rPr>
        <w:t xml:space="preserve"> </w:t>
      </w:r>
      <w:proofErr w:type="spellStart"/>
      <w:r w:rsidRPr="00502716">
        <w:rPr>
          <w:color w:val="000000" w:themeColor="text1"/>
        </w:rPr>
        <w:t>đồ</w:t>
      </w:r>
      <w:proofErr w:type="spellEnd"/>
      <w:r w:rsidRPr="00502716">
        <w:rPr>
          <w:color w:val="000000" w:themeColor="text1"/>
        </w:rPr>
        <w:t xml:space="preserve"> </w:t>
      </w:r>
      <w:proofErr w:type="spellStart"/>
      <w:r w:rsidRPr="00502716">
        <w:rPr>
          <w:color w:val="000000" w:themeColor="text1"/>
        </w:rPr>
        <w:t>thể</w:t>
      </w:r>
      <w:proofErr w:type="spellEnd"/>
      <w:r w:rsidRPr="00502716">
        <w:rPr>
          <w:color w:val="000000" w:themeColor="text1"/>
        </w:rPr>
        <w:t xml:space="preserve"> </w:t>
      </w:r>
      <w:proofErr w:type="spellStart"/>
      <w:r w:rsidRPr="00502716">
        <w:rPr>
          <w:color w:val="000000" w:themeColor="text1"/>
        </w:rPr>
        <w:t>hiện</w:t>
      </w:r>
      <w:proofErr w:type="spellEnd"/>
      <w:r w:rsidRPr="00502716">
        <w:rPr>
          <w:color w:val="000000" w:themeColor="text1"/>
        </w:rPr>
        <w:t xml:space="preserve"> </w:t>
      </w:r>
      <w:proofErr w:type="spellStart"/>
      <w:r w:rsidRPr="00502716">
        <w:rPr>
          <w:color w:val="000000" w:themeColor="text1"/>
        </w:rPr>
        <w:t>hai</w:t>
      </w:r>
      <w:proofErr w:type="spellEnd"/>
      <w:r w:rsidRPr="00502716">
        <w:rPr>
          <w:color w:val="000000" w:themeColor="text1"/>
        </w:rPr>
        <w:t xml:space="preserve"> </w:t>
      </w:r>
      <w:proofErr w:type="spellStart"/>
      <w:r w:rsidRPr="00502716">
        <w:rPr>
          <w:color w:val="000000" w:themeColor="text1"/>
        </w:rPr>
        <w:t>loại</w:t>
      </w:r>
      <w:proofErr w:type="spellEnd"/>
      <w:r w:rsidRPr="00502716">
        <w:rPr>
          <w:color w:val="000000" w:themeColor="text1"/>
        </w:rPr>
        <w:t xml:space="preserve"> </w:t>
      </w:r>
      <w:proofErr w:type="spellStart"/>
      <w:r w:rsidRPr="00502716">
        <w:rPr>
          <w:color w:val="000000" w:themeColor="text1"/>
        </w:rPr>
        <w:t>quan</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chính</w:t>
      </w:r>
      <w:proofErr w:type="spellEnd"/>
      <w:r w:rsidRPr="00502716">
        <w:rPr>
          <w:color w:val="000000" w:themeColor="text1"/>
        </w:rPr>
        <w:t xml:space="preserve">. </w:t>
      </w:r>
      <w:proofErr w:type="spellStart"/>
      <w:r w:rsidRPr="00502716">
        <w:rPr>
          <w:color w:val="000000" w:themeColor="text1"/>
        </w:rPr>
        <w:t>Thứ</w:t>
      </w:r>
      <w:proofErr w:type="spellEnd"/>
      <w:r w:rsidRPr="00502716">
        <w:rPr>
          <w:color w:val="000000" w:themeColor="text1"/>
        </w:rPr>
        <w:t xml:space="preserve"> </w:t>
      </w:r>
      <w:proofErr w:type="spellStart"/>
      <w:r w:rsidRPr="00502716">
        <w:rPr>
          <w:color w:val="000000" w:themeColor="text1"/>
        </w:rPr>
        <w:t>nhất</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quan</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r w:rsidRPr="00502716">
        <w:rPr>
          <w:b/>
          <w:bCs/>
          <w:color w:val="000000" w:themeColor="text1"/>
        </w:rPr>
        <w:t>include</w:t>
      </w:r>
      <w:r w:rsidRPr="00502716">
        <w:rPr>
          <w:color w:val="000000" w:themeColor="text1"/>
        </w:rPr>
        <w:t xml:space="preserve"> </w:t>
      </w:r>
      <w:proofErr w:type="spellStart"/>
      <w:r w:rsidRPr="00502716">
        <w:rPr>
          <w:color w:val="000000" w:themeColor="text1"/>
        </w:rPr>
        <w:t>giữa</w:t>
      </w:r>
      <w:proofErr w:type="spellEnd"/>
      <w:r w:rsidRPr="00502716">
        <w:rPr>
          <w:color w:val="000000" w:themeColor="text1"/>
        </w:rPr>
        <w:t xml:space="preserve"> </w:t>
      </w:r>
      <w:r w:rsidRPr="00502716">
        <w:rPr>
          <w:i/>
          <w:iCs/>
          <w:color w:val="000000" w:themeColor="text1"/>
        </w:rPr>
        <w:t>Book a room</w:t>
      </w:r>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r w:rsidRPr="00502716">
        <w:rPr>
          <w:i/>
          <w:iCs/>
          <w:color w:val="000000" w:themeColor="text1"/>
        </w:rPr>
        <w:t>Payment</w:t>
      </w:r>
      <w:r w:rsidRPr="00502716">
        <w:rPr>
          <w:color w:val="000000" w:themeColor="text1"/>
        </w:rPr>
        <w:t xml:space="preserve"> – </w:t>
      </w:r>
      <w:proofErr w:type="spellStart"/>
      <w:r w:rsidRPr="00502716">
        <w:rPr>
          <w:color w:val="000000" w:themeColor="text1"/>
        </w:rPr>
        <w:t>nghĩa</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mỗi</w:t>
      </w:r>
      <w:proofErr w:type="spellEnd"/>
      <w:r w:rsidRPr="00502716">
        <w:rPr>
          <w:color w:val="000000" w:themeColor="text1"/>
        </w:rPr>
        <w:t xml:space="preserve"> </w:t>
      </w:r>
      <w:proofErr w:type="spellStart"/>
      <w:r w:rsidRPr="00502716">
        <w:rPr>
          <w:color w:val="000000" w:themeColor="text1"/>
        </w:rPr>
        <w:t>khi</w:t>
      </w:r>
      <w:proofErr w:type="spellEnd"/>
      <w:r w:rsidRPr="00502716">
        <w:rPr>
          <w:color w:val="000000" w:themeColor="text1"/>
        </w:rPr>
        <w:t xml:space="preserve"> </w:t>
      </w:r>
      <w:proofErr w:type="spellStart"/>
      <w:r w:rsidRPr="00502716">
        <w:rPr>
          <w:color w:val="000000" w:themeColor="text1"/>
        </w:rPr>
        <w:t>khách</w:t>
      </w:r>
      <w:proofErr w:type="spellEnd"/>
      <w:r w:rsidRPr="00502716">
        <w:rPr>
          <w:color w:val="000000" w:themeColor="text1"/>
        </w:rPr>
        <w:t xml:space="preserve"> </w:t>
      </w:r>
      <w:proofErr w:type="spellStart"/>
      <w:r w:rsidRPr="00502716">
        <w:rPr>
          <w:color w:val="000000" w:themeColor="text1"/>
        </w:rPr>
        <w:t>hàng</w:t>
      </w:r>
      <w:proofErr w:type="spellEnd"/>
      <w:r w:rsidRPr="00502716">
        <w:rPr>
          <w:color w:val="000000" w:themeColor="text1"/>
        </w:rPr>
        <w:t xml:space="preserve"> </w:t>
      </w:r>
      <w:proofErr w:type="spellStart"/>
      <w:r w:rsidRPr="00502716">
        <w:rPr>
          <w:color w:val="000000" w:themeColor="text1"/>
        </w:rPr>
        <w:t>đặt</w:t>
      </w:r>
      <w:proofErr w:type="spellEnd"/>
      <w:r w:rsidRPr="00502716">
        <w:rPr>
          <w:color w:val="000000" w:themeColor="text1"/>
        </w:rPr>
        <w:t xml:space="preserve"> </w:t>
      </w:r>
      <w:proofErr w:type="spellStart"/>
      <w:r w:rsidRPr="00502716">
        <w:rPr>
          <w:color w:val="000000" w:themeColor="text1"/>
        </w:rPr>
        <w:t>phòng</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thống</w:t>
      </w:r>
      <w:proofErr w:type="spellEnd"/>
      <w:r w:rsidRPr="00502716">
        <w:rPr>
          <w:color w:val="000000" w:themeColor="text1"/>
        </w:rPr>
        <w:t xml:space="preserve"> </w:t>
      </w:r>
      <w:proofErr w:type="spellStart"/>
      <w:r w:rsidRPr="00502716">
        <w:rPr>
          <w:color w:val="000000" w:themeColor="text1"/>
        </w:rPr>
        <w:t>bắt</w:t>
      </w:r>
      <w:proofErr w:type="spellEnd"/>
      <w:r w:rsidRPr="00502716">
        <w:rPr>
          <w:color w:val="000000" w:themeColor="text1"/>
        </w:rPr>
        <w:t xml:space="preserve"> </w:t>
      </w:r>
      <w:proofErr w:type="spellStart"/>
      <w:r w:rsidRPr="00502716">
        <w:rPr>
          <w:color w:val="000000" w:themeColor="text1"/>
        </w:rPr>
        <w:t>buộc</w:t>
      </w:r>
      <w:proofErr w:type="spellEnd"/>
      <w:r w:rsidRPr="00502716">
        <w:rPr>
          <w:color w:val="000000" w:themeColor="text1"/>
        </w:rPr>
        <w:t xml:space="preserve"> </w:t>
      </w:r>
      <w:proofErr w:type="spellStart"/>
      <w:r w:rsidRPr="00502716">
        <w:rPr>
          <w:color w:val="000000" w:themeColor="text1"/>
        </w:rPr>
        <w:t>phải</w:t>
      </w:r>
      <w:proofErr w:type="spellEnd"/>
      <w:r w:rsidRPr="00502716">
        <w:rPr>
          <w:color w:val="000000" w:themeColor="text1"/>
        </w:rPr>
        <w:t xml:space="preserve"> </w:t>
      </w:r>
      <w:proofErr w:type="spellStart"/>
      <w:r w:rsidRPr="00502716">
        <w:rPr>
          <w:color w:val="000000" w:themeColor="text1"/>
        </w:rPr>
        <w:t>thực</w:t>
      </w:r>
      <w:proofErr w:type="spellEnd"/>
      <w:r w:rsidRPr="00502716">
        <w:rPr>
          <w:color w:val="000000" w:themeColor="text1"/>
        </w:rPr>
        <w:t xml:space="preserve"> </w:t>
      </w:r>
      <w:proofErr w:type="spellStart"/>
      <w:r w:rsidRPr="00502716">
        <w:rPr>
          <w:color w:val="000000" w:themeColor="text1"/>
        </w:rPr>
        <w:t>hiện</w:t>
      </w:r>
      <w:proofErr w:type="spellEnd"/>
      <w:r w:rsidRPr="00502716">
        <w:rPr>
          <w:color w:val="000000" w:themeColor="text1"/>
        </w:rPr>
        <w:t xml:space="preserve"> </w:t>
      </w:r>
      <w:proofErr w:type="spellStart"/>
      <w:r w:rsidRPr="00502716">
        <w:rPr>
          <w:color w:val="000000" w:themeColor="text1"/>
        </w:rPr>
        <w:t>luôn</w:t>
      </w:r>
      <w:proofErr w:type="spellEnd"/>
      <w:r w:rsidRPr="00502716">
        <w:rPr>
          <w:color w:val="000000" w:themeColor="text1"/>
        </w:rPr>
        <w:t xml:space="preserve"> </w:t>
      </w:r>
      <w:proofErr w:type="spellStart"/>
      <w:r w:rsidRPr="00502716">
        <w:rPr>
          <w:color w:val="000000" w:themeColor="text1"/>
        </w:rPr>
        <w:t>bước</w:t>
      </w:r>
      <w:proofErr w:type="spellEnd"/>
      <w:r w:rsidRPr="00502716">
        <w:rPr>
          <w:color w:val="000000" w:themeColor="text1"/>
        </w:rPr>
        <w:t xml:space="preserve"> </w:t>
      </w:r>
      <w:proofErr w:type="spellStart"/>
      <w:r w:rsidRPr="00502716">
        <w:rPr>
          <w:color w:val="000000" w:themeColor="text1"/>
        </w:rPr>
        <w:t>thanh</w:t>
      </w:r>
      <w:proofErr w:type="spellEnd"/>
      <w:r w:rsidRPr="00502716">
        <w:rPr>
          <w:color w:val="000000" w:themeColor="text1"/>
        </w:rPr>
        <w:t xml:space="preserve"> </w:t>
      </w:r>
      <w:proofErr w:type="spellStart"/>
      <w:r w:rsidRPr="00502716">
        <w:rPr>
          <w:color w:val="000000" w:themeColor="text1"/>
        </w:rPr>
        <w:t>toán</w:t>
      </w:r>
      <w:proofErr w:type="spellEnd"/>
      <w:r w:rsidRPr="00502716">
        <w:rPr>
          <w:color w:val="000000" w:themeColor="text1"/>
        </w:rPr>
        <w:t xml:space="preserve">, </w:t>
      </w:r>
      <w:proofErr w:type="spellStart"/>
      <w:r w:rsidRPr="00502716">
        <w:rPr>
          <w:color w:val="000000" w:themeColor="text1"/>
        </w:rPr>
        <w:t>đây</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bước</w:t>
      </w:r>
      <w:proofErr w:type="spellEnd"/>
      <w:r w:rsidRPr="00502716">
        <w:rPr>
          <w:color w:val="000000" w:themeColor="text1"/>
        </w:rPr>
        <w:t xml:space="preserve"> </w:t>
      </w:r>
      <w:proofErr w:type="spellStart"/>
      <w:r w:rsidRPr="00502716">
        <w:rPr>
          <w:color w:val="000000" w:themeColor="text1"/>
        </w:rPr>
        <w:t>không</w:t>
      </w:r>
      <w:proofErr w:type="spellEnd"/>
      <w:r w:rsidRPr="00502716">
        <w:rPr>
          <w:color w:val="000000" w:themeColor="text1"/>
        </w:rPr>
        <w:t xml:space="preserve"> </w:t>
      </w:r>
      <w:proofErr w:type="spellStart"/>
      <w:r w:rsidRPr="00502716">
        <w:rPr>
          <w:color w:val="000000" w:themeColor="text1"/>
        </w:rPr>
        <w:t>thể</w:t>
      </w:r>
      <w:proofErr w:type="spellEnd"/>
      <w:r w:rsidRPr="00502716">
        <w:rPr>
          <w:color w:val="000000" w:themeColor="text1"/>
        </w:rPr>
        <w:t xml:space="preserve"> </w:t>
      </w:r>
      <w:proofErr w:type="spellStart"/>
      <w:r w:rsidRPr="00502716">
        <w:rPr>
          <w:color w:val="000000" w:themeColor="text1"/>
        </w:rPr>
        <w:t>bỏ</w:t>
      </w:r>
      <w:proofErr w:type="spellEnd"/>
      <w:r w:rsidRPr="00502716">
        <w:rPr>
          <w:color w:val="000000" w:themeColor="text1"/>
        </w:rPr>
        <w:t xml:space="preserve"> qua </w:t>
      </w:r>
      <w:proofErr w:type="spellStart"/>
      <w:r w:rsidRPr="00502716">
        <w:rPr>
          <w:color w:val="000000" w:themeColor="text1"/>
        </w:rPr>
        <w:t>trong</w:t>
      </w:r>
      <w:proofErr w:type="spellEnd"/>
      <w:r w:rsidRPr="00502716">
        <w:rPr>
          <w:color w:val="000000" w:themeColor="text1"/>
        </w:rPr>
        <w:t xml:space="preserve"> </w:t>
      </w:r>
      <w:proofErr w:type="spellStart"/>
      <w:r w:rsidRPr="00502716">
        <w:rPr>
          <w:color w:val="000000" w:themeColor="text1"/>
        </w:rPr>
        <w:t>quy</w:t>
      </w:r>
      <w:proofErr w:type="spellEnd"/>
      <w:r w:rsidRPr="00502716">
        <w:rPr>
          <w:color w:val="000000" w:themeColor="text1"/>
        </w:rPr>
        <w:t xml:space="preserve"> </w:t>
      </w:r>
      <w:proofErr w:type="spellStart"/>
      <w:r w:rsidRPr="00502716">
        <w:rPr>
          <w:color w:val="000000" w:themeColor="text1"/>
        </w:rPr>
        <w:t>trình</w:t>
      </w:r>
      <w:proofErr w:type="spellEnd"/>
      <w:r w:rsidRPr="00502716">
        <w:rPr>
          <w:color w:val="000000" w:themeColor="text1"/>
        </w:rPr>
        <w:t xml:space="preserve">. </w:t>
      </w:r>
      <w:proofErr w:type="spellStart"/>
      <w:r w:rsidRPr="00502716">
        <w:rPr>
          <w:color w:val="000000" w:themeColor="text1"/>
        </w:rPr>
        <w:t>Thứ</w:t>
      </w:r>
      <w:proofErr w:type="spellEnd"/>
      <w:r w:rsidRPr="00502716">
        <w:rPr>
          <w:color w:val="000000" w:themeColor="text1"/>
        </w:rPr>
        <w:t xml:space="preserve"> </w:t>
      </w:r>
      <w:proofErr w:type="spellStart"/>
      <w:r w:rsidRPr="00502716">
        <w:rPr>
          <w:color w:val="000000" w:themeColor="text1"/>
        </w:rPr>
        <w:t>hai</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quan</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r w:rsidRPr="00502716">
        <w:rPr>
          <w:b/>
          <w:bCs/>
          <w:color w:val="000000" w:themeColor="text1"/>
        </w:rPr>
        <w:t>extend</w:t>
      </w:r>
      <w:r w:rsidRPr="00502716">
        <w:rPr>
          <w:color w:val="000000" w:themeColor="text1"/>
        </w:rPr>
        <w:t xml:space="preserve"> </w:t>
      </w:r>
      <w:proofErr w:type="spellStart"/>
      <w:r w:rsidRPr="00502716">
        <w:rPr>
          <w:color w:val="000000" w:themeColor="text1"/>
        </w:rPr>
        <w:t>giữa</w:t>
      </w:r>
      <w:proofErr w:type="spellEnd"/>
      <w:r w:rsidRPr="00502716">
        <w:rPr>
          <w:color w:val="000000" w:themeColor="text1"/>
        </w:rPr>
        <w:t xml:space="preserve"> </w:t>
      </w:r>
      <w:r w:rsidRPr="00502716">
        <w:rPr>
          <w:i/>
          <w:iCs/>
          <w:color w:val="000000" w:themeColor="text1"/>
        </w:rPr>
        <w:t>Register/Log in</w:t>
      </w:r>
      <w:r w:rsidRPr="00502716">
        <w:rPr>
          <w:color w:val="000000" w:themeColor="text1"/>
        </w:rPr>
        <w:t xml:space="preserve"> </w:t>
      </w:r>
      <w:proofErr w:type="spellStart"/>
      <w:r w:rsidRPr="00502716">
        <w:rPr>
          <w:color w:val="000000" w:themeColor="text1"/>
        </w:rPr>
        <w:t>và</w:t>
      </w:r>
      <w:proofErr w:type="spellEnd"/>
      <w:r w:rsidRPr="00502716">
        <w:rPr>
          <w:color w:val="000000" w:themeColor="text1"/>
        </w:rPr>
        <w:t xml:space="preserve"> </w:t>
      </w:r>
      <w:r w:rsidRPr="00502716">
        <w:rPr>
          <w:i/>
          <w:iCs/>
          <w:color w:val="000000" w:themeColor="text1"/>
        </w:rPr>
        <w:t>Book a room</w:t>
      </w:r>
      <w:r w:rsidRPr="00502716">
        <w:rPr>
          <w:color w:val="000000" w:themeColor="text1"/>
        </w:rPr>
        <w:t xml:space="preserve"> – </w:t>
      </w:r>
      <w:proofErr w:type="spellStart"/>
      <w:r w:rsidRPr="00502716">
        <w:rPr>
          <w:color w:val="000000" w:themeColor="text1"/>
        </w:rPr>
        <w:t>thể</w:t>
      </w:r>
      <w:proofErr w:type="spellEnd"/>
      <w:r w:rsidRPr="00502716">
        <w:rPr>
          <w:color w:val="000000" w:themeColor="text1"/>
        </w:rPr>
        <w:t xml:space="preserve"> </w:t>
      </w:r>
      <w:proofErr w:type="spellStart"/>
      <w:r w:rsidRPr="00502716">
        <w:rPr>
          <w:color w:val="000000" w:themeColor="text1"/>
        </w:rPr>
        <w:t>hiện</w:t>
      </w:r>
      <w:proofErr w:type="spellEnd"/>
      <w:r w:rsidRPr="00502716">
        <w:rPr>
          <w:color w:val="000000" w:themeColor="text1"/>
        </w:rPr>
        <w:t xml:space="preserve"> </w:t>
      </w:r>
      <w:proofErr w:type="spellStart"/>
      <w:r w:rsidRPr="00502716">
        <w:rPr>
          <w:color w:val="000000" w:themeColor="text1"/>
        </w:rPr>
        <w:t>rằng</w:t>
      </w:r>
      <w:proofErr w:type="spellEnd"/>
      <w:r w:rsidRPr="00502716">
        <w:rPr>
          <w:color w:val="000000" w:themeColor="text1"/>
        </w:rPr>
        <w:t xml:space="preserve"> </w:t>
      </w:r>
      <w:proofErr w:type="spellStart"/>
      <w:r w:rsidRPr="00502716">
        <w:rPr>
          <w:color w:val="000000" w:themeColor="text1"/>
        </w:rPr>
        <w:t>bước</w:t>
      </w:r>
      <w:proofErr w:type="spellEnd"/>
      <w:r w:rsidRPr="00502716">
        <w:rPr>
          <w:color w:val="000000" w:themeColor="text1"/>
        </w:rPr>
        <w:t xml:space="preserve"> </w:t>
      </w:r>
      <w:proofErr w:type="spellStart"/>
      <w:r w:rsidRPr="00502716">
        <w:rPr>
          <w:color w:val="000000" w:themeColor="text1"/>
        </w:rPr>
        <w:t>đăng</w:t>
      </w:r>
      <w:proofErr w:type="spellEnd"/>
      <w:r w:rsidRPr="00502716">
        <w:rPr>
          <w:color w:val="000000" w:themeColor="text1"/>
        </w:rPr>
        <w:t xml:space="preserve"> </w:t>
      </w:r>
      <w:proofErr w:type="spellStart"/>
      <w:r w:rsidRPr="00502716">
        <w:rPr>
          <w:color w:val="000000" w:themeColor="text1"/>
        </w:rPr>
        <w:t>ký</w:t>
      </w:r>
      <w:proofErr w:type="spellEnd"/>
      <w:r w:rsidRPr="00502716">
        <w:rPr>
          <w:color w:val="000000" w:themeColor="text1"/>
        </w:rPr>
        <w:t>/</w:t>
      </w:r>
      <w:proofErr w:type="spellStart"/>
      <w:r w:rsidRPr="00502716">
        <w:rPr>
          <w:color w:val="000000" w:themeColor="text1"/>
        </w:rPr>
        <w:t>đăng</w:t>
      </w:r>
      <w:proofErr w:type="spellEnd"/>
      <w:r w:rsidRPr="00502716">
        <w:rPr>
          <w:color w:val="000000" w:themeColor="text1"/>
        </w:rPr>
        <w:t xml:space="preserve"> </w:t>
      </w:r>
      <w:proofErr w:type="spellStart"/>
      <w:r w:rsidRPr="00502716">
        <w:rPr>
          <w:color w:val="000000" w:themeColor="text1"/>
        </w:rPr>
        <w:t>nhập</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một</w:t>
      </w:r>
      <w:proofErr w:type="spellEnd"/>
      <w:r w:rsidRPr="00502716">
        <w:rPr>
          <w:color w:val="000000" w:themeColor="text1"/>
        </w:rPr>
        <w:t xml:space="preserve"> </w:t>
      </w:r>
      <w:proofErr w:type="spellStart"/>
      <w:r w:rsidRPr="00502716">
        <w:rPr>
          <w:color w:val="000000" w:themeColor="text1"/>
        </w:rPr>
        <w:t>bước</w:t>
      </w:r>
      <w:proofErr w:type="spellEnd"/>
      <w:r w:rsidRPr="00502716">
        <w:rPr>
          <w:color w:val="000000" w:themeColor="text1"/>
        </w:rPr>
        <w:t xml:space="preserve"> </w:t>
      </w:r>
      <w:proofErr w:type="spellStart"/>
      <w:r w:rsidRPr="00502716">
        <w:rPr>
          <w:color w:val="000000" w:themeColor="text1"/>
        </w:rPr>
        <w:t>mở</w:t>
      </w:r>
      <w:proofErr w:type="spellEnd"/>
      <w:r w:rsidRPr="00502716">
        <w:rPr>
          <w:color w:val="000000" w:themeColor="text1"/>
        </w:rPr>
        <w:t xml:space="preserve"> </w:t>
      </w:r>
      <w:proofErr w:type="spellStart"/>
      <w:r w:rsidRPr="00502716">
        <w:rPr>
          <w:color w:val="000000" w:themeColor="text1"/>
        </w:rPr>
        <w:t>rộng</w:t>
      </w:r>
      <w:proofErr w:type="spellEnd"/>
      <w:r w:rsidRPr="00502716">
        <w:rPr>
          <w:color w:val="000000" w:themeColor="text1"/>
        </w:rPr>
        <w:t>,</w:t>
      </w:r>
      <w:r w:rsidR="00FE520D">
        <w:rPr>
          <w:color w:val="000000" w:themeColor="text1"/>
          <w:lang w:val="vi-VN"/>
        </w:rPr>
        <w:t xml:space="preserve"> khách hàng chỉ phải đăng nhập lần đầu, các lần sau không cần đăng nhập lại</w:t>
      </w:r>
      <w:r w:rsidRPr="00502716">
        <w:rPr>
          <w:color w:val="000000" w:themeColor="text1"/>
        </w:rPr>
        <w:t xml:space="preserve">. </w:t>
      </w:r>
      <w:proofErr w:type="spellStart"/>
      <w:r w:rsidRPr="00502716">
        <w:rPr>
          <w:color w:val="000000" w:themeColor="text1"/>
        </w:rPr>
        <w:t>Bên</w:t>
      </w:r>
      <w:proofErr w:type="spellEnd"/>
      <w:r w:rsidRPr="00502716">
        <w:rPr>
          <w:color w:val="000000" w:themeColor="text1"/>
        </w:rPr>
        <w:t xml:space="preserve"> </w:t>
      </w:r>
      <w:proofErr w:type="spellStart"/>
      <w:r w:rsidRPr="00502716">
        <w:rPr>
          <w:color w:val="000000" w:themeColor="text1"/>
        </w:rPr>
        <w:t>cạnh</w:t>
      </w:r>
      <w:proofErr w:type="spellEnd"/>
      <w:r w:rsidRPr="00502716">
        <w:rPr>
          <w:color w:val="000000" w:themeColor="text1"/>
        </w:rPr>
        <w:t xml:space="preserve"> </w:t>
      </w:r>
      <w:proofErr w:type="spellStart"/>
      <w:r w:rsidRPr="00502716">
        <w:rPr>
          <w:color w:val="000000" w:themeColor="text1"/>
        </w:rPr>
        <w:t>hai</w:t>
      </w:r>
      <w:proofErr w:type="spellEnd"/>
      <w:r w:rsidRPr="00502716">
        <w:rPr>
          <w:color w:val="000000" w:themeColor="text1"/>
        </w:rPr>
        <w:t xml:space="preserve"> </w:t>
      </w:r>
      <w:proofErr w:type="spellStart"/>
      <w:r w:rsidRPr="00502716">
        <w:rPr>
          <w:color w:val="000000" w:themeColor="text1"/>
        </w:rPr>
        <w:t>quan</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đặc</w:t>
      </w:r>
      <w:proofErr w:type="spellEnd"/>
      <w:r w:rsidRPr="00502716">
        <w:rPr>
          <w:color w:val="000000" w:themeColor="text1"/>
        </w:rPr>
        <w:t xml:space="preserve"> </w:t>
      </w:r>
      <w:proofErr w:type="spellStart"/>
      <w:r w:rsidRPr="00502716">
        <w:rPr>
          <w:color w:val="000000" w:themeColor="text1"/>
        </w:rPr>
        <w:t>biệt</w:t>
      </w:r>
      <w:proofErr w:type="spellEnd"/>
      <w:r w:rsidRPr="00502716">
        <w:rPr>
          <w:color w:val="000000" w:themeColor="text1"/>
        </w:rPr>
        <w:t xml:space="preserve"> </w:t>
      </w:r>
      <w:proofErr w:type="spellStart"/>
      <w:r w:rsidRPr="00502716">
        <w:rPr>
          <w:color w:val="000000" w:themeColor="text1"/>
        </w:rPr>
        <w:t>này</w:t>
      </w:r>
      <w:proofErr w:type="spellEnd"/>
      <w:r w:rsidRPr="00502716">
        <w:rPr>
          <w:color w:val="000000" w:themeColor="text1"/>
        </w:rPr>
        <w:t xml:space="preserve">, </w:t>
      </w:r>
      <w:proofErr w:type="spellStart"/>
      <w:r w:rsidRPr="00502716">
        <w:rPr>
          <w:color w:val="000000" w:themeColor="text1"/>
        </w:rPr>
        <w:t>các</w:t>
      </w:r>
      <w:proofErr w:type="spellEnd"/>
      <w:r w:rsidRPr="00502716">
        <w:rPr>
          <w:color w:val="000000" w:themeColor="text1"/>
        </w:rPr>
        <w:t xml:space="preserve"> </w:t>
      </w:r>
      <w:proofErr w:type="spellStart"/>
      <w:r w:rsidRPr="00502716">
        <w:rPr>
          <w:color w:val="000000" w:themeColor="text1"/>
        </w:rPr>
        <w:t>đường</w:t>
      </w:r>
      <w:proofErr w:type="spellEnd"/>
      <w:r w:rsidRPr="00502716">
        <w:rPr>
          <w:color w:val="000000" w:themeColor="text1"/>
        </w:rPr>
        <w:t xml:space="preserve"> </w:t>
      </w:r>
      <w:proofErr w:type="spellStart"/>
      <w:r w:rsidRPr="00502716">
        <w:rPr>
          <w:color w:val="000000" w:themeColor="text1"/>
        </w:rPr>
        <w:t>nối</w:t>
      </w:r>
      <w:proofErr w:type="spellEnd"/>
      <w:r w:rsidRPr="00502716">
        <w:rPr>
          <w:color w:val="000000" w:themeColor="text1"/>
        </w:rPr>
        <w:t xml:space="preserve"> </w:t>
      </w:r>
      <w:proofErr w:type="spellStart"/>
      <w:r w:rsidRPr="00502716">
        <w:rPr>
          <w:color w:val="000000" w:themeColor="text1"/>
        </w:rPr>
        <w:t>còn</w:t>
      </w:r>
      <w:proofErr w:type="spellEnd"/>
      <w:r w:rsidRPr="00502716">
        <w:rPr>
          <w:color w:val="000000" w:themeColor="text1"/>
        </w:rPr>
        <w:t xml:space="preserve"> </w:t>
      </w:r>
      <w:proofErr w:type="spellStart"/>
      <w:r w:rsidRPr="00502716">
        <w:rPr>
          <w:color w:val="000000" w:themeColor="text1"/>
        </w:rPr>
        <w:t>lại</w:t>
      </w:r>
      <w:proofErr w:type="spellEnd"/>
      <w:r w:rsidRPr="00502716">
        <w:rPr>
          <w:color w:val="000000" w:themeColor="text1"/>
        </w:rPr>
        <w:t xml:space="preserve"> </w:t>
      </w:r>
      <w:proofErr w:type="spellStart"/>
      <w:r w:rsidRPr="00502716">
        <w:rPr>
          <w:color w:val="000000" w:themeColor="text1"/>
        </w:rPr>
        <w:t>giữa</w:t>
      </w:r>
      <w:proofErr w:type="spellEnd"/>
      <w:r w:rsidRPr="00502716">
        <w:rPr>
          <w:color w:val="000000" w:themeColor="text1"/>
        </w:rPr>
        <w:t xml:space="preserve"> actor </w:t>
      </w:r>
      <w:proofErr w:type="spellStart"/>
      <w:r w:rsidRPr="00502716">
        <w:rPr>
          <w:color w:val="000000" w:themeColor="text1"/>
        </w:rPr>
        <w:t>và</w:t>
      </w:r>
      <w:proofErr w:type="spellEnd"/>
      <w:r w:rsidRPr="00502716">
        <w:rPr>
          <w:color w:val="000000" w:themeColor="text1"/>
        </w:rPr>
        <w:t xml:space="preserve"> use case </w:t>
      </w:r>
      <w:proofErr w:type="spellStart"/>
      <w:r w:rsidRPr="00502716">
        <w:rPr>
          <w:color w:val="000000" w:themeColor="text1"/>
        </w:rPr>
        <w:t>chỉ</w:t>
      </w:r>
      <w:proofErr w:type="spellEnd"/>
      <w:r w:rsidRPr="00502716">
        <w:rPr>
          <w:color w:val="000000" w:themeColor="text1"/>
        </w:rPr>
        <w:t xml:space="preserve"> </w:t>
      </w:r>
      <w:proofErr w:type="spellStart"/>
      <w:r w:rsidRPr="00502716">
        <w:rPr>
          <w:color w:val="000000" w:themeColor="text1"/>
        </w:rPr>
        <w:t>là</w:t>
      </w:r>
      <w:proofErr w:type="spellEnd"/>
      <w:r w:rsidRPr="00502716">
        <w:rPr>
          <w:color w:val="000000" w:themeColor="text1"/>
        </w:rPr>
        <w:t xml:space="preserve"> </w:t>
      </w:r>
      <w:proofErr w:type="spellStart"/>
      <w:r w:rsidRPr="00502716">
        <w:rPr>
          <w:color w:val="000000" w:themeColor="text1"/>
        </w:rPr>
        <w:t>quan</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liên</w:t>
      </w:r>
      <w:proofErr w:type="spellEnd"/>
      <w:r w:rsidRPr="00502716">
        <w:rPr>
          <w:color w:val="000000" w:themeColor="text1"/>
        </w:rPr>
        <w:t xml:space="preserve"> </w:t>
      </w:r>
      <w:proofErr w:type="spellStart"/>
      <w:r w:rsidRPr="00502716">
        <w:rPr>
          <w:color w:val="000000" w:themeColor="text1"/>
        </w:rPr>
        <w:t>kết</w:t>
      </w:r>
      <w:proofErr w:type="spellEnd"/>
      <w:r w:rsidRPr="00502716">
        <w:rPr>
          <w:color w:val="000000" w:themeColor="text1"/>
        </w:rPr>
        <w:t xml:space="preserve"> </w:t>
      </w:r>
      <w:proofErr w:type="spellStart"/>
      <w:r w:rsidRPr="00502716">
        <w:rPr>
          <w:color w:val="000000" w:themeColor="text1"/>
        </w:rPr>
        <w:t>thông</w:t>
      </w:r>
      <w:proofErr w:type="spellEnd"/>
      <w:r w:rsidRPr="00502716">
        <w:rPr>
          <w:color w:val="000000" w:themeColor="text1"/>
        </w:rPr>
        <w:t xml:space="preserve"> </w:t>
      </w:r>
      <w:proofErr w:type="spellStart"/>
      <w:r w:rsidRPr="00502716">
        <w:rPr>
          <w:color w:val="000000" w:themeColor="text1"/>
        </w:rPr>
        <w:t>thường</w:t>
      </w:r>
      <w:proofErr w:type="spellEnd"/>
      <w:r w:rsidRPr="00502716">
        <w:rPr>
          <w:color w:val="000000" w:themeColor="text1"/>
        </w:rPr>
        <w:t xml:space="preserve"> (association), </w:t>
      </w:r>
      <w:proofErr w:type="spellStart"/>
      <w:r w:rsidRPr="00502716">
        <w:rPr>
          <w:color w:val="000000" w:themeColor="text1"/>
        </w:rPr>
        <w:t>thể</w:t>
      </w:r>
      <w:proofErr w:type="spellEnd"/>
      <w:r w:rsidRPr="00502716">
        <w:rPr>
          <w:color w:val="000000" w:themeColor="text1"/>
        </w:rPr>
        <w:t xml:space="preserve"> </w:t>
      </w:r>
      <w:proofErr w:type="spellStart"/>
      <w:r w:rsidRPr="00502716">
        <w:rPr>
          <w:color w:val="000000" w:themeColor="text1"/>
        </w:rPr>
        <w:t>hiện</w:t>
      </w:r>
      <w:proofErr w:type="spellEnd"/>
      <w:r w:rsidRPr="00502716">
        <w:rPr>
          <w:color w:val="000000" w:themeColor="text1"/>
        </w:rPr>
        <w:t xml:space="preserve"> actor </w:t>
      </w:r>
      <w:proofErr w:type="spellStart"/>
      <w:r w:rsidRPr="00502716">
        <w:rPr>
          <w:color w:val="000000" w:themeColor="text1"/>
        </w:rPr>
        <w:t>nào</w:t>
      </w:r>
      <w:proofErr w:type="spellEnd"/>
      <w:r w:rsidRPr="00502716">
        <w:rPr>
          <w:color w:val="000000" w:themeColor="text1"/>
        </w:rPr>
        <w:t xml:space="preserve"> </w:t>
      </w:r>
      <w:proofErr w:type="spellStart"/>
      <w:r w:rsidRPr="00502716">
        <w:rPr>
          <w:color w:val="000000" w:themeColor="text1"/>
        </w:rPr>
        <w:t>có</w:t>
      </w:r>
      <w:proofErr w:type="spellEnd"/>
      <w:r w:rsidRPr="00502716">
        <w:rPr>
          <w:color w:val="000000" w:themeColor="text1"/>
        </w:rPr>
        <w:t xml:space="preserve"> </w:t>
      </w:r>
      <w:proofErr w:type="spellStart"/>
      <w:r w:rsidRPr="00502716">
        <w:rPr>
          <w:color w:val="000000" w:themeColor="text1"/>
        </w:rPr>
        <w:t>quyền</w:t>
      </w:r>
      <w:proofErr w:type="spellEnd"/>
      <w:r w:rsidRPr="00502716">
        <w:rPr>
          <w:color w:val="000000" w:themeColor="text1"/>
        </w:rPr>
        <w:t xml:space="preserve"> </w:t>
      </w:r>
      <w:proofErr w:type="spellStart"/>
      <w:r w:rsidRPr="00502716">
        <w:rPr>
          <w:color w:val="000000" w:themeColor="text1"/>
        </w:rPr>
        <w:t>sử</w:t>
      </w:r>
      <w:proofErr w:type="spellEnd"/>
      <w:r w:rsidRPr="00502716">
        <w:rPr>
          <w:color w:val="000000" w:themeColor="text1"/>
        </w:rPr>
        <w:t xml:space="preserve"> </w:t>
      </w:r>
      <w:proofErr w:type="spellStart"/>
      <w:r w:rsidRPr="00502716">
        <w:rPr>
          <w:color w:val="000000" w:themeColor="text1"/>
        </w:rPr>
        <w:t>dụng</w:t>
      </w:r>
      <w:proofErr w:type="spellEnd"/>
      <w:r w:rsidRPr="00502716">
        <w:rPr>
          <w:color w:val="000000" w:themeColor="text1"/>
        </w:rPr>
        <w:t xml:space="preserve"> </w:t>
      </w:r>
      <w:proofErr w:type="spellStart"/>
      <w:r w:rsidRPr="00502716">
        <w:rPr>
          <w:color w:val="000000" w:themeColor="text1"/>
        </w:rPr>
        <w:t>chức</w:t>
      </w:r>
      <w:proofErr w:type="spellEnd"/>
      <w:r w:rsidRPr="00502716">
        <w:rPr>
          <w:color w:val="000000" w:themeColor="text1"/>
        </w:rPr>
        <w:t xml:space="preserve"> </w:t>
      </w:r>
      <w:proofErr w:type="spellStart"/>
      <w:r w:rsidRPr="00502716">
        <w:rPr>
          <w:color w:val="000000" w:themeColor="text1"/>
        </w:rPr>
        <w:t>năng</w:t>
      </w:r>
      <w:proofErr w:type="spellEnd"/>
      <w:r w:rsidRPr="00502716">
        <w:rPr>
          <w:color w:val="000000" w:themeColor="text1"/>
        </w:rPr>
        <w:t xml:space="preserve"> </w:t>
      </w:r>
      <w:proofErr w:type="spellStart"/>
      <w:r w:rsidRPr="00502716">
        <w:rPr>
          <w:color w:val="000000" w:themeColor="text1"/>
        </w:rPr>
        <w:t>nào</w:t>
      </w:r>
      <w:proofErr w:type="spellEnd"/>
      <w:r w:rsidRPr="00502716">
        <w:rPr>
          <w:color w:val="000000" w:themeColor="text1"/>
        </w:rPr>
        <w:t xml:space="preserve"> </w:t>
      </w:r>
      <w:proofErr w:type="spellStart"/>
      <w:r w:rsidRPr="00502716">
        <w:rPr>
          <w:color w:val="000000" w:themeColor="text1"/>
        </w:rPr>
        <w:t>trong</w:t>
      </w:r>
      <w:proofErr w:type="spellEnd"/>
      <w:r w:rsidRPr="00502716">
        <w:rPr>
          <w:color w:val="000000" w:themeColor="text1"/>
        </w:rPr>
        <w:t xml:space="preserve"> </w:t>
      </w:r>
      <w:proofErr w:type="spellStart"/>
      <w:r w:rsidRPr="00502716">
        <w:rPr>
          <w:color w:val="000000" w:themeColor="text1"/>
        </w:rPr>
        <w:t>hệ</w:t>
      </w:r>
      <w:proofErr w:type="spellEnd"/>
      <w:r w:rsidRPr="00502716">
        <w:rPr>
          <w:color w:val="000000" w:themeColor="text1"/>
        </w:rPr>
        <w:t xml:space="preserve"> </w:t>
      </w:r>
      <w:proofErr w:type="spellStart"/>
      <w:r w:rsidRPr="00502716">
        <w:rPr>
          <w:color w:val="000000" w:themeColor="text1"/>
        </w:rPr>
        <w:t>thống</w:t>
      </w:r>
      <w:proofErr w:type="spellEnd"/>
      <w:r w:rsidRPr="00502716">
        <w:rPr>
          <w:color w:val="000000" w:themeColor="text1"/>
        </w:rPr>
        <w:t>.</w:t>
      </w:r>
    </w:p>
    <w:p w14:paraId="174E52A4" w14:textId="77777777" w:rsidR="00502716" w:rsidRPr="00502716" w:rsidRDefault="00502716">
      <w:pPr>
        <w:spacing w:after="100" w:line="269" w:lineRule="auto"/>
        <w:rPr>
          <w:color w:val="000000" w:themeColor="text1"/>
          <w:lang w:val="vi-VN"/>
        </w:rPr>
      </w:pPr>
    </w:p>
    <w:p w14:paraId="47202344" w14:textId="77777777" w:rsidR="009E35C9" w:rsidRPr="00852D45" w:rsidRDefault="00000000">
      <w:pPr>
        <w:pStyle w:val="Heading2"/>
        <w:rPr>
          <w:color w:val="000000" w:themeColor="text1"/>
        </w:rPr>
      </w:pPr>
      <w:r w:rsidRPr="00852D45">
        <w:rPr>
          <w:color w:val="000000" w:themeColor="text1"/>
        </w:rPr>
        <w:t>2.8 Data Flow Diagram (DFD)</w:t>
      </w:r>
    </w:p>
    <w:p w14:paraId="36F5D1F4" w14:textId="77777777" w:rsidR="009E35C9" w:rsidRPr="00852D45" w:rsidRDefault="00000000">
      <w:pPr>
        <w:jc w:val="center"/>
        <w:rPr>
          <w:color w:val="000000" w:themeColor="text1"/>
        </w:rPr>
      </w:pPr>
      <w:r w:rsidRPr="00852D45">
        <w:rPr>
          <w:noProof/>
          <w:color w:val="000000" w:themeColor="text1"/>
        </w:rPr>
        <w:drawing>
          <wp:inline distT="0" distB="0" distL="0" distR="0" wp14:anchorId="671B4381" wp14:editId="1BF994FD">
            <wp:extent cx="6035040" cy="33824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9"/>
                    <a:stretch>
                      <a:fillRect/>
                    </a:stretch>
                  </pic:blipFill>
                  <pic:spPr>
                    <a:xfrm>
                      <a:off x="0" y="0"/>
                      <a:ext cx="6035040" cy="3382448"/>
                    </a:xfrm>
                    <a:prstGeom prst="rect">
                      <a:avLst/>
                    </a:prstGeom>
                  </pic:spPr>
                </pic:pic>
              </a:graphicData>
            </a:graphic>
          </wp:inline>
        </w:drawing>
      </w:r>
    </w:p>
    <w:p w14:paraId="0F8446D9" w14:textId="77777777" w:rsidR="009E35C9" w:rsidRPr="00852D45" w:rsidRDefault="00000000">
      <w:pPr>
        <w:jc w:val="center"/>
        <w:rPr>
          <w:color w:val="000000" w:themeColor="text1"/>
        </w:rPr>
      </w:pPr>
      <w:r w:rsidRPr="00852D45">
        <w:rPr>
          <w:b/>
          <w:color w:val="000000" w:themeColor="text1"/>
          <w:sz w:val="18"/>
        </w:rPr>
        <w:t>Hình 2. DFD Level 0 - Sơ đồ ngữ cảnh</w:t>
      </w:r>
    </w:p>
    <w:p w14:paraId="609EB810" w14:textId="77777777" w:rsidR="009E35C9" w:rsidRPr="00852D45" w:rsidRDefault="00000000">
      <w:pPr>
        <w:spacing w:after="100" w:line="269" w:lineRule="auto"/>
        <w:rPr>
          <w:color w:val="000000" w:themeColor="text1"/>
        </w:rPr>
      </w:pPr>
      <w:r w:rsidRPr="00852D45">
        <w:rPr>
          <w:color w:val="000000" w:themeColor="text1"/>
        </w:rPr>
        <w:t>Giải thích: Hệ thống là tiến trình trung tâm; khách hàng, nhân viên, quản trị viên và cổng thanh toán là các tác nhân bên ngoài. CSDL khách sạn là nơi lưu trữ dữ liệu nghiệp vụ.</w:t>
      </w:r>
    </w:p>
    <w:p w14:paraId="440837B9" w14:textId="77777777" w:rsidR="009E35C9" w:rsidRPr="00852D45" w:rsidRDefault="00000000">
      <w:pPr>
        <w:rPr>
          <w:color w:val="000000" w:themeColor="text1"/>
        </w:rPr>
      </w:pPr>
      <w:r w:rsidRPr="00852D45">
        <w:rPr>
          <w:color w:val="000000" w:themeColor="text1"/>
        </w:rPr>
        <w:br w:type="page"/>
      </w:r>
    </w:p>
    <w:p w14:paraId="0A4E7BFE" w14:textId="77777777" w:rsidR="009E35C9" w:rsidRPr="00852D45" w:rsidRDefault="00000000">
      <w:pPr>
        <w:jc w:val="center"/>
        <w:rPr>
          <w:color w:val="000000" w:themeColor="text1"/>
        </w:rPr>
      </w:pPr>
      <w:r w:rsidRPr="00852D45">
        <w:rPr>
          <w:noProof/>
          <w:color w:val="000000" w:themeColor="text1"/>
        </w:rPr>
        <w:lastRenderedPageBreak/>
        <w:drawing>
          <wp:inline distT="0" distB="0" distL="0" distR="0" wp14:anchorId="50D581AE" wp14:editId="29DCCCE6">
            <wp:extent cx="6035040" cy="2922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0"/>
                    <a:stretch>
                      <a:fillRect/>
                    </a:stretch>
                  </pic:blipFill>
                  <pic:spPr>
                    <a:xfrm>
                      <a:off x="0" y="0"/>
                      <a:ext cx="6035040" cy="2922693"/>
                    </a:xfrm>
                    <a:prstGeom prst="rect">
                      <a:avLst/>
                    </a:prstGeom>
                  </pic:spPr>
                </pic:pic>
              </a:graphicData>
            </a:graphic>
          </wp:inline>
        </w:drawing>
      </w:r>
    </w:p>
    <w:p w14:paraId="7FF77332" w14:textId="77777777" w:rsidR="009E35C9" w:rsidRPr="00852D45" w:rsidRDefault="00000000">
      <w:pPr>
        <w:jc w:val="center"/>
        <w:rPr>
          <w:color w:val="000000" w:themeColor="text1"/>
        </w:rPr>
      </w:pPr>
      <w:r w:rsidRPr="00852D45">
        <w:rPr>
          <w:b/>
          <w:color w:val="000000" w:themeColor="text1"/>
          <w:sz w:val="18"/>
        </w:rPr>
        <w:t>Hình 3. DFD Level 1 - Phân rã các tiến trình chính</w:t>
      </w:r>
    </w:p>
    <w:p w14:paraId="530B40A5" w14:textId="77777777" w:rsidR="009E35C9" w:rsidRPr="00852D45" w:rsidRDefault="00000000">
      <w:pPr>
        <w:spacing w:after="100" w:line="269" w:lineRule="auto"/>
        <w:rPr>
          <w:color w:val="000000" w:themeColor="text1"/>
        </w:rPr>
      </w:pPr>
      <w:r w:rsidRPr="00852D45">
        <w:rPr>
          <w:color w:val="000000" w:themeColor="text1"/>
        </w:rPr>
        <w:t>Ở Level 1, hệ thống được chia thành 5 nhóm: quản lý tài khoản/khách hàng; tìm kiếm &amp; đặt phòng; thanh toán; check-in/check-out; quản lý phòng &amp; báo cáo. Thiết kế này đủ đơn giản để nhóm triển khai theo module.</w:t>
      </w:r>
    </w:p>
    <w:p w14:paraId="71BBE0F7" w14:textId="77777777" w:rsidR="009E35C9" w:rsidRPr="00852D45" w:rsidRDefault="00000000">
      <w:pPr>
        <w:pStyle w:val="Heading2"/>
        <w:rPr>
          <w:color w:val="000000" w:themeColor="text1"/>
        </w:rPr>
      </w:pPr>
      <w:r w:rsidRPr="00852D45">
        <w:rPr>
          <w:color w:val="000000" w:themeColor="text1"/>
        </w:rPr>
        <w:t>2.9 Class Diagram</w:t>
      </w:r>
    </w:p>
    <w:p w14:paraId="4FB25A91" w14:textId="77777777" w:rsidR="009E35C9" w:rsidRPr="00852D45" w:rsidRDefault="00000000">
      <w:pPr>
        <w:jc w:val="center"/>
        <w:rPr>
          <w:color w:val="000000" w:themeColor="text1"/>
        </w:rPr>
      </w:pPr>
      <w:r w:rsidRPr="00852D45">
        <w:rPr>
          <w:noProof/>
          <w:color w:val="000000" w:themeColor="text1"/>
        </w:rPr>
        <w:drawing>
          <wp:inline distT="0" distB="0" distL="0" distR="0" wp14:anchorId="16AD617C" wp14:editId="148181EE">
            <wp:extent cx="6035040" cy="1674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a:stretch>
                      <a:fillRect/>
                    </a:stretch>
                  </pic:blipFill>
                  <pic:spPr>
                    <a:xfrm>
                      <a:off x="0" y="0"/>
                      <a:ext cx="6035040" cy="1674318"/>
                    </a:xfrm>
                    <a:prstGeom prst="rect">
                      <a:avLst/>
                    </a:prstGeom>
                  </pic:spPr>
                </pic:pic>
              </a:graphicData>
            </a:graphic>
          </wp:inline>
        </w:drawing>
      </w:r>
    </w:p>
    <w:p w14:paraId="084949D1" w14:textId="77777777" w:rsidR="009E35C9" w:rsidRPr="00852D45" w:rsidRDefault="00000000">
      <w:pPr>
        <w:jc w:val="center"/>
        <w:rPr>
          <w:color w:val="000000" w:themeColor="text1"/>
        </w:rPr>
      </w:pPr>
      <w:r w:rsidRPr="00852D45">
        <w:rPr>
          <w:b/>
          <w:color w:val="000000" w:themeColor="text1"/>
          <w:sz w:val="18"/>
        </w:rPr>
        <w:t>Hình 4. Class Diagram - Các lớp nghiệp vụ chính và quan hệ</w:t>
      </w:r>
    </w:p>
    <w:p w14:paraId="7EA181EE" w14:textId="77777777" w:rsidR="009E35C9" w:rsidRPr="00852D45" w:rsidRDefault="00000000">
      <w:pPr>
        <w:spacing w:after="100" w:line="269" w:lineRule="auto"/>
        <w:rPr>
          <w:color w:val="000000" w:themeColor="text1"/>
        </w:rPr>
      </w:pPr>
      <w:r w:rsidRPr="00852D45">
        <w:rPr>
          <w:color w:val="000000" w:themeColor="text1"/>
        </w:rPr>
        <w:t>Ý nghĩa quan hệ: một Role có nhiều User; một User có thể gắn với một Customer; một RoomType có nhiều Room; một Customer có nhiều Booking; mỗi Booking có một hoặc nhiều BookingDetail; mỗi Booking có thể có nhiều Payment và ServiceUsage.</w:t>
      </w:r>
    </w:p>
    <w:p w14:paraId="150291B5" w14:textId="77777777" w:rsidR="009E35C9" w:rsidRPr="00852D45" w:rsidRDefault="00000000">
      <w:pPr>
        <w:pStyle w:val="Heading1"/>
        <w:rPr>
          <w:color w:val="000000" w:themeColor="text1"/>
        </w:rPr>
      </w:pPr>
      <w:r w:rsidRPr="00852D45">
        <w:rPr>
          <w:color w:val="000000" w:themeColor="text1"/>
        </w:rPr>
        <w:t>3. STAGE 2 - THIẾT KẾ</w:t>
      </w:r>
    </w:p>
    <w:p w14:paraId="1E9C852D" w14:textId="77777777" w:rsidR="009E35C9" w:rsidRPr="00852D45" w:rsidRDefault="00000000">
      <w:pPr>
        <w:pStyle w:val="Heading2"/>
        <w:rPr>
          <w:color w:val="000000" w:themeColor="text1"/>
        </w:rPr>
      </w:pPr>
      <w:r w:rsidRPr="00852D45">
        <w:rPr>
          <w:color w:val="000000" w:themeColor="text1"/>
        </w:rPr>
        <w:t>3.1 Kiến trúc đề xuất</w:t>
      </w:r>
    </w:p>
    <w:p w14:paraId="75ADE091" w14:textId="77777777" w:rsidR="009E35C9" w:rsidRPr="00852D45" w:rsidRDefault="00000000">
      <w:pPr>
        <w:spacing w:after="100" w:line="269" w:lineRule="auto"/>
        <w:rPr>
          <w:color w:val="000000" w:themeColor="text1"/>
        </w:rPr>
      </w:pPr>
      <w:r w:rsidRPr="00852D45">
        <w:rPr>
          <w:color w:val="000000" w:themeColor="text1"/>
        </w:rPr>
        <w:t>Để nhóm dễ chia việc, có thể dùng kiến trúc 3 lớp: Presentation (UI) -&gt; Application/Service (nghiệp vụ) -&gt; Data Access/Repository -&gt; Database. Payment Gateway và Email Service nằm ngoài hệ thống và được gọi thông qua API.</w:t>
      </w:r>
    </w:p>
    <w:tbl>
      <w:tblPr>
        <w:tblStyle w:val="TableGrid"/>
        <w:tblW w:w="0" w:type="auto"/>
        <w:jc w:val="center"/>
        <w:tblLook w:val="04A0" w:firstRow="1" w:lastRow="0" w:firstColumn="1" w:lastColumn="0" w:noHBand="0" w:noVBand="1"/>
      </w:tblPr>
      <w:tblGrid>
        <w:gridCol w:w="3360"/>
        <w:gridCol w:w="3360"/>
        <w:gridCol w:w="3360"/>
      </w:tblGrid>
      <w:tr w:rsidR="00852D45" w:rsidRPr="00852D45" w14:paraId="5E27A958" w14:textId="77777777">
        <w:trPr>
          <w:jc w:val="center"/>
        </w:trPr>
        <w:tc>
          <w:tcPr>
            <w:tcW w:w="3360" w:type="dxa"/>
            <w:shd w:val="clear" w:color="auto" w:fill="D9EAF7"/>
            <w:vAlign w:val="center"/>
          </w:tcPr>
          <w:p w14:paraId="2A8D16FC" w14:textId="77777777" w:rsidR="009E35C9" w:rsidRPr="00852D45" w:rsidRDefault="00000000">
            <w:pPr>
              <w:rPr>
                <w:color w:val="000000" w:themeColor="text1"/>
              </w:rPr>
            </w:pPr>
            <w:r w:rsidRPr="00852D45">
              <w:rPr>
                <w:b/>
                <w:color w:val="000000" w:themeColor="text1"/>
                <w:sz w:val="17"/>
              </w:rPr>
              <w:t>Tầng</w:t>
            </w:r>
          </w:p>
        </w:tc>
        <w:tc>
          <w:tcPr>
            <w:tcW w:w="3360" w:type="dxa"/>
            <w:shd w:val="clear" w:color="auto" w:fill="D9EAF7"/>
            <w:vAlign w:val="center"/>
          </w:tcPr>
          <w:p w14:paraId="01B78237" w14:textId="77777777" w:rsidR="009E35C9" w:rsidRPr="00852D45" w:rsidRDefault="00000000">
            <w:pPr>
              <w:rPr>
                <w:color w:val="000000" w:themeColor="text1"/>
              </w:rPr>
            </w:pPr>
            <w:r w:rsidRPr="00852D45">
              <w:rPr>
                <w:b/>
                <w:color w:val="000000" w:themeColor="text1"/>
                <w:sz w:val="17"/>
              </w:rPr>
              <w:t>Trách nhiệm</w:t>
            </w:r>
          </w:p>
        </w:tc>
        <w:tc>
          <w:tcPr>
            <w:tcW w:w="3360" w:type="dxa"/>
            <w:shd w:val="clear" w:color="auto" w:fill="D9EAF7"/>
            <w:vAlign w:val="center"/>
          </w:tcPr>
          <w:p w14:paraId="780B2216" w14:textId="77777777" w:rsidR="009E35C9" w:rsidRPr="00852D45" w:rsidRDefault="00000000">
            <w:pPr>
              <w:rPr>
                <w:color w:val="000000" w:themeColor="text1"/>
              </w:rPr>
            </w:pPr>
            <w:r w:rsidRPr="00852D45">
              <w:rPr>
                <w:b/>
                <w:color w:val="000000" w:themeColor="text1"/>
                <w:sz w:val="17"/>
              </w:rPr>
              <w:t>Ví dụ module</w:t>
            </w:r>
          </w:p>
        </w:tc>
      </w:tr>
      <w:tr w:rsidR="00852D45" w:rsidRPr="00852D45" w14:paraId="0CB89F45" w14:textId="77777777">
        <w:trPr>
          <w:jc w:val="center"/>
        </w:trPr>
        <w:tc>
          <w:tcPr>
            <w:tcW w:w="3360" w:type="dxa"/>
            <w:vAlign w:val="center"/>
          </w:tcPr>
          <w:p w14:paraId="32986F69" w14:textId="77777777" w:rsidR="009E35C9" w:rsidRPr="00852D45" w:rsidRDefault="00000000">
            <w:pPr>
              <w:rPr>
                <w:color w:val="000000" w:themeColor="text1"/>
              </w:rPr>
            </w:pPr>
            <w:r w:rsidRPr="00852D45">
              <w:rPr>
                <w:color w:val="000000" w:themeColor="text1"/>
                <w:sz w:val="17"/>
              </w:rPr>
              <w:t>Presentation</w:t>
            </w:r>
          </w:p>
        </w:tc>
        <w:tc>
          <w:tcPr>
            <w:tcW w:w="3360" w:type="dxa"/>
            <w:vAlign w:val="center"/>
          </w:tcPr>
          <w:p w14:paraId="1CF6CBD7" w14:textId="77777777" w:rsidR="009E35C9" w:rsidRPr="00852D45" w:rsidRDefault="00000000">
            <w:pPr>
              <w:rPr>
                <w:color w:val="000000" w:themeColor="text1"/>
              </w:rPr>
            </w:pPr>
            <w:r w:rsidRPr="00852D45">
              <w:rPr>
                <w:color w:val="000000" w:themeColor="text1"/>
                <w:sz w:val="17"/>
              </w:rPr>
              <w:t>Hiển thị UI, nhận input, validation cơ bản</w:t>
            </w:r>
          </w:p>
        </w:tc>
        <w:tc>
          <w:tcPr>
            <w:tcW w:w="3360" w:type="dxa"/>
            <w:vAlign w:val="center"/>
          </w:tcPr>
          <w:p w14:paraId="42F6AF87" w14:textId="77777777" w:rsidR="009E35C9" w:rsidRPr="00852D45" w:rsidRDefault="00000000">
            <w:pPr>
              <w:rPr>
                <w:color w:val="000000" w:themeColor="text1"/>
              </w:rPr>
            </w:pPr>
            <w:r w:rsidRPr="00852D45">
              <w:rPr>
                <w:color w:val="000000" w:themeColor="text1"/>
                <w:sz w:val="17"/>
              </w:rPr>
              <w:t>Login, Search Room, Booking, Reception Dashboard</w:t>
            </w:r>
          </w:p>
        </w:tc>
      </w:tr>
      <w:tr w:rsidR="00852D45" w:rsidRPr="00852D45" w14:paraId="71A08CC5" w14:textId="77777777">
        <w:trPr>
          <w:jc w:val="center"/>
        </w:trPr>
        <w:tc>
          <w:tcPr>
            <w:tcW w:w="3360" w:type="dxa"/>
            <w:vAlign w:val="center"/>
          </w:tcPr>
          <w:p w14:paraId="21C2C9A6" w14:textId="77777777" w:rsidR="009E35C9" w:rsidRPr="00852D45" w:rsidRDefault="00000000">
            <w:pPr>
              <w:rPr>
                <w:color w:val="000000" w:themeColor="text1"/>
              </w:rPr>
            </w:pPr>
            <w:r w:rsidRPr="00852D45">
              <w:rPr>
                <w:color w:val="000000" w:themeColor="text1"/>
                <w:sz w:val="17"/>
              </w:rPr>
              <w:lastRenderedPageBreak/>
              <w:t>Service / Business</w:t>
            </w:r>
          </w:p>
        </w:tc>
        <w:tc>
          <w:tcPr>
            <w:tcW w:w="3360" w:type="dxa"/>
            <w:vAlign w:val="center"/>
          </w:tcPr>
          <w:p w14:paraId="48BEA5E5" w14:textId="77777777" w:rsidR="009E35C9" w:rsidRPr="00852D45" w:rsidRDefault="00000000">
            <w:pPr>
              <w:rPr>
                <w:color w:val="000000" w:themeColor="text1"/>
              </w:rPr>
            </w:pPr>
            <w:r w:rsidRPr="00852D45">
              <w:rPr>
                <w:color w:val="000000" w:themeColor="text1"/>
                <w:sz w:val="17"/>
              </w:rPr>
              <w:t>Luật nghiệp vụ, transaction, tính tiền</w:t>
            </w:r>
          </w:p>
        </w:tc>
        <w:tc>
          <w:tcPr>
            <w:tcW w:w="3360" w:type="dxa"/>
            <w:vAlign w:val="center"/>
          </w:tcPr>
          <w:p w14:paraId="54EF0BB2" w14:textId="77777777" w:rsidR="009E35C9" w:rsidRPr="00852D45" w:rsidRDefault="00000000">
            <w:pPr>
              <w:rPr>
                <w:color w:val="000000" w:themeColor="text1"/>
              </w:rPr>
            </w:pPr>
            <w:r w:rsidRPr="00852D45">
              <w:rPr>
                <w:color w:val="000000" w:themeColor="text1"/>
                <w:sz w:val="17"/>
              </w:rPr>
              <w:t>BookingService, PaymentService, RoomService</w:t>
            </w:r>
          </w:p>
        </w:tc>
      </w:tr>
      <w:tr w:rsidR="00852D45" w:rsidRPr="00852D45" w14:paraId="73F038D8" w14:textId="77777777">
        <w:trPr>
          <w:jc w:val="center"/>
        </w:trPr>
        <w:tc>
          <w:tcPr>
            <w:tcW w:w="3360" w:type="dxa"/>
            <w:vAlign w:val="center"/>
          </w:tcPr>
          <w:p w14:paraId="37454AFE" w14:textId="77777777" w:rsidR="009E35C9" w:rsidRPr="00852D45" w:rsidRDefault="00000000">
            <w:pPr>
              <w:rPr>
                <w:color w:val="000000" w:themeColor="text1"/>
              </w:rPr>
            </w:pPr>
            <w:r w:rsidRPr="00852D45">
              <w:rPr>
                <w:color w:val="000000" w:themeColor="text1"/>
                <w:sz w:val="17"/>
              </w:rPr>
              <w:t>Repository / Data</w:t>
            </w:r>
          </w:p>
        </w:tc>
        <w:tc>
          <w:tcPr>
            <w:tcW w:w="3360" w:type="dxa"/>
            <w:vAlign w:val="center"/>
          </w:tcPr>
          <w:p w14:paraId="785ABBA0" w14:textId="77777777" w:rsidR="009E35C9" w:rsidRPr="00852D45" w:rsidRDefault="00000000">
            <w:pPr>
              <w:rPr>
                <w:color w:val="000000" w:themeColor="text1"/>
              </w:rPr>
            </w:pPr>
            <w:r w:rsidRPr="00852D45">
              <w:rPr>
                <w:color w:val="000000" w:themeColor="text1"/>
                <w:sz w:val="17"/>
              </w:rPr>
              <w:t>CRUD, truy vấn DB</w:t>
            </w:r>
          </w:p>
        </w:tc>
        <w:tc>
          <w:tcPr>
            <w:tcW w:w="3360" w:type="dxa"/>
            <w:vAlign w:val="center"/>
          </w:tcPr>
          <w:p w14:paraId="4BDCE2A9" w14:textId="77777777" w:rsidR="009E35C9" w:rsidRPr="00852D45" w:rsidRDefault="00000000">
            <w:pPr>
              <w:rPr>
                <w:color w:val="000000" w:themeColor="text1"/>
              </w:rPr>
            </w:pPr>
            <w:r w:rsidRPr="00852D45">
              <w:rPr>
                <w:color w:val="000000" w:themeColor="text1"/>
                <w:sz w:val="17"/>
              </w:rPr>
              <w:t>UserRepository, BookingRepository</w:t>
            </w:r>
          </w:p>
        </w:tc>
      </w:tr>
      <w:tr w:rsidR="00852D45" w:rsidRPr="00852D45" w14:paraId="7D92E79D" w14:textId="77777777">
        <w:trPr>
          <w:jc w:val="center"/>
        </w:trPr>
        <w:tc>
          <w:tcPr>
            <w:tcW w:w="3360" w:type="dxa"/>
            <w:vAlign w:val="center"/>
          </w:tcPr>
          <w:p w14:paraId="61C1B34C" w14:textId="77777777" w:rsidR="009E35C9" w:rsidRPr="00852D45" w:rsidRDefault="00000000">
            <w:pPr>
              <w:rPr>
                <w:color w:val="000000" w:themeColor="text1"/>
              </w:rPr>
            </w:pPr>
            <w:r w:rsidRPr="00852D45">
              <w:rPr>
                <w:color w:val="000000" w:themeColor="text1"/>
                <w:sz w:val="17"/>
              </w:rPr>
              <w:t>Database</w:t>
            </w:r>
          </w:p>
        </w:tc>
        <w:tc>
          <w:tcPr>
            <w:tcW w:w="3360" w:type="dxa"/>
            <w:vAlign w:val="center"/>
          </w:tcPr>
          <w:p w14:paraId="5F085C20" w14:textId="77777777" w:rsidR="009E35C9" w:rsidRPr="00852D45" w:rsidRDefault="00000000">
            <w:pPr>
              <w:rPr>
                <w:color w:val="000000" w:themeColor="text1"/>
              </w:rPr>
            </w:pPr>
            <w:r w:rsidRPr="00852D45">
              <w:rPr>
                <w:color w:val="000000" w:themeColor="text1"/>
                <w:sz w:val="17"/>
              </w:rPr>
              <w:t>Lưu trữ dữ liệu</w:t>
            </w:r>
          </w:p>
        </w:tc>
        <w:tc>
          <w:tcPr>
            <w:tcW w:w="3360" w:type="dxa"/>
            <w:vAlign w:val="center"/>
          </w:tcPr>
          <w:p w14:paraId="5EC31895" w14:textId="77777777" w:rsidR="009E35C9" w:rsidRPr="00852D45" w:rsidRDefault="00000000">
            <w:pPr>
              <w:rPr>
                <w:color w:val="000000" w:themeColor="text1"/>
              </w:rPr>
            </w:pPr>
            <w:r w:rsidRPr="00852D45">
              <w:rPr>
                <w:color w:val="000000" w:themeColor="text1"/>
                <w:sz w:val="17"/>
              </w:rPr>
              <w:t>MySQL/PostgreSQL</w:t>
            </w:r>
          </w:p>
        </w:tc>
      </w:tr>
      <w:tr w:rsidR="009E35C9" w:rsidRPr="00852D45" w14:paraId="4C9B5849" w14:textId="77777777">
        <w:trPr>
          <w:jc w:val="center"/>
        </w:trPr>
        <w:tc>
          <w:tcPr>
            <w:tcW w:w="3360" w:type="dxa"/>
            <w:vAlign w:val="center"/>
          </w:tcPr>
          <w:p w14:paraId="07CC69ED" w14:textId="77777777" w:rsidR="009E35C9" w:rsidRPr="00852D45" w:rsidRDefault="00000000">
            <w:pPr>
              <w:rPr>
                <w:color w:val="000000" w:themeColor="text1"/>
              </w:rPr>
            </w:pPr>
            <w:r w:rsidRPr="00852D45">
              <w:rPr>
                <w:color w:val="000000" w:themeColor="text1"/>
                <w:sz w:val="17"/>
              </w:rPr>
              <w:t>External API</w:t>
            </w:r>
          </w:p>
        </w:tc>
        <w:tc>
          <w:tcPr>
            <w:tcW w:w="3360" w:type="dxa"/>
            <w:vAlign w:val="center"/>
          </w:tcPr>
          <w:p w14:paraId="48084E30" w14:textId="77777777" w:rsidR="009E35C9" w:rsidRPr="00852D45" w:rsidRDefault="00000000">
            <w:pPr>
              <w:rPr>
                <w:color w:val="000000" w:themeColor="text1"/>
              </w:rPr>
            </w:pPr>
            <w:r w:rsidRPr="00852D45">
              <w:rPr>
                <w:color w:val="000000" w:themeColor="text1"/>
                <w:sz w:val="17"/>
              </w:rPr>
              <w:t>Thanh toán, email</w:t>
            </w:r>
          </w:p>
        </w:tc>
        <w:tc>
          <w:tcPr>
            <w:tcW w:w="3360" w:type="dxa"/>
            <w:vAlign w:val="center"/>
          </w:tcPr>
          <w:p w14:paraId="01AC5DE9" w14:textId="77777777" w:rsidR="009E35C9" w:rsidRPr="00852D45" w:rsidRDefault="00000000">
            <w:pPr>
              <w:rPr>
                <w:color w:val="000000" w:themeColor="text1"/>
              </w:rPr>
            </w:pPr>
            <w:r w:rsidRPr="00852D45">
              <w:rPr>
                <w:color w:val="000000" w:themeColor="text1"/>
                <w:sz w:val="17"/>
              </w:rPr>
              <w:t>Payment Gateway, Mail Service</w:t>
            </w:r>
          </w:p>
        </w:tc>
      </w:tr>
    </w:tbl>
    <w:p w14:paraId="7E96BB8A" w14:textId="77777777" w:rsidR="009E35C9" w:rsidRPr="00852D45" w:rsidRDefault="009E35C9">
      <w:pPr>
        <w:spacing w:after="40"/>
        <w:rPr>
          <w:color w:val="000000" w:themeColor="text1"/>
        </w:rPr>
      </w:pPr>
    </w:p>
    <w:p w14:paraId="77A597DD" w14:textId="77777777" w:rsidR="009E35C9" w:rsidRPr="00852D45" w:rsidRDefault="00000000">
      <w:pPr>
        <w:pStyle w:val="Heading2"/>
        <w:rPr>
          <w:color w:val="000000" w:themeColor="text1"/>
        </w:rPr>
      </w:pPr>
      <w:r w:rsidRPr="00852D45">
        <w:rPr>
          <w:color w:val="000000" w:themeColor="text1"/>
        </w:rPr>
        <w:t>3.2 Thiết kế giao diện</w:t>
      </w:r>
    </w:p>
    <w:p w14:paraId="26BFE782" w14:textId="77777777" w:rsidR="009E35C9" w:rsidRPr="00852D45" w:rsidRDefault="00000000">
      <w:pPr>
        <w:spacing w:after="100" w:line="269" w:lineRule="auto"/>
        <w:rPr>
          <w:color w:val="000000" w:themeColor="text1"/>
        </w:rPr>
      </w:pPr>
      <w:r w:rsidRPr="00852D45">
        <w:rPr>
          <w:color w:val="000000" w:themeColor="text1"/>
        </w:rPr>
        <w:t>Nguyên tắc chung: giao diện tập trung vào một hành động chính mỗi màn hình; nút chính nổi bật; trạng thái booking/phòng dùng nhãn dễ đọc; form hiển thị lỗi ngay dưới trường dữ liệu.</w:t>
      </w:r>
    </w:p>
    <w:tbl>
      <w:tblPr>
        <w:tblStyle w:val="TableGrid"/>
        <w:tblW w:w="0" w:type="auto"/>
        <w:jc w:val="center"/>
        <w:tblLook w:val="04A0" w:firstRow="1" w:lastRow="0" w:firstColumn="1" w:lastColumn="0" w:noHBand="0" w:noVBand="1"/>
      </w:tblPr>
      <w:tblGrid>
        <w:gridCol w:w="2520"/>
        <w:gridCol w:w="2520"/>
        <w:gridCol w:w="2520"/>
        <w:gridCol w:w="2520"/>
      </w:tblGrid>
      <w:tr w:rsidR="00852D45" w:rsidRPr="00852D45" w14:paraId="2F05D78D" w14:textId="77777777">
        <w:trPr>
          <w:jc w:val="center"/>
        </w:trPr>
        <w:tc>
          <w:tcPr>
            <w:tcW w:w="2520" w:type="dxa"/>
            <w:shd w:val="clear" w:color="auto" w:fill="D9EAF7"/>
            <w:vAlign w:val="center"/>
          </w:tcPr>
          <w:p w14:paraId="2B212132" w14:textId="77777777" w:rsidR="009E35C9" w:rsidRPr="00852D45" w:rsidRDefault="00000000">
            <w:pPr>
              <w:rPr>
                <w:color w:val="000000" w:themeColor="text1"/>
              </w:rPr>
            </w:pPr>
            <w:r w:rsidRPr="00852D45">
              <w:rPr>
                <w:b/>
                <w:color w:val="000000" w:themeColor="text1"/>
                <w:sz w:val="15"/>
              </w:rPr>
              <w:t>ID</w:t>
            </w:r>
          </w:p>
        </w:tc>
        <w:tc>
          <w:tcPr>
            <w:tcW w:w="2520" w:type="dxa"/>
            <w:shd w:val="clear" w:color="auto" w:fill="D9EAF7"/>
            <w:vAlign w:val="center"/>
          </w:tcPr>
          <w:p w14:paraId="31035322" w14:textId="77777777" w:rsidR="009E35C9" w:rsidRPr="00852D45" w:rsidRDefault="00000000">
            <w:pPr>
              <w:rPr>
                <w:color w:val="000000" w:themeColor="text1"/>
              </w:rPr>
            </w:pPr>
            <w:r w:rsidRPr="00852D45">
              <w:rPr>
                <w:b/>
                <w:color w:val="000000" w:themeColor="text1"/>
                <w:sz w:val="15"/>
              </w:rPr>
              <w:t>Màn hình</w:t>
            </w:r>
          </w:p>
        </w:tc>
        <w:tc>
          <w:tcPr>
            <w:tcW w:w="2520" w:type="dxa"/>
            <w:shd w:val="clear" w:color="auto" w:fill="D9EAF7"/>
            <w:vAlign w:val="center"/>
          </w:tcPr>
          <w:p w14:paraId="6798FC44" w14:textId="77777777" w:rsidR="009E35C9" w:rsidRPr="00852D45" w:rsidRDefault="00000000">
            <w:pPr>
              <w:rPr>
                <w:color w:val="000000" w:themeColor="text1"/>
              </w:rPr>
            </w:pPr>
            <w:r w:rsidRPr="00852D45">
              <w:rPr>
                <w:b/>
                <w:color w:val="000000" w:themeColor="text1"/>
                <w:sz w:val="15"/>
              </w:rPr>
              <w:t>Thành phần chính</w:t>
            </w:r>
          </w:p>
        </w:tc>
        <w:tc>
          <w:tcPr>
            <w:tcW w:w="2520" w:type="dxa"/>
            <w:shd w:val="clear" w:color="auto" w:fill="D9EAF7"/>
            <w:vAlign w:val="center"/>
          </w:tcPr>
          <w:p w14:paraId="7312B064" w14:textId="77777777" w:rsidR="009E35C9" w:rsidRPr="00852D45" w:rsidRDefault="00000000">
            <w:pPr>
              <w:rPr>
                <w:color w:val="000000" w:themeColor="text1"/>
              </w:rPr>
            </w:pPr>
            <w:r w:rsidRPr="00852D45">
              <w:rPr>
                <w:b/>
                <w:color w:val="000000" w:themeColor="text1"/>
                <w:sz w:val="15"/>
              </w:rPr>
              <w:t>Quy tắc</w:t>
            </w:r>
          </w:p>
        </w:tc>
      </w:tr>
      <w:tr w:rsidR="00852D45" w:rsidRPr="00852D45" w14:paraId="62C3787A" w14:textId="77777777">
        <w:trPr>
          <w:jc w:val="center"/>
        </w:trPr>
        <w:tc>
          <w:tcPr>
            <w:tcW w:w="2520" w:type="dxa"/>
            <w:vAlign w:val="center"/>
          </w:tcPr>
          <w:p w14:paraId="0E2B135E" w14:textId="77777777" w:rsidR="009E35C9" w:rsidRPr="00852D45" w:rsidRDefault="00000000">
            <w:pPr>
              <w:rPr>
                <w:color w:val="000000" w:themeColor="text1"/>
              </w:rPr>
            </w:pPr>
            <w:r w:rsidRPr="00852D45">
              <w:rPr>
                <w:color w:val="000000" w:themeColor="text1"/>
                <w:sz w:val="15"/>
              </w:rPr>
              <w:t>UI-01</w:t>
            </w:r>
          </w:p>
        </w:tc>
        <w:tc>
          <w:tcPr>
            <w:tcW w:w="2520" w:type="dxa"/>
            <w:vAlign w:val="center"/>
          </w:tcPr>
          <w:p w14:paraId="2592BA24" w14:textId="77777777" w:rsidR="009E35C9" w:rsidRPr="00852D45" w:rsidRDefault="00000000">
            <w:pPr>
              <w:rPr>
                <w:color w:val="000000" w:themeColor="text1"/>
              </w:rPr>
            </w:pPr>
            <w:r w:rsidRPr="00852D45">
              <w:rPr>
                <w:color w:val="000000" w:themeColor="text1"/>
                <w:sz w:val="15"/>
              </w:rPr>
              <w:t>Trang đăng nhập</w:t>
            </w:r>
          </w:p>
        </w:tc>
        <w:tc>
          <w:tcPr>
            <w:tcW w:w="2520" w:type="dxa"/>
            <w:vAlign w:val="center"/>
          </w:tcPr>
          <w:p w14:paraId="08FBCB60" w14:textId="77777777" w:rsidR="009E35C9" w:rsidRPr="00852D45" w:rsidRDefault="00000000">
            <w:pPr>
              <w:rPr>
                <w:color w:val="000000" w:themeColor="text1"/>
              </w:rPr>
            </w:pPr>
            <w:r w:rsidRPr="00852D45">
              <w:rPr>
                <w:color w:val="000000" w:themeColor="text1"/>
                <w:sz w:val="15"/>
              </w:rPr>
              <w:t>Email/Username, Password, Remember me (tùy chọn), nút Đăng nhập, link Đăng ký/Quên mật khẩu.</w:t>
            </w:r>
          </w:p>
        </w:tc>
        <w:tc>
          <w:tcPr>
            <w:tcW w:w="2520" w:type="dxa"/>
            <w:vAlign w:val="center"/>
          </w:tcPr>
          <w:p w14:paraId="3EB5E29D" w14:textId="77777777" w:rsidR="009E35C9" w:rsidRPr="00852D45" w:rsidRDefault="00000000">
            <w:pPr>
              <w:rPr>
                <w:color w:val="000000" w:themeColor="text1"/>
              </w:rPr>
            </w:pPr>
            <w:r w:rsidRPr="00852D45">
              <w:rPr>
                <w:color w:val="000000" w:themeColor="text1"/>
                <w:sz w:val="15"/>
              </w:rPr>
              <w:t>Sai thông tin -&gt; thông báo chung; không tiết lộ user tồn tại.</w:t>
            </w:r>
          </w:p>
        </w:tc>
      </w:tr>
      <w:tr w:rsidR="00852D45" w:rsidRPr="00852D45" w14:paraId="20522323" w14:textId="77777777">
        <w:trPr>
          <w:jc w:val="center"/>
        </w:trPr>
        <w:tc>
          <w:tcPr>
            <w:tcW w:w="2520" w:type="dxa"/>
            <w:vAlign w:val="center"/>
          </w:tcPr>
          <w:p w14:paraId="7FF1B92F" w14:textId="77777777" w:rsidR="009E35C9" w:rsidRPr="00852D45" w:rsidRDefault="00000000">
            <w:pPr>
              <w:rPr>
                <w:color w:val="000000" w:themeColor="text1"/>
              </w:rPr>
            </w:pPr>
            <w:r w:rsidRPr="00852D45">
              <w:rPr>
                <w:color w:val="000000" w:themeColor="text1"/>
                <w:sz w:val="15"/>
              </w:rPr>
              <w:t>UI-02</w:t>
            </w:r>
          </w:p>
        </w:tc>
        <w:tc>
          <w:tcPr>
            <w:tcW w:w="2520" w:type="dxa"/>
            <w:vAlign w:val="center"/>
          </w:tcPr>
          <w:p w14:paraId="775A2A3F" w14:textId="77777777" w:rsidR="009E35C9" w:rsidRPr="00852D45" w:rsidRDefault="00000000">
            <w:pPr>
              <w:rPr>
                <w:color w:val="000000" w:themeColor="text1"/>
              </w:rPr>
            </w:pPr>
            <w:r w:rsidRPr="00852D45">
              <w:rPr>
                <w:color w:val="000000" w:themeColor="text1"/>
                <w:sz w:val="15"/>
              </w:rPr>
              <w:t>Trang tìm phòng</w:t>
            </w:r>
          </w:p>
        </w:tc>
        <w:tc>
          <w:tcPr>
            <w:tcW w:w="2520" w:type="dxa"/>
            <w:vAlign w:val="center"/>
          </w:tcPr>
          <w:p w14:paraId="59139B8F" w14:textId="77777777" w:rsidR="009E35C9" w:rsidRPr="00852D45" w:rsidRDefault="00000000">
            <w:pPr>
              <w:rPr>
                <w:color w:val="000000" w:themeColor="text1"/>
              </w:rPr>
            </w:pPr>
            <w:r w:rsidRPr="00852D45">
              <w:rPr>
                <w:color w:val="000000" w:themeColor="text1"/>
                <w:sz w:val="15"/>
              </w:rPr>
              <w:t>Check-in, Check-out, số khách, loại phòng, khoảng giá, nút Tìm phòng. Kết quả dạng card/table.</w:t>
            </w:r>
          </w:p>
        </w:tc>
        <w:tc>
          <w:tcPr>
            <w:tcW w:w="2520" w:type="dxa"/>
            <w:vAlign w:val="center"/>
          </w:tcPr>
          <w:p w14:paraId="6043B3B5" w14:textId="77777777" w:rsidR="009E35C9" w:rsidRPr="00852D45" w:rsidRDefault="00000000">
            <w:pPr>
              <w:rPr>
                <w:color w:val="000000" w:themeColor="text1"/>
              </w:rPr>
            </w:pPr>
            <w:r w:rsidRPr="00852D45">
              <w:rPr>
                <w:color w:val="000000" w:themeColor="text1"/>
                <w:sz w:val="15"/>
              </w:rPr>
              <w:t>Hiển thị giá/đêm, sức chứa, tiện nghi, số phòng còn phù hợp.</w:t>
            </w:r>
          </w:p>
        </w:tc>
      </w:tr>
      <w:tr w:rsidR="00852D45" w:rsidRPr="00852D45" w14:paraId="612C9D97" w14:textId="77777777">
        <w:trPr>
          <w:jc w:val="center"/>
        </w:trPr>
        <w:tc>
          <w:tcPr>
            <w:tcW w:w="2520" w:type="dxa"/>
            <w:vAlign w:val="center"/>
          </w:tcPr>
          <w:p w14:paraId="0A1ABD46" w14:textId="77777777" w:rsidR="009E35C9" w:rsidRPr="00852D45" w:rsidRDefault="00000000">
            <w:pPr>
              <w:rPr>
                <w:color w:val="000000" w:themeColor="text1"/>
              </w:rPr>
            </w:pPr>
            <w:r w:rsidRPr="00852D45">
              <w:rPr>
                <w:color w:val="000000" w:themeColor="text1"/>
                <w:sz w:val="15"/>
              </w:rPr>
              <w:t>UI-03</w:t>
            </w:r>
          </w:p>
        </w:tc>
        <w:tc>
          <w:tcPr>
            <w:tcW w:w="2520" w:type="dxa"/>
            <w:vAlign w:val="center"/>
          </w:tcPr>
          <w:p w14:paraId="3EDBEBD0" w14:textId="77777777" w:rsidR="009E35C9" w:rsidRPr="00852D45" w:rsidRDefault="00000000">
            <w:pPr>
              <w:rPr>
                <w:color w:val="000000" w:themeColor="text1"/>
              </w:rPr>
            </w:pPr>
            <w:r w:rsidRPr="00852D45">
              <w:rPr>
                <w:color w:val="000000" w:themeColor="text1"/>
                <w:sz w:val="15"/>
              </w:rPr>
              <w:t>Chi tiết phòng</w:t>
            </w:r>
          </w:p>
        </w:tc>
        <w:tc>
          <w:tcPr>
            <w:tcW w:w="2520" w:type="dxa"/>
            <w:vAlign w:val="center"/>
          </w:tcPr>
          <w:p w14:paraId="15F26C0C" w14:textId="77777777" w:rsidR="009E35C9" w:rsidRPr="00852D45" w:rsidRDefault="00000000">
            <w:pPr>
              <w:rPr>
                <w:color w:val="000000" w:themeColor="text1"/>
              </w:rPr>
            </w:pPr>
            <w:r w:rsidRPr="00852D45">
              <w:rPr>
                <w:color w:val="000000" w:themeColor="text1"/>
                <w:sz w:val="15"/>
              </w:rPr>
              <w:t>Ảnh (nếu có), tên loại phòng, sức chứa, tiện nghi, giá, chính sách, nút Đặt phòng.</w:t>
            </w:r>
          </w:p>
        </w:tc>
        <w:tc>
          <w:tcPr>
            <w:tcW w:w="2520" w:type="dxa"/>
            <w:vAlign w:val="center"/>
          </w:tcPr>
          <w:p w14:paraId="1027C7E7" w14:textId="77777777" w:rsidR="009E35C9" w:rsidRPr="00852D45" w:rsidRDefault="00000000">
            <w:pPr>
              <w:rPr>
                <w:color w:val="000000" w:themeColor="text1"/>
              </w:rPr>
            </w:pPr>
            <w:r w:rsidRPr="00852D45">
              <w:rPr>
                <w:color w:val="000000" w:themeColor="text1"/>
                <w:sz w:val="15"/>
              </w:rPr>
              <w:t>Chỉ cho đặt khi còn khả dụng.</w:t>
            </w:r>
          </w:p>
        </w:tc>
      </w:tr>
      <w:tr w:rsidR="00852D45" w:rsidRPr="00852D45" w14:paraId="0E8D1917" w14:textId="77777777">
        <w:trPr>
          <w:jc w:val="center"/>
        </w:trPr>
        <w:tc>
          <w:tcPr>
            <w:tcW w:w="2520" w:type="dxa"/>
            <w:vAlign w:val="center"/>
          </w:tcPr>
          <w:p w14:paraId="07A69E4C" w14:textId="77777777" w:rsidR="009E35C9" w:rsidRPr="00852D45" w:rsidRDefault="00000000">
            <w:pPr>
              <w:rPr>
                <w:color w:val="000000" w:themeColor="text1"/>
              </w:rPr>
            </w:pPr>
            <w:r w:rsidRPr="00852D45">
              <w:rPr>
                <w:color w:val="000000" w:themeColor="text1"/>
                <w:sz w:val="15"/>
              </w:rPr>
              <w:t>UI-04</w:t>
            </w:r>
          </w:p>
        </w:tc>
        <w:tc>
          <w:tcPr>
            <w:tcW w:w="2520" w:type="dxa"/>
            <w:vAlign w:val="center"/>
          </w:tcPr>
          <w:p w14:paraId="1E13876D" w14:textId="77777777" w:rsidR="009E35C9" w:rsidRPr="00852D45" w:rsidRDefault="00000000">
            <w:pPr>
              <w:rPr>
                <w:color w:val="000000" w:themeColor="text1"/>
              </w:rPr>
            </w:pPr>
            <w:r w:rsidRPr="00852D45">
              <w:rPr>
                <w:color w:val="000000" w:themeColor="text1"/>
                <w:sz w:val="15"/>
              </w:rPr>
              <w:t>Checkout / Xác nhận booking</w:t>
            </w:r>
          </w:p>
        </w:tc>
        <w:tc>
          <w:tcPr>
            <w:tcW w:w="2520" w:type="dxa"/>
            <w:vAlign w:val="center"/>
          </w:tcPr>
          <w:p w14:paraId="6E3F34D1" w14:textId="77777777" w:rsidR="009E35C9" w:rsidRPr="00852D45" w:rsidRDefault="00000000">
            <w:pPr>
              <w:rPr>
                <w:color w:val="000000" w:themeColor="text1"/>
              </w:rPr>
            </w:pPr>
            <w:r w:rsidRPr="00852D45">
              <w:rPr>
                <w:color w:val="000000" w:themeColor="text1"/>
                <w:sz w:val="15"/>
              </w:rPr>
              <w:t>Thông tin khách, phòng, ngày ở, số đêm, tiền phòng, dịch vụ, tổng tiền, phương thức thanh toán.</w:t>
            </w:r>
          </w:p>
        </w:tc>
        <w:tc>
          <w:tcPr>
            <w:tcW w:w="2520" w:type="dxa"/>
            <w:vAlign w:val="center"/>
          </w:tcPr>
          <w:p w14:paraId="09DA1610" w14:textId="77777777" w:rsidR="009E35C9" w:rsidRPr="00852D45" w:rsidRDefault="00000000">
            <w:pPr>
              <w:rPr>
                <w:color w:val="000000" w:themeColor="text1"/>
              </w:rPr>
            </w:pPr>
            <w:r w:rsidRPr="00852D45">
              <w:rPr>
                <w:color w:val="000000" w:themeColor="text1"/>
                <w:sz w:val="15"/>
              </w:rPr>
              <w:t>Tổng tiền phải tính từ server, không tin giá do client gửi.</w:t>
            </w:r>
          </w:p>
        </w:tc>
      </w:tr>
      <w:tr w:rsidR="00852D45" w:rsidRPr="00852D45" w14:paraId="5AF72244" w14:textId="77777777">
        <w:trPr>
          <w:jc w:val="center"/>
        </w:trPr>
        <w:tc>
          <w:tcPr>
            <w:tcW w:w="2520" w:type="dxa"/>
            <w:vAlign w:val="center"/>
          </w:tcPr>
          <w:p w14:paraId="56084073" w14:textId="77777777" w:rsidR="009E35C9" w:rsidRPr="00852D45" w:rsidRDefault="00000000">
            <w:pPr>
              <w:rPr>
                <w:color w:val="000000" w:themeColor="text1"/>
              </w:rPr>
            </w:pPr>
            <w:r w:rsidRPr="00852D45">
              <w:rPr>
                <w:color w:val="000000" w:themeColor="text1"/>
                <w:sz w:val="15"/>
              </w:rPr>
              <w:t>UI-05</w:t>
            </w:r>
          </w:p>
        </w:tc>
        <w:tc>
          <w:tcPr>
            <w:tcW w:w="2520" w:type="dxa"/>
            <w:vAlign w:val="center"/>
          </w:tcPr>
          <w:p w14:paraId="159D655B" w14:textId="77777777" w:rsidR="009E35C9" w:rsidRPr="00852D45" w:rsidRDefault="00000000">
            <w:pPr>
              <w:rPr>
                <w:color w:val="000000" w:themeColor="text1"/>
              </w:rPr>
            </w:pPr>
            <w:r w:rsidRPr="00852D45">
              <w:rPr>
                <w:color w:val="000000" w:themeColor="text1"/>
                <w:sz w:val="15"/>
              </w:rPr>
              <w:t>My Bookings</w:t>
            </w:r>
          </w:p>
        </w:tc>
        <w:tc>
          <w:tcPr>
            <w:tcW w:w="2520" w:type="dxa"/>
            <w:vAlign w:val="center"/>
          </w:tcPr>
          <w:p w14:paraId="524604E9" w14:textId="77777777" w:rsidR="009E35C9" w:rsidRPr="00852D45" w:rsidRDefault="00000000">
            <w:pPr>
              <w:rPr>
                <w:color w:val="000000" w:themeColor="text1"/>
              </w:rPr>
            </w:pPr>
            <w:r w:rsidRPr="00852D45">
              <w:rPr>
                <w:color w:val="000000" w:themeColor="text1"/>
                <w:sz w:val="15"/>
              </w:rPr>
              <w:t>Danh sách booking, mã booking, ngày, phòng, tổng tiền, trạng thái, nút Xem/Hủy.</w:t>
            </w:r>
          </w:p>
        </w:tc>
        <w:tc>
          <w:tcPr>
            <w:tcW w:w="2520" w:type="dxa"/>
            <w:vAlign w:val="center"/>
          </w:tcPr>
          <w:p w14:paraId="633748F7" w14:textId="77777777" w:rsidR="009E35C9" w:rsidRPr="00852D45" w:rsidRDefault="00000000">
            <w:pPr>
              <w:rPr>
                <w:color w:val="000000" w:themeColor="text1"/>
              </w:rPr>
            </w:pPr>
            <w:r w:rsidRPr="00852D45">
              <w:rPr>
                <w:color w:val="000000" w:themeColor="text1"/>
                <w:sz w:val="15"/>
              </w:rPr>
              <w:t>Không cho hủy booking đã check-in/hoàn tất.</w:t>
            </w:r>
          </w:p>
        </w:tc>
      </w:tr>
      <w:tr w:rsidR="00852D45" w:rsidRPr="00852D45" w14:paraId="285D6E7D" w14:textId="77777777">
        <w:trPr>
          <w:jc w:val="center"/>
        </w:trPr>
        <w:tc>
          <w:tcPr>
            <w:tcW w:w="2520" w:type="dxa"/>
            <w:vAlign w:val="center"/>
          </w:tcPr>
          <w:p w14:paraId="55EA722E" w14:textId="77777777" w:rsidR="009E35C9" w:rsidRPr="00852D45" w:rsidRDefault="00000000">
            <w:pPr>
              <w:rPr>
                <w:color w:val="000000" w:themeColor="text1"/>
              </w:rPr>
            </w:pPr>
            <w:r w:rsidRPr="00852D45">
              <w:rPr>
                <w:color w:val="000000" w:themeColor="text1"/>
                <w:sz w:val="15"/>
              </w:rPr>
              <w:t>UI-06</w:t>
            </w:r>
          </w:p>
        </w:tc>
        <w:tc>
          <w:tcPr>
            <w:tcW w:w="2520" w:type="dxa"/>
            <w:vAlign w:val="center"/>
          </w:tcPr>
          <w:p w14:paraId="1E2B22A2" w14:textId="77777777" w:rsidR="009E35C9" w:rsidRPr="00852D45" w:rsidRDefault="00000000">
            <w:pPr>
              <w:rPr>
                <w:color w:val="000000" w:themeColor="text1"/>
              </w:rPr>
            </w:pPr>
            <w:r w:rsidRPr="00852D45">
              <w:rPr>
                <w:color w:val="000000" w:themeColor="text1"/>
                <w:sz w:val="15"/>
              </w:rPr>
              <w:t>Lễ tân - Dashboard</w:t>
            </w:r>
          </w:p>
        </w:tc>
        <w:tc>
          <w:tcPr>
            <w:tcW w:w="2520" w:type="dxa"/>
            <w:vAlign w:val="center"/>
          </w:tcPr>
          <w:p w14:paraId="77DC651C" w14:textId="77777777" w:rsidR="009E35C9" w:rsidRPr="00852D45" w:rsidRDefault="00000000">
            <w:pPr>
              <w:rPr>
                <w:color w:val="000000" w:themeColor="text1"/>
              </w:rPr>
            </w:pPr>
            <w:r w:rsidRPr="00852D45">
              <w:rPr>
                <w:color w:val="000000" w:themeColor="text1"/>
                <w:sz w:val="15"/>
              </w:rPr>
              <w:t>Thẻ thống kê, check-in hôm nay, check-out hôm nay, phòng trống, phòng bảo trì.</w:t>
            </w:r>
          </w:p>
        </w:tc>
        <w:tc>
          <w:tcPr>
            <w:tcW w:w="2520" w:type="dxa"/>
            <w:vAlign w:val="center"/>
          </w:tcPr>
          <w:p w14:paraId="5D1FCF38" w14:textId="77777777" w:rsidR="009E35C9" w:rsidRPr="00852D45" w:rsidRDefault="00000000">
            <w:pPr>
              <w:rPr>
                <w:color w:val="000000" w:themeColor="text1"/>
              </w:rPr>
            </w:pPr>
            <w:r w:rsidRPr="00852D45">
              <w:rPr>
                <w:color w:val="000000" w:themeColor="text1"/>
                <w:sz w:val="15"/>
              </w:rPr>
              <w:t>Có filter theo ngày/trạng thái.</w:t>
            </w:r>
          </w:p>
        </w:tc>
      </w:tr>
      <w:tr w:rsidR="00852D45" w:rsidRPr="00852D45" w14:paraId="098CD8E3" w14:textId="77777777">
        <w:trPr>
          <w:jc w:val="center"/>
        </w:trPr>
        <w:tc>
          <w:tcPr>
            <w:tcW w:w="2520" w:type="dxa"/>
            <w:vAlign w:val="center"/>
          </w:tcPr>
          <w:p w14:paraId="23646E67" w14:textId="77777777" w:rsidR="009E35C9" w:rsidRPr="00852D45" w:rsidRDefault="00000000">
            <w:pPr>
              <w:rPr>
                <w:color w:val="000000" w:themeColor="text1"/>
              </w:rPr>
            </w:pPr>
            <w:r w:rsidRPr="00852D45">
              <w:rPr>
                <w:color w:val="000000" w:themeColor="text1"/>
                <w:sz w:val="15"/>
              </w:rPr>
              <w:t>UI-07</w:t>
            </w:r>
          </w:p>
        </w:tc>
        <w:tc>
          <w:tcPr>
            <w:tcW w:w="2520" w:type="dxa"/>
            <w:vAlign w:val="center"/>
          </w:tcPr>
          <w:p w14:paraId="5EEC39B6" w14:textId="77777777" w:rsidR="009E35C9" w:rsidRPr="00852D45" w:rsidRDefault="00000000">
            <w:pPr>
              <w:rPr>
                <w:color w:val="000000" w:themeColor="text1"/>
              </w:rPr>
            </w:pPr>
            <w:r w:rsidRPr="00852D45">
              <w:rPr>
                <w:color w:val="000000" w:themeColor="text1"/>
                <w:sz w:val="15"/>
              </w:rPr>
              <w:t>Lễ tân - Booking</w:t>
            </w:r>
          </w:p>
        </w:tc>
        <w:tc>
          <w:tcPr>
            <w:tcW w:w="2520" w:type="dxa"/>
            <w:vAlign w:val="center"/>
          </w:tcPr>
          <w:p w14:paraId="276EE238" w14:textId="77777777" w:rsidR="009E35C9" w:rsidRPr="00852D45" w:rsidRDefault="00000000">
            <w:pPr>
              <w:rPr>
                <w:color w:val="000000" w:themeColor="text1"/>
              </w:rPr>
            </w:pPr>
            <w:r w:rsidRPr="00852D45">
              <w:rPr>
                <w:color w:val="000000" w:themeColor="text1"/>
                <w:sz w:val="15"/>
              </w:rPr>
              <w:t>Bảng booking + tìm kiếm + xem chi tiết + cập nhật trạng thái.</w:t>
            </w:r>
          </w:p>
        </w:tc>
        <w:tc>
          <w:tcPr>
            <w:tcW w:w="2520" w:type="dxa"/>
            <w:vAlign w:val="center"/>
          </w:tcPr>
          <w:p w14:paraId="63E955C8" w14:textId="77777777" w:rsidR="009E35C9" w:rsidRPr="00852D45" w:rsidRDefault="00000000">
            <w:pPr>
              <w:rPr>
                <w:color w:val="000000" w:themeColor="text1"/>
              </w:rPr>
            </w:pPr>
            <w:r w:rsidRPr="00852D45">
              <w:rPr>
                <w:color w:val="000000" w:themeColor="text1"/>
                <w:sz w:val="15"/>
              </w:rPr>
              <w:t>Thao tác yêu cầu confirm khi thay đổi trạng thái quan trọng.</w:t>
            </w:r>
          </w:p>
        </w:tc>
      </w:tr>
      <w:tr w:rsidR="00852D45" w:rsidRPr="00852D45" w14:paraId="6715CFE4" w14:textId="77777777">
        <w:trPr>
          <w:jc w:val="center"/>
        </w:trPr>
        <w:tc>
          <w:tcPr>
            <w:tcW w:w="2520" w:type="dxa"/>
            <w:vAlign w:val="center"/>
          </w:tcPr>
          <w:p w14:paraId="7B694046" w14:textId="77777777" w:rsidR="009E35C9" w:rsidRPr="00852D45" w:rsidRDefault="00000000">
            <w:pPr>
              <w:rPr>
                <w:color w:val="000000" w:themeColor="text1"/>
              </w:rPr>
            </w:pPr>
            <w:r w:rsidRPr="00852D45">
              <w:rPr>
                <w:color w:val="000000" w:themeColor="text1"/>
                <w:sz w:val="15"/>
              </w:rPr>
              <w:t>UI-08</w:t>
            </w:r>
          </w:p>
        </w:tc>
        <w:tc>
          <w:tcPr>
            <w:tcW w:w="2520" w:type="dxa"/>
            <w:vAlign w:val="center"/>
          </w:tcPr>
          <w:p w14:paraId="0FD3A608" w14:textId="77777777" w:rsidR="009E35C9" w:rsidRPr="00852D45" w:rsidRDefault="00000000">
            <w:pPr>
              <w:rPr>
                <w:color w:val="000000" w:themeColor="text1"/>
              </w:rPr>
            </w:pPr>
            <w:r w:rsidRPr="00852D45">
              <w:rPr>
                <w:color w:val="000000" w:themeColor="text1"/>
                <w:sz w:val="15"/>
              </w:rPr>
              <w:t>Quản lý phòng</w:t>
            </w:r>
          </w:p>
        </w:tc>
        <w:tc>
          <w:tcPr>
            <w:tcW w:w="2520" w:type="dxa"/>
            <w:vAlign w:val="center"/>
          </w:tcPr>
          <w:p w14:paraId="45954A43" w14:textId="77777777" w:rsidR="009E35C9" w:rsidRPr="00852D45" w:rsidRDefault="00000000">
            <w:pPr>
              <w:rPr>
                <w:color w:val="000000" w:themeColor="text1"/>
              </w:rPr>
            </w:pPr>
            <w:r w:rsidRPr="00852D45">
              <w:rPr>
                <w:color w:val="000000" w:themeColor="text1"/>
                <w:sz w:val="15"/>
              </w:rPr>
              <w:t>Danh sách phòng, loại phòng, tầng, trạng thái, thao tác thêm/sửa/maintenance.</w:t>
            </w:r>
          </w:p>
        </w:tc>
        <w:tc>
          <w:tcPr>
            <w:tcW w:w="2520" w:type="dxa"/>
            <w:vAlign w:val="center"/>
          </w:tcPr>
          <w:p w14:paraId="0B4EBF84" w14:textId="77777777" w:rsidR="009E35C9" w:rsidRPr="00852D45" w:rsidRDefault="00000000">
            <w:pPr>
              <w:rPr>
                <w:color w:val="000000" w:themeColor="text1"/>
              </w:rPr>
            </w:pPr>
            <w:r w:rsidRPr="00852D45">
              <w:rPr>
                <w:color w:val="000000" w:themeColor="text1"/>
                <w:sz w:val="15"/>
              </w:rPr>
              <w:t>Không xóa lịch sử phòng đã có giao dịch.</w:t>
            </w:r>
          </w:p>
        </w:tc>
      </w:tr>
      <w:tr w:rsidR="00852D45" w:rsidRPr="00852D45" w14:paraId="1B3EB4CF" w14:textId="77777777">
        <w:trPr>
          <w:jc w:val="center"/>
        </w:trPr>
        <w:tc>
          <w:tcPr>
            <w:tcW w:w="2520" w:type="dxa"/>
            <w:vAlign w:val="center"/>
          </w:tcPr>
          <w:p w14:paraId="4AD54CB9" w14:textId="77777777" w:rsidR="009E35C9" w:rsidRPr="00852D45" w:rsidRDefault="00000000">
            <w:pPr>
              <w:rPr>
                <w:color w:val="000000" w:themeColor="text1"/>
              </w:rPr>
            </w:pPr>
            <w:r w:rsidRPr="00852D45">
              <w:rPr>
                <w:color w:val="000000" w:themeColor="text1"/>
                <w:sz w:val="15"/>
              </w:rPr>
              <w:t>UI-09</w:t>
            </w:r>
          </w:p>
        </w:tc>
        <w:tc>
          <w:tcPr>
            <w:tcW w:w="2520" w:type="dxa"/>
            <w:vAlign w:val="center"/>
          </w:tcPr>
          <w:p w14:paraId="73ED2873" w14:textId="77777777" w:rsidR="009E35C9" w:rsidRPr="00852D45" w:rsidRDefault="00000000">
            <w:pPr>
              <w:rPr>
                <w:color w:val="000000" w:themeColor="text1"/>
              </w:rPr>
            </w:pPr>
            <w:r w:rsidRPr="00852D45">
              <w:rPr>
                <w:color w:val="000000" w:themeColor="text1"/>
                <w:sz w:val="15"/>
              </w:rPr>
              <w:t>Quản trị - User/Role</w:t>
            </w:r>
          </w:p>
        </w:tc>
        <w:tc>
          <w:tcPr>
            <w:tcW w:w="2520" w:type="dxa"/>
            <w:vAlign w:val="center"/>
          </w:tcPr>
          <w:p w14:paraId="6C35BC69" w14:textId="77777777" w:rsidR="009E35C9" w:rsidRPr="00852D45" w:rsidRDefault="00000000">
            <w:pPr>
              <w:rPr>
                <w:color w:val="000000" w:themeColor="text1"/>
              </w:rPr>
            </w:pPr>
            <w:r w:rsidRPr="00852D45">
              <w:rPr>
                <w:color w:val="000000" w:themeColor="text1"/>
                <w:sz w:val="15"/>
              </w:rPr>
              <w:t>Danh sách user, role, trạng thái, reset password, khóa/mở khóa.</w:t>
            </w:r>
          </w:p>
        </w:tc>
        <w:tc>
          <w:tcPr>
            <w:tcW w:w="2520" w:type="dxa"/>
            <w:vAlign w:val="center"/>
          </w:tcPr>
          <w:p w14:paraId="6489F311" w14:textId="77777777" w:rsidR="009E35C9" w:rsidRPr="00852D45" w:rsidRDefault="00000000">
            <w:pPr>
              <w:rPr>
                <w:color w:val="000000" w:themeColor="text1"/>
              </w:rPr>
            </w:pPr>
            <w:r w:rsidRPr="00852D45">
              <w:rPr>
                <w:color w:val="000000" w:themeColor="text1"/>
                <w:sz w:val="15"/>
              </w:rPr>
              <w:t>Chỉ admin có quyền.</w:t>
            </w:r>
          </w:p>
        </w:tc>
      </w:tr>
      <w:tr w:rsidR="009E35C9" w:rsidRPr="00852D45" w14:paraId="23B4400E" w14:textId="77777777">
        <w:trPr>
          <w:jc w:val="center"/>
        </w:trPr>
        <w:tc>
          <w:tcPr>
            <w:tcW w:w="2520" w:type="dxa"/>
            <w:vAlign w:val="center"/>
          </w:tcPr>
          <w:p w14:paraId="4FAB36AD" w14:textId="77777777" w:rsidR="009E35C9" w:rsidRPr="00852D45" w:rsidRDefault="00000000">
            <w:pPr>
              <w:rPr>
                <w:color w:val="000000" w:themeColor="text1"/>
              </w:rPr>
            </w:pPr>
            <w:r w:rsidRPr="00852D45">
              <w:rPr>
                <w:color w:val="000000" w:themeColor="text1"/>
                <w:sz w:val="15"/>
              </w:rPr>
              <w:t>UI-10</w:t>
            </w:r>
          </w:p>
        </w:tc>
        <w:tc>
          <w:tcPr>
            <w:tcW w:w="2520" w:type="dxa"/>
            <w:vAlign w:val="center"/>
          </w:tcPr>
          <w:p w14:paraId="765D5DA4" w14:textId="77777777" w:rsidR="009E35C9" w:rsidRPr="00852D45" w:rsidRDefault="00000000">
            <w:pPr>
              <w:rPr>
                <w:color w:val="000000" w:themeColor="text1"/>
              </w:rPr>
            </w:pPr>
            <w:r w:rsidRPr="00852D45">
              <w:rPr>
                <w:color w:val="000000" w:themeColor="text1"/>
                <w:sz w:val="15"/>
              </w:rPr>
              <w:t>Báo cáo</w:t>
            </w:r>
          </w:p>
        </w:tc>
        <w:tc>
          <w:tcPr>
            <w:tcW w:w="2520" w:type="dxa"/>
            <w:vAlign w:val="center"/>
          </w:tcPr>
          <w:p w14:paraId="76DE51C3" w14:textId="77777777" w:rsidR="009E35C9" w:rsidRPr="00852D45" w:rsidRDefault="00000000">
            <w:pPr>
              <w:rPr>
                <w:color w:val="000000" w:themeColor="text1"/>
              </w:rPr>
            </w:pPr>
            <w:r w:rsidRPr="00852D45">
              <w:rPr>
                <w:color w:val="000000" w:themeColor="text1"/>
                <w:sz w:val="15"/>
              </w:rPr>
              <w:t>Doanh thu theo ngày/tháng, số booking, công suất, phòng bán chạy.</w:t>
            </w:r>
          </w:p>
        </w:tc>
        <w:tc>
          <w:tcPr>
            <w:tcW w:w="2520" w:type="dxa"/>
            <w:vAlign w:val="center"/>
          </w:tcPr>
          <w:p w14:paraId="49F3A957" w14:textId="77777777" w:rsidR="009E35C9" w:rsidRPr="00852D45" w:rsidRDefault="00000000">
            <w:pPr>
              <w:rPr>
                <w:color w:val="000000" w:themeColor="text1"/>
              </w:rPr>
            </w:pPr>
            <w:r w:rsidRPr="00852D45">
              <w:rPr>
                <w:color w:val="000000" w:themeColor="text1"/>
                <w:sz w:val="15"/>
              </w:rPr>
              <w:t>Có bộ lọc thời gian và tổng số liệu.</w:t>
            </w:r>
          </w:p>
        </w:tc>
      </w:tr>
    </w:tbl>
    <w:p w14:paraId="550A1D92" w14:textId="77777777" w:rsidR="009E35C9" w:rsidRPr="00852D45" w:rsidRDefault="009E35C9">
      <w:pPr>
        <w:spacing w:after="40"/>
        <w:rPr>
          <w:color w:val="000000" w:themeColor="text1"/>
        </w:rPr>
      </w:pPr>
    </w:p>
    <w:p w14:paraId="001D44A2" w14:textId="77777777" w:rsidR="009E35C9" w:rsidRPr="00852D45" w:rsidRDefault="00000000">
      <w:pPr>
        <w:rPr>
          <w:color w:val="000000" w:themeColor="text1"/>
        </w:rPr>
      </w:pPr>
      <w:r w:rsidRPr="00852D45">
        <w:rPr>
          <w:color w:val="000000" w:themeColor="text1"/>
        </w:rPr>
        <w:br w:type="page"/>
      </w:r>
    </w:p>
    <w:p w14:paraId="7DDE9F1D" w14:textId="77777777" w:rsidR="009E35C9" w:rsidRPr="00852D45" w:rsidRDefault="00000000">
      <w:pPr>
        <w:pStyle w:val="Heading3"/>
        <w:rPr>
          <w:color w:val="000000" w:themeColor="text1"/>
        </w:rPr>
      </w:pPr>
      <w:r w:rsidRPr="00852D45">
        <w:rPr>
          <w:color w:val="000000" w:themeColor="text1"/>
        </w:rPr>
        <w:lastRenderedPageBreak/>
        <w:t>3.2.1 Wireframe dạng chữ - Trang tìm phòng</w:t>
      </w:r>
    </w:p>
    <w:p w14:paraId="608B1871" w14:textId="77777777" w:rsidR="009E35C9" w:rsidRPr="00852D45" w:rsidRDefault="00000000">
      <w:pPr>
        <w:pStyle w:val="CodeText"/>
        <w:rPr>
          <w:rFonts w:hint="eastAsia"/>
          <w:color w:val="000000" w:themeColor="text1"/>
        </w:rPr>
      </w:pPr>
      <w:r w:rsidRPr="00852D45">
        <w:rPr>
          <w:color w:val="000000" w:themeColor="text1"/>
        </w:rPr>
        <w:t>┌──────────────────────────────────────────────────────────────┐</w:t>
      </w:r>
      <w:r w:rsidRPr="00852D45">
        <w:rPr>
          <w:color w:val="000000" w:themeColor="text1"/>
        </w:rPr>
        <w:br/>
        <w:t>│ HOTEL BOOKING     Trang chủ | Đặt phòng | Booking của tôi  │</w:t>
      </w:r>
      <w:r w:rsidRPr="00852D45">
        <w:rPr>
          <w:color w:val="000000" w:themeColor="text1"/>
        </w:rPr>
        <w:br/>
        <w:t>├──────────────────────────────────────────────────────────────┤</w:t>
      </w:r>
      <w:r w:rsidRPr="00852D45">
        <w:rPr>
          <w:color w:val="000000" w:themeColor="text1"/>
        </w:rPr>
        <w:br/>
        <w:t>│  Check-in  [ 25/08/2026 ]   Check-out [ 27/08/2026 ]       │</w:t>
      </w:r>
      <w:r w:rsidRPr="00852D45">
        <w:rPr>
          <w:color w:val="000000" w:themeColor="text1"/>
        </w:rPr>
        <w:br/>
        <w:t>│  Số khách  [ 2 ]            Loại phòng [ Tất cả ▼ ]        │</w:t>
      </w:r>
      <w:r w:rsidRPr="00852D45">
        <w:rPr>
          <w:color w:val="000000" w:themeColor="text1"/>
        </w:rPr>
        <w:br/>
        <w:t>│  Khoảng giá [__________]                      [ TÌM PHÒNG ] │</w:t>
      </w:r>
      <w:r w:rsidRPr="00852D45">
        <w:rPr>
          <w:color w:val="000000" w:themeColor="text1"/>
        </w:rPr>
        <w:br/>
        <w:t>├──────────────────────────────────────────────────────────────┤</w:t>
      </w:r>
      <w:r w:rsidRPr="00852D45">
        <w:rPr>
          <w:color w:val="000000" w:themeColor="text1"/>
        </w:rPr>
        <w:br/>
        <w:t>│ KẾT QUẢ                                                     │</w:t>
      </w:r>
      <w:r w:rsidRPr="00852D45">
        <w:rPr>
          <w:color w:val="000000" w:themeColor="text1"/>
        </w:rPr>
        <w:br/>
        <w:t>│ [Ảnh] Deluxe Double    2 khách   1 giường     1.200.000đ  │</w:t>
      </w:r>
      <w:r w:rsidRPr="00852D45">
        <w:rPr>
          <w:color w:val="000000" w:themeColor="text1"/>
        </w:rPr>
        <w:br/>
        <w:t>│       Wi-Fi | TV | Điều hòa                  [ XEM ] [ĐẶT] │</w:t>
      </w:r>
      <w:r w:rsidRPr="00852D45">
        <w:rPr>
          <w:color w:val="000000" w:themeColor="text1"/>
        </w:rPr>
        <w:br/>
        <w:t>│                                                              │</w:t>
      </w:r>
      <w:r w:rsidRPr="00852D45">
        <w:rPr>
          <w:color w:val="000000" w:themeColor="text1"/>
        </w:rPr>
        <w:br/>
        <w:t>│ [Ảnh] Suite             4 khách   2 giường      2.000.000đ │</w:t>
      </w:r>
      <w:r w:rsidRPr="00852D45">
        <w:rPr>
          <w:color w:val="000000" w:themeColor="text1"/>
        </w:rPr>
        <w:br/>
        <w:t>│       Wi-Fi | Ban công | TV                    [ XEM ] [ĐẶT]│</w:t>
      </w:r>
      <w:r w:rsidRPr="00852D45">
        <w:rPr>
          <w:color w:val="000000" w:themeColor="text1"/>
        </w:rPr>
        <w:br/>
        <w:t>└──────────────────────────────────────────────────────────────┘</w:t>
      </w:r>
    </w:p>
    <w:p w14:paraId="5335877C" w14:textId="77777777" w:rsidR="009E35C9" w:rsidRPr="00852D45" w:rsidRDefault="00000000">
      <w:pPr>
        <w:spacing w:after="100" w:line="269" w:lineRule="auto"/>
        <w:rPr>
          <w:color w:val="000000" w:themeColor="text1"/>
        </w:rPr>
      </w:pPr>
      <w:r w:rsidRPr="00852D45">
        <w:rPr>
          <w:color w:val="000000" w:themeColor="text1"/>
        </w:rPr>
        <w:t>Đây là wireframe mức ý tưởng. Khi code thật, nhóm có thể dùng Bootstrap/Tailwind/Material UI hoặc CSS thuần; điều quan trọng là luồng và thông tin không thay đổi.</w:t>
      </w:r>
    </w:p>
    <w:p w14:paraId="479B711F" w14:textId="77777777" w:rsidR="009E35C9" w:rsidRPr="00852D45" w:rsidRDefault="00000000">
      <w:pPr>
        <w:pStyle w:val="Heading2"/>
        <w:rPr>
          <w:color w:val="000000" w:themeColor="text1"/>
        </w:rPr>
      </w:pPr>
      <w:r w:rsidRPr="00852D45">
        <w:rPr>
          <w:color w:val="000000" w:themeColor="text1"/>
        </w:rPr>
        <w:t>3.3 Thiết kế cơ sở dữ liệu</w:t>
      </w:r>
    </w:p>
    <w:p w14:paraId="314F7A45" w14:textId="77777777" w:rsidR="009E35C9" w:rsidRPr="00852D45" w:rsidRDefault="00000000">
      <w:pPr>
        <w:spacing w:after="100" w:line="269" w:lineRule="auto"/>
        <w:rPr>
          <w:color w:val="000000" w:themeColor="text1"/>
        </w:rPr>
      </w:pPr>
      <w:r w:rsidRPr="00852D45">
        <w:rPr>
          <w:color w:val="000000" w:themeColor="text1"/>
        </w:rPr>
        <w:t>Mô hình dưới đây ưu tiên dễ code, dễ test và đủ dữ liệu cho Stage 1. Tên bảng dùng snake_case; khóa chính dạng số nguyên tự tăng. Khi triển khai thật, có thể đổi sang UUID nếu nhóm cần phân tán hệ thống.</w:t>
      </w:r>
    </w:p>
    <w:tbl>
      <w:tblPr>
        <w:tblStyle w:val="TableGrid"/>
        <w:tblW w:w="0" w:type="auto"/>
        <w:jc w:val="center"/>
        <w:tblLook w:val="04A0" w:firstRow="1" w:lastRow="0" w:firstColumn="1" w:lastColumn="0" w:noHBand="0" w:noVBand="1"/>
      </w:tblPr>
      <w:tblGrid>
        <w:gridCol w:w="3360"/>
        <w:gridCol w:w="3360"/>
        <w:gridCol w:w="3360"/>
      </w:tblGrid>
      <w:tr w:rsidR="00852D45" w:rsidRPr="00852D45" w14:paraId="3A5BEC1B" w14:textId="77777777">
        <w:trPr>
          <w:jc w:val="center"/>
        </w:trPr>
        <w:tc>
          <w:tcPr>
            <w:tcW w:w="3360" w:type="dxa"/>
            <w:shd w:val="clear" w:color="auto" w:fill="D9EAF7"/>
            <w:vAlign w:val="center"/>
          </w:tcPr>
          <w:p w14:paraId="511271E5" w14:textId="77777777" w:rsidR="009E35C9" w:rsidRPr="00852D45" w:rsidRDefault="00000000">
            <w:pPr>
              <w:rPr>
                <w:color w:val="000000" w:themeColor="text1"/>
              </w:rPr>
            </w:pPr>
            <w:r w:rsidRPr="00852D45">
              <w:rPr>
                <w:b/>
                <w:color w:val="000000" w:themeColor="text1"/>
                <w:sz w:val="16"/>
              </w:rPr>
              <w:t>Bảng</w:t>
            </w:r>
          </w:p>
        </w:tc>
        <w:tc>
          <w:tcPr>
            <w:tcW w:w="3360" w:type="dxa"/>
            <w:shd w:val="clear" w:color="auto" w:fill="D9EAF7"/>
            <w:vAlign w:val="center"/>
          </w:tcPr>
          <w:p w14:paraId="4BA84D4F" w14:textId="77777777" w:rsidR="009E35C9" w:rsidRPr="00852D45" w:rsidRDefault="00000000">
            <w:pPr>
              <w:rPr>
                <w:color w:val="000000" w:themeColor="text1"/>
              </w:rPr>
            </w:pPr>
            <w:r w:rsidRPr="00852D45">
              <w:rPr>
                <w:b/>
                <w:color w:val="000000" w:themeColor="text1"/>
                <w:sz w:val="16"/>
              </w:rPr>
              <w:t>Khóa / cột chính</w:t>
            </w:r>
          </w:p>
        </w:tc>
        <w:tc>
          <w:tcPr>
            <w:tcW w:w="3360" w:type="dxa"/>
            <w:shd w:val="clear" w:color="auto" w:fill="D9EAF7"/>
            <w:vAlign w:val="center"/>
          </w:tcPr>
          <w:p w14:paraId="12AAB7DA" w14:textId="77777777" w:rsidR="009E35C9" w:rsidRPr="00852D45" w:rsidRDefault="00000000">
            <w:pPr>
              <w:rPr>
                <w:color w:val="000000" w:themeColor="text1"/>
              </w:rPr>
            </w:pPr>
            <w:r w:rsidRPr="00852D45">
              <w:rPr>
                <w:b/>
                <w:color w:val="000000" w:themeColor="text1"/>
                <w:sz w:val="16"/>
              </w:rPr>
              <w:t>Mục đích</w:t>
            </w:r>
          </w:p>
        </w:tc>
      </w:tr>
      <w:tr w:rsidR="00852D45" w:rsidRPr="00852D45" w14:paraId="43F70CC3" w14:textId="77777777">
        <w:trPr>
          <w:jc w:val="center"/>
        </w:trPr>
        <w:tc>
          <w:tcPr>
            <w:tcW w:w="3360" w:type="dxa"/>
            <w:vAlign w:val="center"/>
          </w:tcPr>
          <w:p w14:paraId="737D8D57" w14:textId="77777777" w:rsidR="009E35C9" w:rsidRPr="00852D45" w:rsidRDefault="00000000">
            <w:pPr>
              <w:rPr>
                <w:color w:val="000000" w:themeColor="text1"/>
              </w:rPr>
            </w:pPr>
            <w:r w:rsidRPr="00852D45">
              <w:rPr>
                <w:color w:val="000000" w:themeColor="text1"/>
                <w:sz w:val="16"/>
              </w:rPr>
              <w:t>roles</w:t>
            </w:r>
          </w:p>
        </w:tc>
        <w:tc>
          <w:tcPr>
            <w:tcW w:w="3360" w:type="dxa"/>
            <w:vAlign w:val="center"/>
          </w:tcPr>
          <w:p w14:paraId="32A43206" w14:textId="77777777" w:rsidR="009E35C9" w:rsidRPr="00852D45" w:rsidRDefault="00000000">
            <w:pPr>
              <w:rPr>
                <w:color w:val="000000" w:themeColor="text1"/>
              </w:rPr>
            </w:pPr>
            <w:r w:rsidRPr="00852D45">
              <w:rPr>
                <w:color w:val="000000" w:themeColor="text1"/>
                <w:sz w:val="16"/>
              </w:rPr>
              <w:t>role_id PK, role_name UNIQUE</w:t>
            </w:r>
          </w:p>
        </w:tc>
        <w:tc>
          <w:tcPr>
            <w:tcW w:w="3360" w:type="dxa"/>
            <w:vAlign w:val="center"/>
          </w:tcPr>
          <w:p w14:paraId="601FEDEA" w14:textId="77777777" w:rsidR="009E35C9" w:rsidRPr="00852D45" w:rsidRDefault="00000000">
            <w:pPr>
              <w:rPr>
                <w:color w:val="000000" w:themeColor="text1"/>
              </w:rPr>
            </w:pPr>
            <w:r w:rsidRPr="00852D45">
              <w:rPr>
                <w:color w:val="000000" w:themeColor="text1"/>
                <w:sz w:val="16"/>
              </w:rPr>
              <w:t>Danh sách quyền: CUSTOMER, STAFF, ADMIN.</w:t>
            </w:r>
          </w:p>
        </w:tc>
      </w:tr>
      <w:tr w:rsidR="00852D45" w:rsidRPr="00852D45" w14:paraId="53EEDED8" w14:textId="77777777">
        <w:trPr>
          <w:jc w:val="center"/>
        </w:trPr>
        <w:tc>
          <w:tcPr>
            <w:tcW w:w="3360" w:type="dxa"/>
            <w:vAlign w:val="center"/>
          </w:tcPr>
          <w:p w14:paraId="77B17E1C" w14:textId="77777777" w:rsidR="009E35C9" w:rsidRPr="00852D45" w:rsidRDefault="00000000">
            <w:pPr>
              <w:rPr>
                <w:color w:val="000000" w:themeColor="text1"/>
              </w:rPr>
            </w:pPr>
            <w:r w:rsidRPr="00852D45">
              <w:rPr>
                <w:color w:val="000000" w:themeColor="text1"/>
                <w:sz w:val="16"/>
              </w:rPr>
              <w:t>users</w:t>
            </w:r>
          </w:p>
        </w:tc>
        <w:tc>
          <w:tcPr>
            <w:tcW w:w="3360" w:type="dxa"/>
            <w:vAlign w:val="center"/>
          </w:tcPr>
          <w:p w14:paraId="6F40003D" w14:textId="77777777" w:rsidR="009E35C9" w:rsidRPr="00852D45" w:rsidRDefault="00000000">
            <w:pPr>
              <w:rPr>
                <w:color w:val="000000" w:themeColor="text1"/>
              </w:rPr>
            </w:pPr>
            <w:r w:rsidRPr="00852D45">
              <w:rPr>
                <w:color w:val="000000" w:themeColor="text1"/>
                <w:sz w:val="16"/>
              </w:rPr>
              <w:t>user_id PK, username UNIQUE, password_hash, role_id FK, status, created_at</w:t>
            </w:r>
          </w:p>
        </w:tc>
        <w:tc>
          <w:tcPr>
            <w:tcW w:w="3360" w:type="dxa"/>
            <w:vAlign w:val="center"/>
          </w:tcPr>
          <w:p w14:paraId="05561EF9" w14:textId="77777777" w:rsidR="009E35C9" w:rsidRPr="00852D45" w:rsidRDefault="00000000">
            <w:pPr>
              <w:rPr>
                <w:color w:val="000000" w:themeColor="text1"/>
              </w:rPr>
            </w:pPr>
            <w:r w:rsidRPr="00852D45">
              <w:rPr>
                <w:color w:val="000000" w:themeColor="text1"/>
                <w:sz w:val="16"/>
              </w:rPr>
              <w:t>Tài khoản đăng nhập.</w:t>
            </w:r>
          </w:p>
        </w:tc>
      </w:tr>
      <w:tr w:rsidR="00852D45" w:rsidRPr="00852D45" w14:paraId="0EE3F136" w14:textId="77777777">
        <w:trPr>
          <w:jc w:val="center"/>
        </w:trPr>
        <w:tc>
          <w:tcPr>
            <w:tcW w:w="3360" w:type="dxa"/>
            <w:vAlign w:val="center"/>
          </w:tcPr>
          <w:p w14:paraId="0DE7DAA4" w14:textId="77777777" w:rsidR="009E35C9" w:rsidRPr="00852D45" w:rsidRDefault="00000000">
            <w:pPr>
              <w:rPr>
                <w:color w:val="000000" w:themeColor="text1"/>
              </w:rPr>
            </w:pPr>
            <w:r w:rsidRPr="00852D45">
              <w:rPr>
                <w:color w:val="000000" w:themeColor="text1"/>
                <w:sz w:val="16"/>
              </w:rPr>
              <w:t>customers</w:t>
            </w:r>
          </w:p>
        </w:tc>
        <w:tc>
          <w:tcPr>
            <w:tcW w:w="3360" w:type="dxa"/>
            <w:vAlign w:val="center"/>
          </w:tcPr>
          <w:p w14:paraId="12BB74B6" w14:textId="77777777" w:rsidR="009E35C9" w:rsidRPr="00852D45" w:rsidRDefault="00000000">
            <w:pPr>
              <w:rPr>
                <w:color w:val="000000" w:themeColor="text1"/>
              </w:rPr>
            </w:pPr>
            <w:r w:rsidRPr="00852D45">
              <w:rPr>
                <w:color w:val="000000" w:themeColor="text1"/>
                <w:sz w:val="16"/>
              </w:rPr>
              <w:t>customer_id PK, user_id FK NULL/UNIQUE, full_name, phone, email, id_number</w:t>
            </w:r>
          </w:p>
        </w:tc>
        <w:tc>
          <w:tcPr>
            <w:tcW w:w="3360" w:type="dxa"/>
            <w:vAlign w:val="center"/>
          </w:tcPr>
          <w:p w14:paraId="3C792742" w14:textId="77777777" w:rsidR="009E35C9" w:rsidRPr="00852D45" w:rsidRDefault="00000000">
            <w:pPr>
              <w:rPr>
                <w:color w:val="000000" w:themeColor="text1"/>
              </w:rPr>
            </w:pPr>
            <w:r w:rsidRPr="00852D45">
              <w:rPr>
                <w:color w:val="000000" w:themeColor="text1"/>
                <w:sz w:val="16"/>
              </w:rPr>
              <w:t>Hồ sơ khách hàng.</w:t>
            </w:r>
          </w:p>
        </w:tc>
      </w:tr>
      <w:tr w:rsidR="00852D45" w:rsidRPr="00852D45" w14:paraId="7C0FB1A7" w14:textId="77777777">
        <w:trPr>
          <w:jc w:val="center"/>
        </w:trPr>
        <w:tc>
          <w:tcPr>
            <w:tcW w:w="3360" w:type="dxa"/>
            <w:vAlign w:val="center"/>
          </w:tcPr>
          <w:p w14:paraId="59A95D1D" w14:textId="77777777" w:rsidR="009E35C9" w:rsidRPr="00852D45" w:rsidRDefault="00000000">
            <w:pPr>
              <w:rPr>
                <w:color w:val="000000" w:themeColor="text1"/>
              </w:rPr>
            </w:pPr>
            <w:proofErr w:type="spellStart"/>
            <w:r w:rsidRPr="00852D45">
              <w:rPr>
                <w:color w:val="000000" w:themeColor="text1"/>
                <w:sz w:val="16"/>
              </w:rPr>
              <w:t>room_types</w:t>
            </w:r>
            <w:proofErr w:type="spellEnd"/>
          </w:p>
        </w:tc>
        <w:tc>
          <w:tcPr>
            <w:tcW w:w="3360" w:type="dxa"/>
            <w:vAlign w:val="center"/>
          </w:tcPr>
          <w:p w14:paraId="5165F9BA" w14:textId="77777777" w:rsidR="009E35C9" w:rsidRPr="00852D45" w:rsidRDefault="00000000">
            <w:pPr>
              <w:rPr>
                <w:color w:val="000000" w:themeColor="text1"/>
              </w:rPr>
            </w:pPr>
            <w:r w:rsidRPr="00852D45">
              <w:rPr>
                <w:color w:val="000000" w:themeColor="text1"/>
                <w:sz w:val="16"/>
              </w:rPr>
              <w:t>room_type_id PK, name UNIQUE, capacity, base_price, description, status</w:t>
            </w:r>
          </w:p>
        </w:tc>
        <w:tc>
          <w:tcPr>
            <w:tcW w:w="3360" w:type="dxa"/>
            <w:vAlign w:val="center"/>
          </w:tcPr>
          <w:p w14:paraId="502A2664" w14:textId="77777777" w:rsidR="009E35C9" w:rsidRPr="00852D45" w:rsidRDefault="00000000">
            <w:pPr>
              <w:rPr>
                <w:color w:val="000000" w:themeColor="text1"/>
              </w:rPr>
            </w:pPr>
            <w:r w:rsidRPr="00852D45">
              <w:rPr>
                <w:color w:val="000000" w:themeColor="text1"/>
                <w:sz w:val="16"/>
              </w:rPr>
              <w:t>Loại phòng.</w:t>
            </w:r>
          </w:p>
        </w:tc>
      </w:tr>
      <w:tr w:rsidR="00852D45" w:rsidRPr="00852D45" w14:paraId="5CAAF081" w14:textId="77777777">
        <w:trPr>
          <w:jc w:val="center"/>
        </w:trPr>
        <w:tc>
          <w:tcPr>
            <w:tcW w:w="3360" w:type="dxa"/>
            <w:vAlign w:val="center"/>
          </w:tcPr>
          <w:p w14:paraId="011F4005" w14:textId="77777777" w:rsidR="009E35C9" w:rsidRPr="00852D45" w:rsidRDefault="00000000">
            <w:pPr>
              <w:rPr>
                <w:color w:val="000000" w:themeColor="text1"/>
              </w:rPr>
            </w:pPr>
            <w:r w:rsidRPr="00852D45">
              <w:rPr>
                <w:color w:val="000000" w:themeColor="text1"/>
                <w:sz w:val="16"/>
              </w:rPr>
              <w:t>rooms</w:t>
            </w:r>
          </w:p>
        </w:tc>
        <w:tc>
          <w:tcPr>
            <w:tcW w:w="3360" w:type="dxa"/>
            <w:vAlign w:val="center"/>
          </w:tcPr>
          <w:p w14:paraId="26E7A61B" w14:textId="77777777" w:rsidR="009E35C9" w:rsidRPr="00852D45" w:rsidRDefault="00000000">
            <w:pPr>
              <w:rPr>
                <w:color w:val="000000" w:themeColor="text1"/>
              </w:rPr>
            </w:pPr>
            <w:r w:rsidRPr="00852D45">
              <w:rPr>
                <w:color w:val="000000" w:themeColor="text1"/>
                <w:sz w:val="16"/>
              </w:rPr>
              <w:t>room_id PK, room_type_id FK, room_number UNIQUE, floor, status</w:t>
            </w:r>
          </w:p>
        </w:tc>
        <w:tc>
          <w:tcPr>
            <w:tcW w:w="3360" w:type="dxa"/>
            <w:vAlign w:val="center"/>
          </w:tcPr>
          <w:p w14:paraId="1FDC2CAF" w14:textId="77777777" w:rsidR="009E35C9" w:rsidRPr="00852D45" w:rsidRDefault="00000000">
            <w:pPr>
              <w:rPr>
                <w:color w:val="000000" w:themeColor="text1"/>
              </w:rPr>
            </w:pPr>
            <w:r w:rsidRPr="00852D45">
              <w:rPr>
                <w:color w:val="000000" w:themeColor="text1"/>
                <w:sz w:val="16"/>
              </w:rPr>
              <w:t>Từng phòng vật lý.</w:t>
            </w:r>
          </w:p>
        </w:tc>
      </w:tr>
      <w:tr w:rsidR="00852D45" w:rsidRPr="00852D45" w14:paraId="48214D95" w14:textId="77777777">
        <w:trPr>
          <w:jc w:val="center"/>
        </w:trPr>
        <w:tc>
          <w:tcPr>
            <w:tcW w:w="3360" w:type="dxa"/>
            <w:vAlign w:val="center"/>
          </w:tcPr>
          <w:p w14:paraId="24D96C87" w14:textId="77777777" w:rsidR="009E35C9" w:rsidRPr="00852D45" w:rsidRDefault="00000000">
            <w:pPr>
              <w:rPr>
                <w:color w:val="000000" w:themeColor="text1"/>
              </w:rPr>
            </w:pPr>
            <w:r w:rsidRPr="00852D45">
              <w:rPr>
                <w:color w:val="000000" w:themeColor="text1"/>
                <w:sz w:val="16"/>
              </w:rPr>
              <w:t>bookings</w:t>
            </w:r>
          </w:p>
        </w:tc>
        <w:tc>
          <w:tcPr>
            <w:tcW w:w="3360" w:type="dxa"/>
            <w:vAlign w:val="center"/>
          </w:tcPr>
          <w:p w14:paraId="4425492A" w14:textId="77777777" w:rsidR="009E35C9" w:rsidRPr="00852D45" w:rsidRDefault="00000000">
            <w:pPr>
              <w:rPr>
                <w:color w:val="000000" w:themeColor="text1"/>
              </w:rPr>
            </w:pPr>
            <w:r w:rsidRPr="00852D45">
              <w:rPr>
                <w:color w:val="000000" w:themeColor="text1"/>
                <w:sz w:val="16"/>
              </w:rPr>
              <w:t>booking_id PK, customer_id FK, booking_code UNIQUE, booking_date, check_in, check_out, status, total_amount</w:t>
            </w:r>
          </w:p>
        </w:tc>
        <w:tc>
          <w:tcPr>
            <w:tcW w:w="3360" w:type="dxa"/>
            <w:vAlign w:val="center"/>
          </w:tcPr>
          <w:p w14:paraId="6574AD18" w14:textId="77777777" w:rsidR="009E35C9" w:rsidRPr="00852D45" w:rsidRDefault="00000000">
            <w:pPr>
              <w:rPr>
                <w:color w:val="000000" w:themeColor="text1"/>
              </w:rPr>
            </w:pPr>
            <w:r w:rsidRPr="00852D45">
              <w:rPr>
                <w:color w:val="000000" w:themeColor="text1"/>
                <w:sz w:val="16"/>
              </w:rPr>
              <w:t>Đơn đặt phòng.</w:t>
            </w:r>
          </w:p>
        </w:tc>
      </w:tr>
      <w:tr w:rsidR="00852D45" w:rsidRPr="00852D45" w14:paraId="3D403E68" w14:textId="77777777">
        <w:trPr>
          <w:jc w:val="center"/>
        </w:trPr>
        <w:tc>
          <w:tcPr>
            <w:tcW w:w="3360" w:type="dxa"/>
            <w:vAlign w:val="center"/>
          </w:tcPr>
          <w:p w14:paraId="40AA1B21" w14:textId="77777777" w:rsidR="009E35C9" w:rsidRPr="00852D45" w:rsidRDefault="00000000">
            <w:pPr>
              <w:rPr>
                <w:color w:val="000000" w:themeColor="text1"/>
              </w:rPr>
            </w:pPr>
            <w:proofErr w:type="spellStart"/>
            <w:r w:rsidRPr="00852D45">
              <w:rPr>
                <w:color w:val="000000" w:themeColor="text1"/>
                <w:sz w:val="16"/>
              </w:rPr>
              <w:t>booking_details</w:t>
            </w:r>
            <w:proofErr w:type="spellEnd"/>
          </w:p>
        </w:tc>
        <w:tc>
          <w:tcPr>
            <w:tcW w:w="3360" w:type="dxa"/>
            <w:vAlign w:val="center"/>
          </w:tcPr>
          <w:p w14:paraId="58DF9E33" w14:textId="77777777" w:rsidR="009E35C9" w:rsidRPr="00852D45" w:rsidRDefault="00000000">
            <w:pPr>
              <w:rPr>
                <w:color w:val="000000" w:themeColor="text1"/>
              </w:rPr>
            </w:pPr>
            <w:r w:rsidRPr="00852D45">
              <w:rPr>
                <w:color w:val="000000" w:themeColor="text1"/>
                <w:sz w:val="16"/>
              </w:rPr>
              <w:t>detail_id PK, booking_id FK, room_id FK, price_per_night, guests</w:t>
            </w:r>
          </w:p>
        </w:tc>
        <w:tc>
          <w:tcPr>
            <w:tcW w:w="3360" w:type="dxa"/>
            <w:vAlign w:val="center"/>
          </w:tcPr>
          <w:p w14:paraId="15C4E2DF" w14:textId="77777777" w:rsidR="009E35C9" w:rsidRPr="00852D45" w:rsidRDefault="00000000">
            <w:pPr>
              <w:rPr>
                <w:color w:val="000000" w:themeColor="text1"/>
              </w:rPr>
            </w:pPr>
            <w:r w:rsidRPr="00852D45">
              <w:rPr>
                <w:color w:val="000000" w:themeColor="text1"/>
                <w:sz w:val="16"/>
              </w:rPr>
              <w:t>Phòng thuộc booking.</w:t>
            </w:r>
          </w:p>
        </w:tc>
      </w:tr>
      <w:tr w:rsidR="00852D45" w:rsidRPr="00852D45" w14:paraId="0A3F2DFA" w14:textId="77777777">
        <w:trPr>
          <w:jc w:val="center"/>
        </w:trPr>
        <w:tc>
          <w:tcPr>
            <w:tcW w:w="3360" w:type="dxa"/>
            <w:vAlign w:val="center"/>
          </w:tcPr>
          <w:p w14:paraId="64A6FADD" w14:textId="77777777" w:rsidR="009E35C9" w:rsidRPr="00852D45" w:rsidRDefault="00000000">
            <w:pPr>
              <w:rPr>
                <w:color w:val="000000" w:themeColor="text1"/>
              </w:rPr>
            </w:pPr>
            <w:r w:rsidRPr="00852D45">
              <w:rPr>
                <w:color w:val="000000" w:themeColor="text1"/>
                <w:sz w:val="16"/>
              </w:rPr>
              <w:t>payments</w:t>
            </w:r>
          </w:p>
        </w:tc>
        <w:tc>
          <w:tcPr>
            <w:tcW w:w="3360" w:type="dxa"/>
            <w:vAlign w:val="center"/>
          </w:tcPr>
          <w:p w14:paraId="74F2DD61" w14:textId="77777777" w:rsidR="009E35C9" w:rsidRPr="00852D45" w:rsidRDefault="00000000">
            <w:pPr>
              <w:rPr>
                <w:color w:val="000000" w:themeColor="text1"/>
              </w:rPr>
            </w:pPr>
            <w:r w:rsidRPr="00852D45">
              <w:rPr>
                <w:color w:val="000000" w:themeColor="text1"/>
                <w:sz w:val="16"/>
              </w:rPr>
              <w:t>payment_id PK, booking_id FK, amount, method, status, transaction_ref, paid_at</w:t>
            </w:r>
          </w:p>
        </w:tc>
        <w:tc>
          <w:tcPr>
            <w:tcW w:w="3360" w:type="dxa"/>
            <w:vAlign w:val="center"/>
          </w:tcPr>
          <w:p w14:paraId="2423BE10" w14:textId="77777777" w:rsidR="009E35C9" w:rsidRPr="00852D45" w:rsidRDefault="00000000">
            <w:pPr>
              <w:rPr>
                <w:color w:val="000000" w:themeColor="text1"/>
              </w:rPr>
            </w:pPr>
            <w:r w:rsidRPr="00852D45">
              <w:rPr>
                <w:color w:val="000000" w:themeColor="text1"/>
                <w:sz w:val="16"/>
              </w:rPr>
              <w:t>Giao dịch thanh toán.</w:t>
            </w:r>
          </w:p>
        </w:tc>
      </w:tr>
      <w:tr w:rsidR="00852D45" w:rsidRPr="00852D45" w14:paraId="74D8846F" w14:textId="77777777">
        <w:trPr>
          <w:jc w:val="center"/>
        </w:trPr>
        <w:tc>
          <w:tcPr>
            <w:tcW w:w="3360" w:type="dxa"/>
            <w:vAlign w:val="center"/>
          </w:tcPr>
          <w:p w14:paraId="34D39235" w14:textId="77777777" w:rsidR="009E35C9" w:rsidRPr="00852D45" w:rsidRDefault="00000000">
            <w:pPr>
              <w:rPr>
                <w:color w:val="000000" w:themeColor="text1"/>
              </w:rPr>
            </w:pPr>
            <w:r w:rsidRPr="00852D45">
              <w:rPr>
                <w:color w:val="000000" w:themeColor="text1"/>
                <w:sz w:val="16"/>
              </w:rPr>
              <w:t>services</w:t>
            </w:r>
          </w:p>
        </w:tc>
        <w:tc>
          <w:tcPr>
            <w:tcW w:w="3360" w:type="dxa"/>
            <w:vAlign w:val="center"/>
          </w:tcPr>
          <w:p w14:paraId="339CD28C" w14:textId="77777777" w:rsidR="009E35C9" w:rsidRPr="00852D45" w:rsidRDefault="00000000">
            <w:pPr>
              <w:rPr>
                <w:color w:val="000000" w:themeColor="text1"/>
              </w:rPr>
            </w:pPr>
            <w:r w:rsidRPr="00852D45">
              <w:rPr>
                <w:color w:val="000000" w:themeColor="text1"/>
                <w:sz w:val="16"/>
              </w:rPr>
              <w:t>service_id PK, name, unit_price, status</w:t>
            </w:r>
          </w:p>
        </w:tc>
        <w:tc>
          <w:tcPr>
            <w:tcW w:w="3360" w:type="dxa"/>
            <w:vAlign w:val="center"/>
          </w:tcPr>
          <w:p w14:paraId="22460FCA" w14:textId="77777777" w:rsidR="009E35C9" w:rsidRPr="00852D45" w:rsidRDefault="00000000">
            <w:pPr>
              <w:rPr>
                <w:color w:val="000000" w:themeColor="text1"/>
              </w:rPr>
            </w:pPr>
            <w:r w:rsidRPr="00852D45">
              <w:rPr>
                <w:color w:val="000000" w:themeColor="text1"/>
                <w:sz w:val="16"/>
              </w:rPr>
              <w:t>Dịch vụ của khách sạn.</w:t>
            </w:r>
          </w:p>
        </w:tc>
      </w:tr>
      <w:tr w:rsidR="00852D45" w:rsidRPr="00852D45" w14:paraId="7C8AA61E" w14:textId="77777777">
        <w:trPr>
          <w:jc w:val="center"/>
        </w:trPr>
        <w:tc>
          <w:tcPr>
            <w:tcW w:w="3360" w:type="dxa"/>
            <w:vAlign w:val="center"/>
          </w:tcPr>
          <w:p w14:paraId="315D7E2D" w14:textId="77777777" w:rsidR="009E35C9" w:rsidRPr="00852D45" w:rsidRDefault="00000000">
            <w:pPr>
              <w:rPr>
                <w:color w:val="000000" w:themeColor="text1"/>
              </w:rPr>
            </w:pPr>
            <w:proofErr w:type="spellStart"/>
            <w:r w:rsidRPr="00852D45">
              <w:rPr>
                <w:color w:val="000000" w:themeColor="text1"/>
                <w:sz w:val="16"/>
              </w:rPr>
              <w:t>service_usages</w:t>
            </w:r>
            <w:proofErr w:type="spellEnd"/>
          </w:p>
        </w:tc>
        <w:tc>
          <w:tcPr>
            <w:tcW w:w="3360" w:type="dxa"/>
            <w:vAlign w:val="center"/>
          </w:tcPr>
          <w:p w14:paraId="6ABE54E5" w14:textId="77777777" w:rsidR="009E35C9" w:rsidRPr="00852D45" w:rsidRDefault="00000000">
            <w:pPr>
              <w:rPr>
                <w:color w:val="000000" w:themeColor="text1"/>
              </w:rPr>
            </w:pPr>
            <w:r w:rsidRPr="00852D45">
              <w:rPr>
                <w:color w:val="000000" w:themeColor="text1"/>
                <w:sz w:val="16"/>
              </w:rPr>
              <w:t>usage_id PK, booking_id FK, service_id FK, quantity, unit_price, amount, used_at</w:t>
            </w:r>
          </w:p>
        </w:tc>
        <w:tc>
          <w:tcPr>
            <w:tcW w:w="3360" w:type="dxa"/>
            <w:vAlign w:val="center"/>
          </w:tcPr>
          <w:p w14:paraId="22CBB926" w14:textId="77777777" w:rsidR="009E35C9" w:rsidRPr="00852D45" w:rsidRDefault="00000000">
            <w:pPr>
              <w:rPr>
                <w:color w:val="000000" w:themeColor="text1"/>
              </w:rPr>
            </w:pPr>
            <w:r w:rsidRPr="00852D45">
              <w:rPr>
                <w:color w:val="000000" w:themeColor="text1"/>
                <w:sz w:val="16"/>
              </w:rPr>
              <w:t>Dịch vụ khách dùng trong booking.</w:t>
            </w:r>
          </w:p>
        </w:tc>
      </w:tr>
      <w:tr w:rsidR="00852D45" w:rsidRPr="00852D45" w14:paraId="55D707A6" w14:textId="77777777">
        <w:trPr>
          <w:jc w:val="center"/>
        </w:trPr>
        <w:tc>
          <w:tcPr>
            <w:tcW w:w="3360" w:type="dxa"/>
            <w:vAlign w:val="center"/>
          </w:tcPr>
          <w:p w14:paraId="6E13B964" w14:textId="77777777" w:rsidR="009E35C9" w:rsidRPr="00852D45" w:rsidRDefault="00000000">
            <w:pPr>
              <w:rPr>
                <w:color w:val="000000" w:themeColor="text1"/>
              </w:rPr>
            </w:pPr>
            <w:proofErr w:type="spellStart"/>
            <w:r w:rsidRPr="00852D45">
              <w:rPr>
                <w:color w:val="000000" w:themeColor="text1"/>
                <w:sz w:val="16"/>
              </w:rPr>
              <w:t>room_status_history</w:t>
            </w:r>
            <w:proofErr w:type="spellEnd"/>
          </w:p>
        </w:tc>
        <w:tc>
          <w:tcPr>
            <w:tcW w:w="3360" w:type="dxa"/>
            <w:vAlign w:val="center"/>
          </w:tcPr>
          <w:p w14:paraId="05BC3222" w14:textId="77777777" w:rsidR="009E35C9" w:rsidRPr="00852D45" w:rsidRDefault="00000000">
            <w:pPr>
              <w:rPr>
                <w:color w:val="000000" w:themeColor="text1"/>
              </w:rPr>
            </w:pPr>
            <w:r w:rsidRPr="00852D45">
              <w:rPr>
                <w:color w:val="000000" w:themeColor="text1"/>
                <w:sz w:val="16"/>
              </w:rPr>
              <w:t>history_id PK, room_id FK, old_status, new_status, changed_by FK, changed_at, note</w:t>
            </w:r>
          </w:p>
        </w:tc>
        <w:tc>
          <w:tcPr>
            <w:tcW w:w="3360" w:type="dxa"/>
            <w:vAlign w:val="center"/>
          </w:tcPr>
          <w:p w14:paraId="1FDBFF1F" w14:textId="77777777" w:rsidR="009E35C9" w:rsidRPr="00852D45" w:rsidRDefault="00000000">
            <w:pPr>
              <w:rPr>
                <w:color w:val="000000" w:themeColor="text1"/>
              </w:rPr>
            </w:pPr>
            <w:r w:rsidRPr="00852D45">
              <w:rPr>
                <w:color w:val="000000" w:themeColor="text1"/>
                <w:sz w:val="16"/>
              </w:rPr>
              <w:t>Lịch sử thay đổi trạng thái phòng.</w:t>
            </w:r>
          </w:p>
        </w:tc>
      </w:tr>
      <w:tr w:rsidR="009E35C9" w:rsidRPr="00852D45" w14:paraId="6026A2BE" w14:textId="77777777">
        <w:trPr>
          <w:jc w:val="center"/>
        </w:trPr>
        <w:tc>
          <w:tcPr>
            <w:tcW w:w="3360" w:type="dxa"/>
            <w:vAlign w:val="center"/>
          </w:tcPr>
          <w:p w14:paraId="354D5EC5" w14:textId="77777777" w:rsidR="009E35C9" w:rsidRPr="00852D45" w:rsidRDefault="00000000">
            <w:pPr>
              <w:rPr>
                <w:color w:val="000000" w:themeColor="text1"/>
              </w:rPr>
            </w:pPr>
            <w:proofErr w:type="spellStart"/>
            <w:r w:rsidRPr="00852D45">
              <w:rPr>
                <w:color w:val="000000" w:themeColor="text1"/>
                <w:sz w:val="16"/>
              </w:rPr>
              <w:t>audit_logs</w:t>
            </w:r>
            <w:proofErr w:type="spellEnd"/>
          </w:p>
        </w:tc>
        <w:tc>
          <w:tcPr>
            <w:tcW w:w="3360" w:type="dxa"/>
            <w:vAlign w:val="center"/>
          </w:tcPr>
          <w:p w14:paraId="743981E2" w14:textId="77777777" w:rsidR="009E35C9" w:rsidRPr="00852D45" w:rsidRDefault="00000000">
            <w:pPr>
              <w:rPr>
                <w:color w:val="000000" w:themeColor="text1"/>
              </w:rPr>
            </w:pPr>
            <w:r w:rsidRPr="00852D45">
              <w:rPr>
                <w:color w:val="000000" w:themeColor="text1"/>
                <w:sz w:val="16"/>
              </w:rPr>
              <w:t>log_id PK, user_id FK NULL, action, entity_type, entity_id, created_at, details</w:t>
            </w:r>
          </w:p>
        </w:tc>
        <w:tc>
          <w:tcPr>
            <w:tcW w:w="3360" w:type="dxa"/>
            <w:vAlign w:val="center"/>
          </w:tcPr>
          <w:p w14:paraId="5D389E88" w14:textId="77777777" w:rsidR="009E35C9" w:rsidRPr="00852D45" w:rsidRDefault="00000000">
            <w:pPr>
              <w:rPr>
                <w:color w:val="000000" w:themeColor="text1"/>
              </w:rPr>
            </w:pPr>
            <w:r w:rsidRPr="00852D45">
              <w:rPr>
                <w:color w:val="000000" w:themeColor="text1"/>
                <w:sz w:val="16"/>
              </w:rPr>
              <w:t>Audit các thay đổi quan trọng.</w:t>
            </w:r>
          </w:p>
        </w:tc>
      </w:tr>
    </w:tbl>
    <w:p w14:paraId="453E3CF9" w14:textId="77777777" w:rsidR="009E35C9" w:rsidRPr="00852D45" w:rsidRDefault="009E35C9">
      <w:pPr>
        <w:spacing w:after="40"/>
        <w:rPr>
          <w:color w:val="000000" w:themeColor="text1"/>
        </w:rPr>
      </w:pPr>
    </w:p>
    <w:p w14:paraId="7FB5F026" w14:textId="77777777" w:rsidR="009E35C9" w:rsidRPr="00852D45" w:rsidRDefault="00000000">
      <w:pPr>
        <w:pStyle w:val="Heading3"/>
        <w:rPr>
          <w:color w:val="000000" w:themeColor="text1"/>
        </w:rPr>
      </w:pPr>
      <w:r w:rsidRPr="00852D45">
        <w:rPr>
          <w:color w:val="000000" w:themeColor="text1"/>
        </w:rPr>
        <w:t>3.3.1 Primary Key / Foreign Key</w:t>
      </w:r>
    </w:p>
    <w:tbl>
      <w:tblPr>
        <w:tblStyle w:val="TableGrid"/>
        <w:tblW w:w="0" w:type="auto"/>
        <w:jc w:val="center"/>
        <w:tblLook w:val="04A0" w:firstRow="1" w:lastRow="0" w:firstColumn="1" w:lastColumn="0" w:noHBand="0" w:noVBand="1"/>
      </w:tblPr>
      <w:tblGrid>
        <w:gridCol w:w="2520"/>
        <w:gridCol w:w="2573"/>
        <w:gridCol w:w="2520"/>
        <w:gridCol w:w="2520"/>
      </w:tblGrid>
      <w:tr w:rsidR="00852D45" w:rsidRPr="00852D45" w14:paraId="4009D355" w14:textId="77777777">
        <w:trPr>
          <w:jc w:val="center"/>
        </w:trPr>
        <w:tc>
          <w:tcPr>
            <w:tcW w:w="2520" w:type="dxa"/>
            <w:shd w:val="clear" w:color="auto" w:fill="D9EAF7"/>
            <w:vAlign w:val="center"/>
          </w:tcPr>
          <w:p w14:paraId="01CADDE4" w14:textId="77777777" w:rsidR="009E35C9" w:rsidRPr="00852D45" w:rsidRDefault="00000000">
            <w:pPr>
              <w:rPr>
                <w:color w:val="000000" w:themeColor="text1"/>
              </w:rPr>
            </w:pPr>
            <w:r w:rsidRPr="00852D45">
              <w:rPr>
                <w:b/>
                <w:color w:val="000000" w:themeColor="text1"/>
                <w:sz w:val="16"/>
              </w:rPr>
              <w:t>PK</w:t>
            </w:r>
          </w:p>
        </w:tc>
        <w:tc>
          <w:tcPr>
            <w:tcW w:w="2520" w:type="dxa"/>
            <w:shd w:val="clear" w:color="auto" w:fill="D9EAF7"/>
            <w:vAlign w:val="center"/>
          </w:tcPr>
          <w:p w14:paraId="5EAF1F83" w14:textId="77777777" w:rsidR="009E35C9" w:rsidRPr="00852D45" w:rsidRDefault="00000000">
            <w:pPr>
              <w:rPr>
                <w:color w:val="000000" w:themeColor="text1"/>
              </w:rPr>
            </w:pPr>
            <w:r w:rsidRPr="00852D45">
              <w:rPr>
                <w:b/>
                <w:color w:val="000000" w:themeColor="text1"/>
                <w:sz w:val="16"/>
              </w:rPr>
              <w:t>FK</w:t>
            </w:r>
          </w:p>
        </w:tc>
        <w:tc>
          <w:tcPr>
            <w:tcW w:w="2520" w:type="dxa"/>
            <w:shd w:val="clear" w:color="auto" w:fill="D9EAF7"/>
            <w:vAlign w:val="center"/>
          </w:tcPr>
          <w:p w14:paraId="7F58BA75" w14:textId="77777777" w:rsidR="009E35C9" w:rsidRPr="00852D45" w:rsidRDefault="00000000">
            <w:pPr>
              <w:rPr>
                <w:color w:val="000000" w:themeColor="text1"/>
              </w:rPr>
            </w:pPr>
            <w:r w:rsidRPr="00852D45">
              <w:rPr>
                <w:b/>
                <w:color w:val="000000" w:themeColor="text1"/>
                <w:sz w:val="16"/>
              </w:rPr>
              <w:t>Cardinality</w:t>
            </w:r>
          </w:p>
        </w:tc>
        <w:tc>
          <w:tcPr>
            <w:tcW w:w="2520" w:type="dxa"/>
            <w:shd w:val="clear" w:color="auto" w:fill="D9EAF7"/>
            <w:vAlign w:val="center"/>
          </w:tcPr>
          <w:p w14:paraId="09F6117E" w14:textId="77777777" w:rsidR="009E35C9" w:rsidRPr="00852D45" w:rsidRDefault="00000000">
            <w:pPr>
              <w:rPr>
                <w:color w:val="000000" w:themeColor="text1"/>
              </w:rPr>
            </w:pPr>
            <w:r w:rsidRPr="00852D45">
              <w:rPr>
                <w:b/>
                <w:color w:val="000000" w:themeColor="text1"/>
                <w:sz w:val="16"/>
              </w:rPr>
              <w:t>Ý nghĩa</w:t>
            </w:r>
          </w:p>
        </w:tc>
      </w:tr>
      <w:tr w:rsidR="00852D45" w:rsidRPr="00852D45" w14:paraId="139F60ED" w14:textId="77777777">
        <w:trPr>
          <w:jc w:val="center"/>
        </w:trPr>
        <w:tc>
          <w:tcPr>
            <w:tcW w:w="2520" w:type="dxa"/>
            <w:vAlign w:val="center"/>
          </w:tcPr>
          <w:p w14:paraId="53FD456F" w14:textId="77777777" w:rsidR="009E35C9" w:rsidRPr="00852D45" w:rsidRDefault="00000000">
            <w:pPr>
              <w:rPr>
                <w:color w:val="000000" w:themeColor="text1"/>
              </w:rPr>
            </w:pPr>
            <w:proofErr w:type="spellStart"/>
            <w:proofErr w:type="gramStart"/>
            <w:r w:rsidRPr="00852D45">
              <w:rPr>
                <w:color w:val="000000" w:themeColor="text1"/>
                <w:sz w:val="16"/>
              </w:rPr>
              <w:t>roles.role</w:t>
            </w:r>
            <w:proofErr w:type="gramEnd"/>
            <w:r w:rsidRPr="00852D45">
              <w:rPr>
                <w:color w:val="000000" w:themeColor="text1"/>
                <w:sz w:val="16"/>
              </w:rPr>
              <w:t>_id</w:t>
            </w:r>
            <w:proofErr w:type="spellEnd"/>
          </w:p>
        </w:tc>
        <w:tc>
          <w:tcPr>
            <w:tcW w:w="2520" w:type="dxa"/>
            <w:vAlign w:val="center"/>
          </w:tcPr>
          <w:p w14:paraId="365DA032" w14:textId="77777777" w:rsidR="009E35C9" w:rsidRPr="00852D45" w:rsidRDefault="00000000">
            <w:pPr>
              <w:rPr>
                <w:color w:val="000000" w:themeColor="text1"/>
              </w:rPr>
            </w:pPr>
            <w:r w:rsidRPr="00852D45">
              <w:rPr>
                <w:color w:val="000000" w:themeColor="text1"/>
                <w:sz w:val="16"/>
              </w:rPr>
              <w:t>users.role_id</w:t>
            </w:r>
          </w:p>
        </w:tc>
        <w:tc>
          <w:tcPr>
            <w:tcW w:w="2520" w:type="dxa"/>
            <w:vAlign w:val="center"/>
          </w:tcPr>
          <w:p w14:paraId="40D77515"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24B37515" w14:textId="77777777" w:rsidR="009E35C9" w:rsidRPr="00852D45" w:rsidRDefault="00000000">
            <w:pPr>
              <w:rPr>
                <w:color w:val="000000" w:themeColor="text1"/>
              </w:rPr>
            </w:pPr>
            <w:r w:rsidRPr="00852D45">
              <w:rPr>
                <w:color w:val="000000" w:themeColor="text1"/>
                <w:sz w:val="16"/>
              </w:rPr>
              <w:t>Một role có nhiều user.</w:t>
            </w:r>
          </w:p>
        </w:tc>
      </w:tr>
      <w:tr w:rsidR="00852D45" w:rsidRPr="00852D45" w14:paraId="63C1FCA3" w14:textId="77777777">
        <w:trPr>
          <w:jc w:val="center"/>
        </w:trPr>
        <w:tc>
          <w:tcPr>
            <w:tcW w:w="2520" w:type="dxa"/>
            <w:vAlign w:val="center"/>
          </w:tcPr>
          <w:p w14:paraId="645623B6" w14:textId="77777777" w:rsidR="009E35C9" w:rsidRPr="00852D45" w:rsidRDefault="00000000">
            <w:pPr>
              <w:rPr>
                <w:color w:val="000000" w:themeColor="text1"/>
              </w:rPr>
            </w:pPr>
            <w:proofErr w:type="spellStart"/>
            <w:r w:rsidRPr="00852D45">
              <w:rPr>
                <w:color w:val="000000" w:themeColor="text1"/>
                <w:sz w:val="16"/>
              </w:rPr>
              <w:t>users.user_id</w:t>
            </w:r>
            <w:proofErr w:type="spellEnd"/>
          </w:p>
        </w:tc>
        <w:tc>
          <w:tcPr>
            <w:tcW w:w="2520" w:type="dxa"/>
            <w:vAlign w:val="center"/>
          </w:tcPr>
          <w:p w14:paraId="57A4DF1F" w14:textId="77777777" w:rsidR="009E35C9" w:rsidRPr="00852D45" w:rsidRDefault="00000000">
            <w:pPr>
              <w:rPr>
                <w:color w:val="000000" w:themeColor="text1"/>
              </w:rPr>
            </w:pPr>
            <w:r w:rsidRPr="00852D45">
              <w:rPr>
                <w:color w:val="000000" w:themeColor="text1"/>
                <w:sz w:val="16"/>
              </w:rPr>
              <w:t>customers.user_id</w:t>
            </w:r>
          </w:p>
        </w:tc>
        <w:tc>
          <w:tcPr>
            <w:tcW w:w="2520" w:type="dxa"/>
            <w:vAlign w:val="center"/>
          </w:tcPr>
          <w:p w14:paraId="6B109894" w14:textId="77777777" w:rsidR="009E35C9" w:rsidRPr="00852D45" w:rsidRDefault="00000000">
            <w:pPr>
              <w:rPr>
                <w:color w:val="000000" w:themeColor="text1"/>
              </w:rPr>
            </w:pPr>
            <w:r w:rsidRPr="00852D45">
              <w:rPr>
                <w:color w:val="000000" w:themeColor="text1"/>
                <w:sz w:val="16"/>
              </w:rPr>
              <w:t>1 - 0..1</w:t>
            </w:r>
          </w:p>
        </w:tc>
        <w:tc>
          <w:tcPr>
            <w:tcW w:w="2520" w:type="dxa"/>
            <w:vAlign w:val="center"/>
          </w:tcPr>
          <w:p w14:paraId="76BA4A51" w14:textId="77777777" w:rsidR="009E35C9" w:rsidRPr="00852D45" w:rsidRDefault="00000000">
            <w:pPr>
              <w:rPr>
                <w:color w:val="000000" w:themeColor="text1"/>
              </w:rPr>
            </w:pPr>
            <w:r w:rsidRPr="00852D45">
              <w:rPr>
                <w:color w:val="000000" w:themeColor="text1"/>
                <w:sz w:val="16"/>
              </w:rPr>
              <w:t>User có thể gắn một hồ sơ khách.</w:t>
            </w:r>
          </w:p>
        </w:tc>
      </w:tr>
      <w:tr w:rsidR="00852D45" w:rsidRPr="00852D45" w14:paraId="7F3CE1A6" w14:textId="77777777">
        <w:trPr>
          <w:jc w:val="center"/>
        </w:trPr>
        <w:tc>
          <w:tcPr>
            <w:tcW w:w="2520" w:type="dxa"/>
            <w:vAlign w:val="center"/>
          </w:tcPr>
          <w:p w14:paraId="2405D2C2" w14:textId="77777777" w:rsidR="009E35C9" w:rsidRPr="00852D45" w:rsidRDefault="00000000">
            <w:pPr>
              <w:rPr>
                <w:color w:val="000000" w:themeColor="text1"/>
              </w:rPr>
            </w:pPr>
            <w:proofErr w:type="spellStart"/>
            <w:r w:rsidRPr="00852D45">
              <w:rPr>
                <w:color w:val="000000" w:themeColor="text1"/>
                <w:sz w:val="16"/>
              </w:rPr>
              <w:t>room_</w:t>
            </w:r>
            <w:proofErr w:type="gramStart"/>
            <w:r w:rsidRPr="00852D45">
              <w:rPr>
                <w:color w:val="000000" w:themeColor="text1"/>
                <w:sz w:val="16"/>
              </w:rPr>
              <w:t>types.room</w:t>
            </w:r>
            <w:proofErr w:type="gramEnd"/>
            <w:r w:rsidRPr="00852D45">
              <w:rPr>
                <w:color w:val="000000" w:themeColor="text1"/>
                <w:sz w:val="16"/>
              </w:rPr>
              <w:t>_type_id</w:t>
            </w:r>
            <w:proofErr w:type="spellEnd"/>
          </w:p>
        </w:tc>
        <w:tc>
          <w:tcPr>
            <w:tcW w:w="2520" w:type="dxa"/>
            <w:vAlign w:val="center"/>
          </w:tcPr>
          <w:p w14:paraId="0E731247" w14:textId="77777777" w:rsidR="009E35C9" w:rsidRPr="00852D45" w:rsidRDefault="00000000">
            <w:pPr>
              <w:rPr>
                <w:color w:val="000000" w:themeColor="text1"/>
              </w:rPr>
            </w:pPr>
            <w:r w:rsidRPr="00852D45">
              <w:rPr>
                <w:color w:val="000000" w:themeColor="text1"/>
                <w:sz w:val="16"/>
              </w:rPr>
              <w:t>rooms.room_type_id</w:t>
            </w:r>
          </w:p>
        </w:tc>
        <w:tc>
          <w:tcPr>
            <w:tcW w:w="2520" w:type="dxa"/>
            <w:vAlign w:val="center"/>
          </w:tcPr>
          <w:p w14:paraId="6F90F14D"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26860A10" w14:textId="77777777" w:rsidR="009E35C9" w:rsidRPr="00852D45" w:rsidRDefault="00000000">
            <w:pPr>
              <w:rPr>
                <w:color w:val="000000" w:themeColor="text1"/>
              </w:rPr>
            </w:pPr>
            <w:r w:rsidRPr="00852D45">
              <w:rPr>
                <w:color w:val="000000" w:themeColor="text1"/>
                <w:sz w:val="16"/>
              </w:rPr>
              <w:t>Một loại phòng có nhiều phòng.</w:t>
            </w:r>
          </w:p>
        </w:tc>
      </w:tr>
      <w:tr w:rsidR="00852D45" w:rsidRPr="00852D45" w14:paraId="2B8A2104" w14:textId="77777777">
        <w:trPr>
          <w:jc w:val="center"/>
        </w:trPr>
        <w:tc>
          <w:tcPr>
            <w:tcW w:w="2520" w:type="dxa"/>
            <w:vAlign w:val="center"/>
          </w:tcPr>
          <w:p w14:paraId="5DA99557" w14:textId="77777777" w:rsidR="009E35C9" w:rsidRPr="00852D45" w:rsidRDefault="00000000">
            <w:pPr>
              <w:rPr>
                <w:color w:val="000000" w:themeColor="text1"/>
              </w:rPr>
            </w:pPr>
            <w:proofErr w:type="spellStart"/>
            <w:proofErr w:type="gramStart"/>
            <w:r w:rsidRPr="00852D45">
              <w:rPr>
                <w:color w:val="000000" w:themeColor="text1"/>
                <w:sz w:val="16"/>
              </w:rPr>
              <w:t>customers.customer</w:t>
            </w:r>
            <w:proofErr w:type="gramEnd"/>
            <w:r w:rsidRPr="00852D45">
              <w:rPr>
                <w:color w:val="000000" w:themeColor="text1"/>
                <w:sz w:val="16"/>
              </w:rPr>
              <w:t>_id</w:t>
            </w:r>
            <w:proofErr w:type="spellEnd"/>
          </w:p>
        </w:tc>
        <w:tc>
          <w:tcPr>
            <w:tcW w:w="2520" w:type="dxa"/>
            <w:vAlign w:val="center"/>
          </w:tcPr>
          <w:p w14:paraId="4DD30425" w14:textId="77777777" w:rsidR="009E35C9" w:rsidRPr="00852D45" w:rsidRDefault="00000000">
            <w:pPr>
              <w:rPr>
                <w:color w:val="000000" w:themeColor="text1"/>
              </w:rPr>
            </w:pPr>
            <w:r w:rsidRPr="00852D45">
              <w:rPr>
                <w:color w:val="000000" w:themeColor="text1"/>
                <w:sz w:val="16"/>
              </w:rPr>
              <w:t>bookings.customer_id</w:t>
            </w:r>
          </w:p>
        </w:tc>
        <w:tc>
          <w:tcPr>
            <w:tcW w:w="2520" w:type="dxa"/>
            <w:vAlign w:val="center"/>
          </w:tcPr>
          <w:p w14:paraId="3352DB9B"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0CBF8CD3" w14:textId="77777777" w:rsidR="009E35C9" w:rsidRPr="00852D45" w:rsidRDefault="00000000">
            <w:pPr>
              <w:rPr>
                <w:color w:val="000000" w:themeColor="text1"/>
              </w:rPr>
            </w:pPr>
            <w:r w:rsidRPr="00852D45">
              <w:rPr>
                <w:color w:val="000000" w:themeColor="text1"/>
                <w:sz w:val="16"/>
              </w:rPr>
              <w:t>Một khách có nhiều booking.</w:t>
            </w:r>
          </w:p>
        </w:tc>
      </w:tr>
      <w:tr w:rsidR="00852D45" w:rsidRPr="00852D45" w14:paraId="403BFCDC" w14:textId="77777777">
        <w:trPr>
          <w:jc w:val="center"/>
        </w:trPr>
        <w:tc>
          <w:tcPr>
            <w:tcW w:w="2520" w:type="dxa"/>
            <w:vAlign w:val="center"/>
          </w:tcPr>
          <w:p w14:paraId="6D21704A" w14:textId="77777777" w:rsidR="009E35C9" w:rsidRPr="00852D45" w:rsidRDefault="00000000">
            <w:pPr>
              <w:rPr>
                <w:color w:val="000000" w:themeColor="text1"/>
              </w:rPr>
            </w:pPr>
            <w:proofErr w:type="spellStart"/>
            <w:proofErr w:type="gramStart"/>
            <w:r w:rsidRPr="00852D45">
              <w:rPr>
                <w:color w:val="000000" w:themeColor="text1"/>
                <w:sz w:val="16"/>
              </w:rPr>
              <w:t>bookings.booking</w:t>
            </w:r>
            <w:proofErr w:type="gramEnd"/>
            <w:r w:rsidRPr="00852D45">
              <w:rPr>
                <w:color w:val="000000" w:themeColor="text1"/>
                <w:sz w:val="16"/>
              </w:rPr>
              <w:t>_id</w:t>
            </w:r>
            <w:proofErr w:type="spellEnd"/>
          </w:p>
        </w:tc>
        <w:tc>
          <w:tcPr>
            <w:tcW w:w="2520" w:type="dxa"/>
            <w:vAlign w:val="center"/>
          </w:tcPr>
          <w:p w14:paraId="36DDBEEB" w14:textId="77777777" w:rsidR="009E35C9" w:rsidRPr="00852D45" w:rsidRDefault="00000000">
            <w:pPr>
              <w:rPr>
                <w:color w:val="000000" w:themeColor="text1"/>
              </w:rPr>
            </w:pPr>
            <w:r w:rsidRPr="00852D45">
              <w:rPr>
                <w:color w:val="000000" w:themeColor="text1"/>
                <w:sz w:val="16"/>
              </w:rPr>
              <w:t>booking_details.booking_id</w:t>
            </w:r>
          </w:p>
        </w:tc>
        <w:tc>
          <w:tcPr>
            <w:tcW w:w="2520" w:type="dxa"/>
            <w:vAlign w:val="center"/>
          </w:tcPr>
          <w:p w14:paraId="73F216E8"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2965C4CF" w14:textId="77777777" w:rsidR="009E35C9" w:rsidRPr="00852D45" w:rsidRDefault="00000000">
            <w:pPr>
              <w:rPr>
                <w:color w:val="000000" w:themeColor="text1"/>
              </w:rPr>
            </w:pPr>
            <w:r w:rsidRPr="00852D45">
              <w:rPr>
                <w:color w:val="000000" w:themeColor="text1"/>
                <w:sz w:val="16"/>
              </w:rPr>
              <w:t>Một booking có một hoặc nhiều phòng.</w:t>
            </w:r>
          </w:p>
        </w:tc>
      </w:tr>
      <w:tr w:rsidR="00852D45" w:rsidRPr="00852D45" w14:paraId="378390F5" w14:textId="77777777">
        <w:trPr>
          <w:jc w:val="center"/>
        </w:trPr>
        <w:tc>
          <w:tcPr>
            <w:tcW w:w="2520" w:type="dxa"/>
            <w:vAlign w:val="center"/>
          </w:tcPr>
          <w:p w14:paraId="58605E95" w14:textId="77777777" w:rsidR="009E35C9" w:rsidRPr="00852D45" w:rsidRDefault="00000000">
            <w:pPr>
              <w:rPr>
                <w:color w:val="000000" w:themeColor="text1"/>
              </w:rPr>
            </w:pPr>
            <w:proofErr w:type="spellStart"/>
            <w:proofErr w:type="gramStart"/>
            <w:r w:rsidRPr="00852D45">
              <w:rPr>
                <w:color w:val="000000" w:themeColor="text1"/>
                <w:sz w:val="16"/>
              </w:rPr>
              <w:t>rooms.room</w:t>
            </w:r>
            <w:proofErr w:type="gramEnd"/>
            <w:r w:rsidRPr="00852D45">
              <w:rPr>
                <w:color w:val="000000" w:themeColor="text1"/>
                <w:sz w:val="16"/>
              </w:rPr>
              <w:t>_id</w:t>
            </w:r>
            <w:proofErr w:type="spellEnd"/>
          </w:p>
        </w:tc>
        <w:tc>
          <w:tcPr>
            <w:tcW w:w="2520" w:type="dxa"/>
            <w:vAlign w:val="center"/>
          </w:tcPr>
          <w:p w14:paraId="04197218" w14:textId="77777777" w:rsidR="009E35C9" w:rsidRPr="00852D45" w:rsidRDefault="00000000">
            <w:pPr>
              <w:rPr>
                <w:color w:val="000000" w:themeColor="text1"/>
              </w:rPr>
            </w:pPr>
            <w:r w:rsidRPr="00852D45">
              <w:rPr>
                <w:color w:val="000000" w:themeColor="text1"/>
                <w:sz w:val="16"/>
              </w:rPr>
              <w:t>booking_details.room_id</w:t>
            </w:r>
          </w:p>
        </w:tc>
        <w:tc>
          <w:tcPr>
            <w:tcW w:w="2520" w:type="dxa"/>
            <w:vAlign w:val="center"/>
          </w:tcPr>
          <w:p w14:paraId="5F3AAEC6"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694FDAA3" w14:textId="77777777" w:rsidR="009E35C9" w:rsidRPr="00852D45" w:rsidRDefault="00000000">
            <w:pPr>
              <w:rPr>
                <w:color w:val="000000" w:themeColor="text1"/>
              </w:rPr>
            </w:pPr>
            <w:r w:rsidRPr="00852D45">
              <w:rPr>
                <w:color w:val="000000" w:themeColor="text1"/>
                <w:sz w:val="16"/>
              </w:rPr>
              <w:t>Một phòng có nhiều booking theo thời gian khác nhau.</w:t>
            </w:r>
          </w:p>
        </w:tc>
      </w:tr>
      <w:tr w:rsidR="00852D45" w:rsidRPr="00852D45" w14:paraId="5BED8DFD" w14:textId="77777777">
        <w:trPr>
          <w:jc w:val="center"/>
        </w:trPr>
        <w:tc>
          <w:tcPr>
            <w:tcW w:w="2520" w:type="dxa"/>
            <w:vAlign w:val="center"/>
          </w:tcPr>
          <w:p w14:paraId="4D5CD681" w14:textId="77777777" w:rsidR="009E35C9" w:rsidRPr="00852D45" w:rsidRDefault="00000000">
            <w:pPr>
              <w:rPr>
                <w:color w:val="000000" w:themeColor="text1"/>
              </w:rPr>
            </w:pPr>
            <w:proofErr w:type="spellStart"/>
            <w:proofErr w:type="gramStart"/>
            <w:r w:rsidRPr="00852D45">
              <w:rPr>
                <w:color w:val="000000" w:themeColor="text1"/>
                <w:sz w:val="16"/>
              </w:rPr>
              <w:lastRenderedPageBreak/>
              <w:t>bookings.booking</w:t>
            </w:r>
            <w:proofErr w:type="gramEnd"/>
            <w:r w:rsidRPr="00852D45">
              <w:rPr>
                <w:color w:val="000000" w:themeColor="text1"/>
                <w:sz w:val="16"/>
              </w:rPr>
              <w:t>_id</w:t>
            </w:r>
            <w:proofErr w:type="spellEnd"/>
          </w:p>
        </w:tc>
        <w:tc>
          <w:tcPr>
            <w:tcW w:w="2520" w:type="dxa"/>
            <w:vAlign w:val="center"/>
          </w:tcPr>
          <w:p w14:paraId="7D9DE1FC" w14:textId="77777777" w:rsidR="009E35C9" w:rsidRPr="00852D45" w:rsidRDefault="00000000">
            <w:pPr>
              <w:rPr>
                <w:color w:val="000000" w:themeColor="text1"/>
              </w:rPr>
            </w:pPr>
            <w:r w:rsidRPr="00852D45">
              <w:rPr>
                <w:color w:val="000000" w:themeColor="text1"/>
                <w:sz w:val="16"/>
              </w:rPr>
              <w:t>payments.booking_id</w:t>
            </w:r>
          </w:p>
        </w:tc>
        <w:tc>
          <w:tcPr>
            <w:tcW w:w="2520" w:type="dxa"/>
            <w:vAlign w:val="center"/>
          </w:tcPr>
          <w:p w14:paraId="2CF3798F"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138B23EA" w14:textId="77777777" w:rsidR="009E35C9" w:rsidRPr="00852D45" w:rsidRDefault="00000000">
            <w:pPr>
              <w:rPr>
                <w:color w:val="000000" w:themeColor="text1"/>
              </w:rPr>
            </w:pPr>
            <w:r w:rsidRPr="00852D45">
              <w:rPr>
                <w:color w:val="000000" w:themeColor="text1"/>
                <w:sz w:val="16"/>
              </w:rPr>
              <w:t>Một booking có thể có nhiều lần thanh toán/hoàn tiền.</w:t>
            </w:r>
          </w:p>
        </w:tc>
      </w:tr>
      <w:tr w:rsidR="00852D45" w:rsidRPr="00852D45" w14:paraId="23D8E4D8" w14:textId="77777777">
        <w:trPr>
          <w:jc w:val="center"/>
        </w:trPr>
        <w:tc>
          <w:tcPr>
            <w:tcW w:w="2520" w:type="dxa"/>
            <w:vAlign w:val="center"/>
          </w:tcPr>
          <w:p w14:paraId="436D15C6" w14:textId="77777777" w:rsidR="009E35C9" w:rsidRPr="00852D45" w:rsidRDefault="00000000">
            <w:pPr>
              <w:rPr>
                <w:color w:val="000000" w:themeColor="text1"/>
              </w:rPr>
            </w:pPr>
            <w:proofErr w:type="spellStart"/>
            <w:proofErr w:type="gramStart"/>
            <w:r w:rsidRPr="00852D45">
              <w:rPr>
                <w:color w:val="000000" w:themeColor="text1"/>
                <w:sz w:val="16"/>
              </w:rPr>
              <w:t>bookings.booking</w:t>
            </w:r>
            <w:proofErr w:type="gramEnd"/>
            <w:r w:rsidRPr="00852D45">
              <w:rPr>
                <w:color w:val="000000" w:themeColor="text1"/>
                <w:sz w:val="16"/>
              </w:rPr>
              <w:t>_id</w:t>
            </w:r>
            <w:proofErr w:type="spellEnd"/>
          </w:p>
        </w:tc>
        <w:tc>
          <w:tcPr>
            <w:tcW w:w="2520" w:type="dxa"/>
            <w:vAlign w:val="center"/>
          </w:tcPr>
          <w:p w14:paraId="4AE9383A" w14:textId="77777777" w:rsidR="009E35C9" w:rsidRPr="00852D45" w:rsidRDefault="00000000">
            <w:pPr>
              <w:rPr>
                <w:color w:val="000000" w:themeColor="text1"/>
              </w:rPr>
            </w:pPr>
            <w:r w:rsidRPr="00852D45">
              <w:rPr>
                <w:color w:val="000000" w:themeColor="text1"/>
                <w:sz w:val="16"/>
              </w:rPr>
              <w:t>service_usages.booking_id</w:t>
            </w:r>
          </w:p>
        </w:tc>
        <w:tc>
          <w:tcPr>
            <w:tcW w:w="2520" w:type="dxa"/>
            <w:vAlign w:val="center"/>
          </w:tcPr>
          <w:p w14:paraId="701EE71A"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6C94CF12" w14:textId="77777777" w:rsidR="009E35C9" w:rsidRPr="00852D45" w:rsidRDefault="00000000">
            <w:pPr>
              <w:rPr>
                <w:color w:val="000000" w:themeColor="text1"/>
              </w:rPr>
            </w:pPr>
            <w:r w:rsidRPr="00852D45">
              <w:rPr>
                <w:color w:val="000000" w:themeColor="text1"/>
                <w:sz w:val="16"/>
              </w:rPr>
              <w:t>Một booking có nhiều dòng dịch vụ.</w:t>
            </w:r>
          </w:p>
        </w:tc>
      </w:tr>
      <w:tr w:rsidR="00852D45" w:rsidRPr="00852D45" w14:paraId="5CD9E265" w14:textId="77777777">
        <w:trPr>
          <w:jc w:val="center"/>
        </w:trPr>
        <w:tc>
          <w:tcPr>
            <w:tcW w:w="2520" w:type="dxa"/>
            <w:vAlign w:val="center"/>
          </w:tcPr>
          <w:p w14:paraId="52CFFD52" w14:textId="77777777" w:rsidR="009E35C9" w:rsidRPr="00852D45" w:rsidRDefault="00000000">
            <w:pPr>
              <w:rPr>
                <w:color w:val="000000" w:themeColor="text1"/>
              </w:rPr>
            </w:pPr>
            <w:proofErr w:type="spellStart"/>
            <w:proofErr w:type="gramStart"/>
            <w:r w:rsidRPr="00852D45">
              <w:rPr>
                <w:color w:val="000000" w:themeColor="text1"/>
                <w:sz w:val="16"/>
              </w:rPr>
              <w:t>services.service</w:t>
            </w:r>
            <w:proofErr w:type="gramEnd"/>
            <w:r w:rsidRPr="00852D45">
              <w:rPr>
                <w:color w:val="000000" w:themeColor="text1"/>
                <w:sz w:val="16"/>
              </w:rPr>
              <w:t>_id</w:t>
            </w:r>
            <w:proofErr w:type="spellEnd"/>
          </w:p>
        </w:tc>
        <w:tc>
          <w:tcPr>
            <w:tcW w:w="2520" w:type="dxa"/>
            <w:vAlign w:val="center"/>
          </w:tcPr>
          <w:p w14:paraId="10361E3D" w14:textId="77777777" w:rsidR="009E35C9" w:rsidRPr="00852D45" w:rsidRDefault="00000000">
            <w:pPr>
              <w:rPr>
                <w:color w:val="000000" w:themeColor="text1"/>
              </w:rPr>
            </w:pPr>
            <w:r w:rsidRPr="00852D45">
              <w:rPr>
                <w:color w:val="000000" w:themeColor="text1"/>
                <w:sz w:val="16"/>
              </w:rPr>
              <w:t>service_usages.service_id</w:t>
            </w:r>
          </w:p>
        </w:tc>
        <w:tc>
          <w:tcPr>
            <w:tcW w:w="2520" w:type="dxa"/>
            <w:vAlign w:val="center"/>
          </w:tcPr>
          <w:p w14:paraId="0732CFC6"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43598897" w14:textId="77777777" w:rsidR="009E35C9" w:rsidRPr="00852D45" w:rsidRDefault="00000000">
            <w:pPr>
              <w:rPr>
                <w:color w:val="000000" w:themeColor="text1"/>
              </w:rPr>
            </w:pPr>
            <w:r w:rsidRPr="00852D45">
              <w:rPr>
                <w:color w:val="000000" w:themeColor="text1"/>
                <w:sz w:val="16"/>
              </w:rPr>
              <w:t>Một dịch vụ xuất hiện trong nhiều booking.</w:t>
            </w:r>
          </w:p>
        </w:tc>
      </w:tr>
      <w:tr w:rsidR="00852D45" w:rsidRPr="00852D45" w14:paraId="7AF0802B" w14:textId="77777777">
        <w:trPr>
          <w:jc w:val="center"/>
        </w:trPr>
        <w:tc>
          <w:tcPr>
            <w:tcW w:w="2520" w:type="dxa"/>
            <w:vAlign w:val="center"/>
          </w:tcPr>
          <w:p w14:paraId="2DCF18DB" w14:textId="77777777" w:rsidR="009E35C9" w:rsidRPr="00852D45" w:rsidRDefault="00000000">
            <w:pPr>
              <w:rPr>
                <w:color w:val="000000" w:themeColor="text1"/>
              </w:rPr>
            </w:pPr>
            <w:proofErr w:type="spellStart"/>
            <w:proofErr w:type="gramStart"/>
            <w:r w:rsidRPr="00852D45">
              <w:rPr>
                <w:color w:val="000000" w:themeColor="text1"/>
                <w:sz w:val="16"/>
              </w:rPr>
              <w:t>rooms.room</w:t>
            </w:r>
            <w:proofErr w:type="gramEnd"/>
            <w:r w:rsidRPr="00852D45">
              <w:rPr>
                <w:color w:val="000000" w:themeColor="text1"/>
                <w:sz w:val="16"/>
              </w:rPr>
              <w:t>_id</w:t>
            </w:r>
            <w:proofErr w:type="spellEnd"/>
          </w:p>
        </w:tc>
        <w:tc>
          <w:tcPr>
            <w:tcW w:w="2520" w:type="dxa"/>
            <w:vAlign w:val="center"/>
          </w:tcPr>
          <w:p w14:paraId="7CF94D11" w14:textId="77777777" w:rsidR="009E35C9" w:rsidRPr="00852D45" w:rsidRDefault="00000000">
            <w:pPr>
              <w:rPr>
                <w:color w:val="000000" w:themeColor="text1"/>
              </w:rPr>
            </w:pPr>
            <w:r w:rsidRPr="00852D45">
              <w:rPr>
                <w:color w:val="000000" w:themeColor="text1"/>
                <w:sz w:val="16"/>
              </w:rPr>
              <w:t>room_status_history.room_id</w:t>
            </w:r>
          </w:p>
        </w:tc>
        <w:tc>
          <w:tcPr>
            <w:tcW w:w="2520" w:type="dxa"/>
            <w:vAlign w:val="center"/>
          </w:tcPr>
          <w:p w14:paraId="030E7845"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5D28A28A" w14:textId="77777777" w:rsidR="009E35C9" w:rsidRPr="00852D45" w:rsidRDefault="00000000">
            <w:pPr>
              <w:rPr>
                <w:color w:val="000000" w:themeColor="text1"/>
              </w:rPr>
            </w:pPr>
            <w:r w:rsidRPr="00852D45">
              <w:rPr>
                <w:color w:val="000000" w:themeColor="text1"/>
                <w:sz w:val="16"/>
              </w:rPr>
              <w:t>Lưu lịch sử trạng thái phòng.</w:t>
            </w:r>
          </w:p>
        </w:tc>
      </w:tr>
      <w:tr w:rsidR="00852D45" w:rsidRPr="00852D45" w14:paraId="603B87FE" w14:textId="77777777">
        <w:trPr>
          <w:jc w:val="center"/>
        </w:trPr>
        <w:tc>
          <w:tcPr>
            <w:tcW w:w="2520" w:type="dxa"/>
            <w:vAlign w:val="center"/>
          </w:tcPr>
          <w:p w14:paraId="7771E203" w14:textId="77777777" w:rsidR="009E35C9" w:rsidRPr="00852D45" w:rsidRDefault="00000000">
            <w:pPr>
              <w:rPr>
                <w:color w:val="000000" w:themeColor="text1"/>
              </w:rPr>
            </w:pPr>
            <w:proofErr w:type="spellStart"/>
            <w:r w:rsidRPr="00852D45">
              <w:rPr>
                <w:color w:val="000000" w:themeColor="text1"/>
                <w:sz w:val="16"/>
              </w:rPr>
              <w:t>users.user_id</w:t>
            </w:r>
            <w:proofErr w:type="spellEnd"/>
          </w:p>
        </w:tc>
        <w:tc>
          <w:tcPr>
            <w:tcW w:w="2520" w:type="dxa"/>
            <w:vAlign w:val="center"/>
          </w:tcPr>
          <w:p w14:paraId="66F8789C" w14:textId="77777777" w:rsidR="009E35C9" w:rsidRPr="00852D45" w:rsidRDefault="00000000">
            <w:pPr>
              <w:rPr>
                <w:color w:val="000000" w:themeColor="text1"/>
              </w:rPr>
            </w:pPr>
            <w:r w:rsidRPr="00852D45">
              <w:rPr>
                <w:color w:val="000000" w:themeColor="text1"/>
                <w:sz w:val="16"/>
              </w:rPr>
              <w:t>room_status_history.changed_by</w:t>
            </w:r>
          </w:p>
        </w:tc>
        <w:tc>
          <w:tcPr>
            <w:tcW w:w="2520" w:type="dxa"/>
            <w:vAlign w:val="center"/>
          </w:tcPr>
          <w:p w14:paraId="6537EBAF"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2D5991CF" w14:textId="77777777" w:rsidR="009E35C9" w:rsidRPr="00852D45" w:rsidRDefault="00000000">
            <w:pPr>
              <w:rPr>
                <w:color w:val="000000" w:themeColor="text1"/>
              </w:rPr>
            </w:pPr>
            <w:r w:rsidRPr="00852D45">
              <w:rPr>
                <w:color w:val="000000" w:themeColor="text1"/>
                <w:sz w:val="16"/>
              </w:rPr>
              <w:t>Ai đã đổi trạng thái phòng.</w:t>
            </w:r>
          </w:p>
        </w:tc>
      </w:tr>
      <w:tr w:rsidR="00852D45" w:rsidRPr="00852D45" w14:paraId="228DD564" w14:textId="77777777">
        <w:trPr>
          <w:jc w:val="center"/>
        </w:trPr>
        <w:tc>
          <w:tcPr>
            <w:tcW w:w="2520" w:type="dxa"/>
            <w:vAlign w:val="center"/>
          </w:tcPr>
          <w:p w14:paraId="66DCF449" w14:textId="77777777" w:rsidR="009E35C9" w:rsidRPr="00852D45" w:rsidRDefault="00000000">
            <w:pPr>
              <w:rPr>
                <w:color w:val="000000" w:themeColor="text1"/>
              </w:rPr>
            </w:pPr>
            <w:proofErr w:type="spellStart"/>
            <w:r w:rsidRPr="00852D45">
              <w:rPr>
                <w:color w:val="000000" w:themeColor="text1"/>
                <w:sz w:val="16"/>
              </w:rPr>
              <w:t>users.user_id</w:t>
            </w:r>
            <w:proofErr w:type="spellEnd"/>
          </w:p>
        </w:tc>
        <w:tc>
          <w:tcPr>
            <w:tcW w:w="2520" w:type="dxa"/>
            <w:vAlign w:val="center"/>
          </w:tcPr>
          <w:p w14:paraId="45948CA1" w14:textId="77777777" w:rsidR="009E35C9" w:rsidRPr="00852D45" w:rsidRDefault="00000000">
            <w:pPr>
              <w:rPr>
                <w:color w:val="000000" w:themeColor="text1"/>
              </w:rPr>
            </w:pPr>
            <w:r w:rsidRPr="00852D45">
              <w:rPr>
                <w:color w:val="000000" w:themeColor="text1"/>
                <w:sz w:val="16"/>
              </w:rPr>
              <w:t>audit_logs.user_id</w:t>
            </w:r>
          </w:p>
        </w:tc>
        <w:tc>
          <w:tcPr>
            <w:tcW w:w="2520" w:type="dxa"/>
            <w:vAlign w:val="center"/>
          </w:tcPr>
          <w:p w14:paraId="6EE3DCD8"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369C3AF0" w14:textId="77777777" w:rsidR="009E35C9" w:rsidRPr="00852D45" w:rsidRDefault="00000000">
            <w:pPr>
              <w:rPr>
                <w:color w:val="000000" w:themeColor="text1"/>
              </w:rPr>
            </w:pPr>
            <w:r w:rsidRPr="00852D45">
              <w:rPr>
                <w:color w:val="000000" w:themeColor="text1"/>
                <w:sz w:val="16"/>
              </w:rPr>
              <w:t>Ai đã thực hiện thao tác hệ thống.</w:t>
            </w:r>
          </w:p>
        </w:tc>
      </w:tr>
    </w:tbl>
    <w:p w14:paraId="36402CC1" w14:textId="77777777" w:rsidR="009E35C9" w:rsidRPr="00852D45" w:rsidRDefault="009E35C9">
      <w:pPr>
        <w:spacing w:after="40"/>
        <w:rPr>
          <w:color w:val="000000" w:themeColor="text1"/>
        </w:rPr>
      </w:pPr>
    </w:p>
    <w:p w14:paraId="5701B045" w14:textId="77777777" w:rsidR="009E35C9" w:rsidRPr="00852D45" w:rsidRDefault="00000000">
      <w:pPr>
        <w:pStyle w:val="Heading3"/>
        <w:rPr>
          <w:color w:val="000000" w:themeColor="text1"/>
        </w:rPr>
      </w:pPr>
      <w:r w:rsidRPr="00852D45">
        <w:rPr>
          <w:color w:val="000000" w:themeColor="text1"/>
        </w:rPr>
        <w:t>3.3.2 Chi tiết cột quan trọng</w:t>
      </w:r>
    </w:p>
    <w:tbl>
      <w:tblPr>
        <w:tblStyle w:val="TableGrid"/>
        <w:tblW w:w="0" w:type="auto"/>
        <w:jc w:val="center"/>
        <w:tblLook w:val="04A0" w:firstRow="1" w:lastRow="0" w:firstColumn="1" w:lastColumn="0" w:noHBand="0" w:noVBand="1"/>
      </w:tblPr>
      <w:tblGrid>
        <w:gridCol w:w="2520"/>
        <w:gridCol w:w="2520"/>
        <w:gridCol w:w="2520"/>
        <w:gridCol w:w="2520"/>
      </w:tblGrid>
      <w:tr w:rsidR="00852D45" w:rsidRPr="00852D45" w14:paraId="2C446FDE" w14:textId="77777777">
        <w:trPr>
          <w:jc w:val="center"/>
        </w:trPr>
        <w:tc>
          <w:tcPr>
            <w:tcW w:w="2520" w:type="dxa"/>
            <w:shd w:val="clear" w:color="auto" w:fill="D9EAF7"/>
            <w:vAlign w:val="center"/>
          </w:tcPr>
          <w:p w14:paraId="76D41DD5" w14:textId="77777777" w:rsidR="009E35C9" w:rsidRPr="00852D45" w:rsidRDefault="00000000">
            <w:pPr>
              <w:rPr>
                <w:color w:val="000000" w:themeColor="text1"/>
              </w:rPr>
            </w:pPr>
            <w:r w:rsidRPr="00852D45">
              <w:rPr>
                <w:b/>
                <w:color w:val="000000" w:themeColor="text1"/>
                <w:sz w:val="16"/>
              </w:rPr>
              <w:t>Bảng</w:t>
            </w:r>
          </w:p>
        </w:tc>
        <w:tc>
          <w:tcPr>
            <w:tcW w:w="2520" w:type="dxa"/>
            <w:shd w:val="clear" w:color="auto" w:fill="D9EAF7"/>
            <w:vAlign w:val="center"/>
          </w:tcPr>
          <w:p w14:paraId="42895B41" w14:textId="77777777" w:rsidR="009E35C9" w:rsidRPr="00852D45" w:rsidRDefault="00000000">
            <w:pPr>
              <w:rPr>
                <w:color w:val="000000" w:themeColor="text1"/>
              </w:rPr>
            </w:pPr>
            <w:r w:rsidRPr="00852D45">
              <w:rPr>
                <w:b/>
                <w:color w:val="000000" w:themeColor="text1"/>
                <w:sz w:val="16"/>
              </w:rPr>
              <w:t>Cột</w:t>
            </w:r>
          </w:p>
        </w:tc>
        <w:tc>
          <w:tcPr>
            <w:tcW w:w="2520" w:type="dxa"/>
            <w:shd w:val="clear" w:color="auto" w:fill="D9EAF7"/>
            <w:vAlign w:val="center"/>
          </w:tcPr>
          <w:p w14:paraId="2A7EB597" w14:textId="77777777" w:rsidR="009E35C9" w:rsidRPr="00852D45" w:rsidRDefault="00000000">
            <w:pPr>
              <w:rPr>
                <w:color w:val="000000" w:themeColor="text1"/>
              </w:rPr>
            </w:pPr>
            <w:r w:rsidRPr="00852D45">
              <w:rPr>
                <w:b/>
                <w:color w:val="000000" w:themeColor="text1"/>
                <w:sz w:val="16"/>
              </w:rPr>
              <w:t>Giá trị/kiểu đề xuất</w:t>
            </w:r>
          </w:p>
        </w:tc>
        <w:tc>
          <w:tcPr>
            <w:tcW w:w="2520" w:type="dxa"/>
            <w:shd w:val="clear" w:color="auto" w:fill="D9EAF7"/>
            <w:vAlign w:val="center"/>
          </w:tcPr>
          <w:p w14:paraId="5A0927B0" w14:textId="77777777" w:rsidR="009E35C9" w:rsidRPr="00852D45" w:rsidRDefault="00000000">
            <w:pPr>
              <w:rPr>
                <w:color w:val="000000" w:themeColor="text1"/>
              </w:rPr>
            </w:pPr>
            <w:r w:rsidRPr="00852D45">
              <w:rPr>
                <w:b/>
                <w:color w:val="000000" w:themeColor="text1"/>
                <w:sz w:val="16"/>
              </w:rPr>
              <w:t>Ghi chú</w:t>
            </w:r>
          </w:p>
        </w:tc>
      </w:tr>
      <w:tr w:rsidR="00852D45" w:rsidRPr="00852D45" w14:paraId="74101376" w14:textId="77777777">
        <w:trPr>
          <w:jc w:val="center"/>
        </w:trPr>
        <w:tc>
          <w:tcPr>
            <w:tcW w:w="2520" w:type="dxa"/>
            <w:vAlign w:val="center"/>
          </w:tcPr>
          <w:p w14:paraId="588464D3" w14:textId="77777777" w:rsidR="009E35C9" w:rsidRPr="00852D45" w:rsidRDefault="00000000">
            <w:pPr>
              <w:rPr>
                <w:color w:val="000000" w:themeColor="text1"/>
              </w:rPr>
            </w:pPr>
            <w:r w:rsidRPr="00852D45">
              <w:rPr>
                <w:color w:val="000000" w:themeColor="text1"/>
                <w:sz w:val="16"/>
              </w:rPr>
              <w:t>bookings</w:t>
            </w:r>
          </w:p>
        </w:tc>
        <w:tc>
          <w:tcPr>
            <w:tcW w:w="2520" w:type="dxa"/>
            <w:vAlign w:val="center"/>
          </w:tcPr>
          <w:p w14:paraId="6A1CCFF0" w14:textId="77777777" w:rsidR="009E35C9" w:rsidRPr="00852D45" w:rsidRDefault="00000000">
            <w:pPr>
              <w:rPr>
                <w:color w:val="000000" w:themeColor="text1"/>
              </w:rPr>
            </w:pPr>
            <w:r w:rsidRPr="00852D45">
              <w:rPr>
                <w:color w:val="000000" w:themeColor="text1"/>
                <w:sz w:val="16"/>
              </w:rPr>
              <w:t>status</w:t>
            </w:r>
          </w:p>
        </w:tc>
        <w:tc>
          <w:tcPr>
            <w:tcW w:w="2520" w:type="dxa"/>
            <w:vAlign w:val="center"/>
          </w:tcPr>
          <w:p w14:paraId="6E62097E" w14:textId="77777777" w:rsidR="009E35C9" w:rsidRPr="00852D45" w:rsidRDefault="00000000">
            <w:pPr>
              <w:rPr>
                <w:color w:val="000000" w:themeColor="text1"/>
              </w:rPr>
            </w:pPr>
            <w:r w:rsidRPr="00852D45">
              <w:rPr>
                <w:color w:val="000000" w:themeColor="text1"/>
                <w:sz w:val="16"/>
              </w:rPr>
              <w:t>PENDING / CONFIRMED / CHECKED_IN / COMPLETED / CANCELLED</w:t>
            </w:r>
          </w:p>
        </w:tc>
        <w:tc>
          <w:tcPr>
            <w:tcW w:w="2520" w:type="dxa"/>
            <w:vAlign w:val="center"/>
          </w:tcPr>
          <w:p w14:paraId="421328C6" w14:textId="77777777" w:rsidR="009E35C9" w:rsidRPr="00852D45" w:rsidRDefault="00000000">
            <w:pPr>
              <w:rPr>
                <w:color w:val="000000" w:themeColor="text1"/>
              </w:rPr>
            </w:pPr>
            <w:r w:rsidRPr="00852D45">
              <w:rPr>
                <w:color w:val="000000" w:themeColor="text1"/>
                <w:sz w:val="16"/>
              </w:rPr>
              <w:t>Trạng thái workflow.</w:t>
            </w:r>
          </w:p>
        </w:tc>
      </w:tr>
      <w:tr w:rsidR="00852D45" w:rsidRPr="00852D45" w14:paraId="002FDDAF" w14:textId="77777777">
        <w:trPr>
          <w:jc w:val="center"/>
        </w:trPr>
        <w:tc>
          <w:tcPr>
            <w:tcW w:w="2520" w:type="dxa"/>
            <w:vAlign w:val="center"/>
          </w:tcPr>
          <w:p w14:paraId="27C78669" w14:textId="77777777" w:rsidR="009E35C9" w:rsidRPr="00852D45" w:rsidRDefault="00000000">
            <w:pPr>
              <w:rPr>
                <w:color w:val="000000" w:themeColor="text1"/>
              </w:rPr>
            </w:pPr>
            <w:r w:rsidRPr="00852D45">
              <w:rPr>
                <w:color w:val="000000" w:themeColor="text1"/>
                <w:sz w:val="16"/>
              </w:rPr>
              <w:t>rooms</w:t>
            </w:r>
          </w:p>
        </w:tc>
        <w:tc>
          <w:tcPr>
            <w:tcW w:w="2520" w:type="dxa"/>
            <w:vAlign w:val="center"/>
          </w:tcPr>
          <w:p w14:paraId="2C7C3D64" w14:textId="77777777" w:rsidR="009E35C9" w:rsidRPr="00852D45" w:rsidRDefault="00000000">
            <w:pPr>
              <w:rPr>
                <w:color w:val="000000" w:themeColor="text1"/>
              </w:rPr>
            </w:pPr>
            <w:r w:rsidRPr="00852D45">
              <w:rPr>
                <w:color w:val="000000" w:themeColor="text1"/>
                <w:sz w:val="16"/>
              </w:rPr>
              <w:t>status</w:t>
            </w:r>
          </w:p>
        </w:tc>
        <w:tc>
          <w:tcPr>
            <w:tcW w:w="2520" w:type="dxa"/>
            <w:vAlign w:val="center"/>
          </w:tcPr>
          <w:p w14:paraId="354BF79A" w14:textId="77777777" w:rsidR="009E35C9" w:rsidRPr="00852D45" w:rsidRDefault="00000000">
            <w:pPr>
              <w:rPr>
                <w:color w:val="000000" w:themeColor="text1"/>
              </w:rPr>
            </w:pPr>
            <w:r w:rsidRPr="00852D45">
              <w:rPr>
                <w:color w:val="000000" w:themeColor="text1"/>
                <w:sz w:val="16"/>
              </w:rPr>
              <w:t>AVAILABLE / RESERVED / OCCUPIED / CLEANING / MAINTENANCE</w:t>
            </w:r>
          </w:p>
        </w:tc>
        <w:tc>
          <w:tcPr>
            <w:tcW w:w="2520" w:type="dxa"/>
            <w:vAlign w:val="center"/>
          </w:tcPr>
          <w:p w14:paraId="3E66935B" w14:textId="77777777" w:rsidR="009E35C9" w:rsidRPr="00852D45" w:rsidRDefault="00000000">
            <w:pPr>
              <w:rPr>
                <w:color w:val="000000" w:themeColor="text1"/>
              </w:rPr>
            </w:pPr>
            <w:r w:rsidRPr="00852D45">
              <w:rPr>
                <w:color w:val="000000" w:themeColor="text1"/>
                <w:sz w:val="16"/>
              </w:rPr>
              <w:t>Trạng thái phòng thực tế.</w:t>
            </w:r>
          </w:p>
        </w:tc>
      </w:tr>
      <w:tr w:rsidR="00852D45" w:rsidRPr="00852D45" w14:paraId="3D0A92B5" w14:textId="77777777">
        <w:trPr>
          <w:jc w:val="center"/>
        </w:trPr>
        <w:tc>
          <w:tcPr>
            <w:tcW w:w="2520" w:type="dxa"/>
            <w:vAlign w:val="center"/>
          </w:tcPr>
          <w:p w14:paraId="47582AF6" w14:textId="77777777" w:rsidR="009E35C9" w:rsidRPr="00852D45" w:rsidRDefault="00000000">
            <w:pPr>
              <w:rPr>
                <w:color w:val="000000" w:themeColor="text1"/>
              </w:rPr>
            </w:pPr>
            <w:r w:rsidRPr="00852D45">
              <w:rPr>
                <w:color w:val="000000" w:themeColor="text1"/>
                <w:sz w:val="16"/>
              </w:rPr>
              <w:t>payments</w:t>
            </w:r>
          </w:p>
        </w:tc>
        <w:tc>
          <w:tcPr>
            <w:tcW w:w="2520" w:type="dxa"/>
            <w:vAlign w:val="center"/>
          </w:tcPr>
          <w:p w14:paraId="1C74F58A" w14:textId="77777777" w:rsidR="009E35C9" w:rsidRPr="00852D45" w:rsidRDefault="00000000">
            <w:pPr>
              <w:rPr>
                <w:color w:val="000000" w:themeColor="text1"/>
              </w:rPr>
            </w:pPr>
            <w:r w:rsidRPr="00852D45">
              <w:rPr>
                <w:color w:val="000000" w:themeColor="text1"/>
                <w:sz w:val="16"/>
              </w:rPr>
              <w:t>status</w:t>
            </w:r>
          </w:p>
        </w:tc>
        <w:tc>
          <w:tcPr>
            <w:tcW w:w="2520" w:type="dxa"/>
            <w:vAlign w:val="center"/>
          </w:tcPr>
          <w:p w14:paraId="4DFC6CA6" w14:textId="77777777" w:rsidR="009E35C9" w:rsidRPr="00852D45" w:rsidRDefault="00000000">
            <w:pPr>
              <w:rPr>
                <w:color w:val="000000" w:themeColor="text1"/>
              </w:rPr>
            </w:pPr>
            <w:r w:rsidRPr="00852D45">
              <w:rPr>
                <w:color w:val="000000" w:themeColor="text1"/>
                <w:sz w:val="16"/>
              </w:rPr>
              <w:t>PENDING / SUCCESS / FAILED / REFUNDED</w:t>
            </w:r>
          </w:p>
        </w:tc>
        <w:tc>
          <w:tcPr>
            <w:tcW w:w="2520" w:type="dxa"/>
            <w:vAlign w:val="center"/>
          </w:tcPr>
          <w:p w14:paraId="67E0FB03" w14:textId="77777777" w:rsidR="009E35C9" w:rsidRPr="00852D45" w:rsidRDefault="00000000">
            <w:pPr>
              <w:rPr>
                <w:color w:val="000000" w:themeColor="text1"/>
              </w:rPr>
            </w:pPr>
            <w:r w:rsidRPr="00852D45">
              <w:rPr>
                <w:color w:val="000000" w:themeColor="text1"/>
                <w:sz w:val="16"/>
              </w:rPr>
              <w:t>Trạng thái giao dịch.</w:t>
            </w:r>
          </w:p>
        </w:tc>
      </w:tr>
      <w:tr w:rsidR="00852D45" w:rsidRPr="00852D45" w14:paraId="3646EBF9" w14:textId="77777777">
        <w:trPr>
          <w:jc w:val="center"/>
        </w:trPr>
        <w:tc>
          <w:tcPr>
            <w:tcW w:w="2520" w:type="dxa"/>
            <w:vAlign w:val="center"/>
          </w:tcPr>
          <w:p w14:paraId="59AB03D1" w14:textId="77777777" w:rsidR="009E35C9" w:rsidRPr="00852D45" w:rsidRDefault="00000000">
            <w:pPr>
              <w:rPr>
                <w:color w:val="000000" w:themeColor="text1"/>
              </w:rPr>
            </w:pPr>
            <w:r w:rsidRPr="00852D45">
              <w:rPr>
                <w:color w:val="000000" w:themeColor="text1"/>
                <w:sz w:val="16"/>
              </w:rPr>
              <w:t>payments</w:t>
            </w:r>
          </w:p>
        </w:tc>
        <w:tc>
          <w:tcPr>
            <w:tcW w:w="2520" w:type="dxa"/>
            <w:vAlign w:val="center"/>
          </w:tcPr>
          <w:p w14:paraId="10BE4F81" w14:textId="77777777" w:rsidR="009E35C9" w:rsidRPr="00852D45" w:rsidRDefault="00000000">
            <w:pPr>
              <w:rPr>
                <w:color w:val="000000" w:themeColor="text1"/>
              </w:rPr>
            </w:pPr>
            <w:r w:rsidRPr="00852D45">
              <w:rPr>
                <w:color w:val="000000" w:themeColor="text1"/>
                <w:sz w:val="16"/>
              </w:rPr>
              <w:t>method</w:t>
            </w:r>
          </w:p>
        </w:tc>
        <w:tc>
          <w:tcPr>
            <w:tcW w:w="2520" w:type="dxa"/>
            <w:vAlign w:val="center"/>
          </w:tcPr>
          <w:p w14:paraId="6FFCD4E3" w14:textId="77777777" w:rsidR="009E35C9" w:rsidRPr="00852D45" w:rsidRDefault="00000000">
            <w:pPr>
              <w:rPr>
                <w:color w:val="000000" w:themeColor="text1"/>
              </w:rPr>
            </w:pPr>
            <w:r w:rsidRPr="00852D45">
              <w:rPr>
                <w:color w:val="000000" w:themeColor="text1"/>
                <w:sz w:val="16"/>
              </w:rPr>
              <w:t>CASH / CARD / BANK_TRANSFER / GATEWAY</w:t>
            </w:r>
          </w:p>
        </w:tc>
        <w:tc>
          <w:tcPr>
            <w:tcW w:w="2520" w:type="dxa"/>
            <w:vAlign w:val="center"/>
          </w:tcPr>
          <w:p w14:paraId="517FFE2D" w14:textId="77777777" w:rsidR="009E35C9" w:rsidRPr="00852D45" w:rsidRDefault="00000000">
            <w:pPr>
              <w:rPr>
                <w:color w:val="000000" w:themeColor="text1"/>
              </w:rPr>
            </w:pPr>
            <w:r w:rsidRPr="00852D45">
              <w:rPr>
                <w:color w:val="000000" w:themeColor="text1"/>
                <w:sz w:val="16"/>
              </w:rPr>
              <w:t>Phương thức thanh toán.</w:t>
            </w:r>
          </w:p>
        </w:tc>
      </w:tr>
      <w:tr w:rsidR="00852D45" w:rsidRPr="00852D45" w14:paraId="6642FE3A" w14:textId="77777777">
        <w:trPr>
          <w:jc w:val="center"/>
        </w:trPr>
        <w:tc>
          <w:tcPr>
            <w:tcW w:w="2520" w:type="dxa"/>
            <w:vAlign w:val="center"/>
          </w:tcPr>
          <w:p w14:paraId="59D79150" w14:textId="77777777" w:rsidR="009E35C9" w:rsidRPr="00852D45" w:rsidRDefault="00000000">
            <w:pPr>
              <w:rPr>
                <w:color w:val="000000" w:themeColor="text1"/>
              </w:rPr>
            </w:pPr>
            <w:r w:rsidRPr="00852D45">
              <w:rPr>
                <w:color w:val="000000" w:themeColor="text1"/>
                <w:sz w:val="16"/>
              </w:rPr>
              <w:t>users</w:t>
            </w:r>
          </w:p>
        </w:tc>
        <w:tc>
          <w:tcPr>
            <w:tcW w:w="2520" w:type="dxa"/>
            <w:vAlign w:val="center"/>
          </w:tcPr>
          <w:p w14:paraId="3DEE8C72" w14:textId="77777777" w:rsidR="009E35C9" w:rsidRPr="00852D45" w:rsidRDefault="00000000">
            <w:pPr>
              <w:rPr>
                <w:color w:val="000000" w:themeColor="text1"/>
              </w:rPr>
            </w:pPr>
            <w:r w:rsidRPr="00852D45">
              <w:rPr>
                <w:color w:val="000000" w:themeColor="text1"/>
                <w:sz w:val="16"/>
              </w:rPr>
              <w:t>status</w:t>
            </w:r>
          </w:p>
        </w:tc>
        <w:tc>
          <w:tcPr>
            <w:tcW w:w="2520" w:type="dxa"/>
            <w:vAlign w:val="center"/>
          </w:tcPr>
          <w:p w14:paraId="038EB7DA" w14:textId="77777777" w:rsidR="009E35C9" w:rsidRPr="00852D45" w:rsidRDefault="00000000">
            <w:pPr>
              <w:rPr>
                <w:color w:val="000000" w:themeColor="text1"/>
              </w:rPr>
            </w:pPr>
            <w:r w:rsidRPr="00852D45">
              <w:rPr>
                <w:color w:val="000000" w:themeColor="text1"/>
                <w:sz w:val="16"/>
              </w:rPr>
              <w:t>ACTIVE / LOCKED / INACTIVE</w:t>
            </w:r>
          </w:p>
        </w:tc>
        <w:tc>
          <w:tcPr>
            <w:tcW w:w="2520" w:type="dxa"/>
            <w:vAlign w:val="center"/>
          </w:tcPr>
          <w:p w14:paraId="152FCFC9" w14:textId="77777777" w:rsidR="009E35C9" w:rsidRPr="00852D45" w:rsidRDefault="00000000">
            <w:pPr>
              <w:rPr>
                <w:color w:val="000000" w:themeColor="text1"/>
              </w:rPr>
            </w:pPr>
            <w:r w:rsidRPr="00852D45">
              <w:rPr>
                <w:color w:val="000000" w:themeColor="text1"/>
                <w:sz w:val="16"/>
              </w:rPr>
              <w:t>Trạng thái tài khoản.</w:t>
            </w:r>
          </w:p>
        </w:tc>
      </w:tr>
      <w:tr w:rsidR="00852D45" w:rsidRPr="00852D45" w14:paraId="4E03F5CE" w14:textId="77777777">
        <w:trPr>
          <w:jc w:val="center"/>
        </w:trPr>
        <w:tc>
          <w:tcPr>
            <w:tcW w:w="2520" w:type="dxa"/>
            <w:vAlign w:val="center"/>
          </w:tcPr>
          <w:p w14:paraId="331FD75B" w14:textId="77777777" w:rsidR="009E35C9" w:rsidRPr="00852D45" w:rsidRDefault="00000000">
            <w:pPr>
              <w:rPr>
                <w:color w:val="000000" w:themeColor="text1"/>
              </w:rPr>
            </w:pPr>
            <w:proofErr w:type="spellStart"/>
            <w:r w:rsidRPr="00852D45">
              <w:rPr>
                <w:color w:val="000000" w:themeColor="text1"/>
                <w:sz w:val="16"/>
              </w:rPr>
              <w:t>room_types</w:t>
            </w:r>
            <w:proofErr w:type="spellEnd"/>
          </w:p>
        </w:tc>
        <w:tc>
          <w:tcPr>
            <w:tcW w:w="2520" w:type="dxa"/>
            <w:vAlign w:val="center"/>
          </w:tcPr>
          <w:p w14:paraId="67958131" w14:textId="77777777" w:rsidR="009E35C9" w:rsidRPr="00852D45" w:rsidRDefault="00000000">
            <w:pPr>
              <w:rPr>
                <w:color w:val="000000" w:themeColor="text1"/>
              </w:rPr>
            </w:pPr>
            <w:r w:rsidRPr="00852D45">
              <w:rPr>
                <w:color w:val="000000" w:themeColor="text1"/>
                <w:sz w:val="16"/>
              </w:rPr>
              <w:t>base_price</w:t>
            </w:r>
          </w:p>
        </w:tc>
        <w:tc>
          <w:tcPr>
            <w:tcW w:w="2520" w:type="dxa"/>
            <w:vAlign w:val="center"/>
          </w:tcPr>
          <w:p w14:paraId="6D8A2B69" w14:textId="77777777" w:rsidR="009E35C9" w:rsidRPr="00852D45" w:rsidRDefault="00000000">
            <w:pPr>
              <w:rPr>
                <w:color w:val="000000" w:themeColor="text1"/>
              </w:rPr>
            </w:pPr>
            <w:r w:rsidRPr="00852D45">
              <w:rPr>
                <w:color w:val="000000" w:themeColor="text1"/>
                <w:sz w:val="16"/>
              </w:rPr>
              <w:t>DECIMAL(12,2)</w:t>
            </w:r>
          </w:p>
        </w:tc>
        <w:tc>
          <w:tcPr>
            <w:tcW w:w="2520" w:type="dxa"/>
            <w:vAlign w:val="center"/>
          </w:tcPr>
          <w:p w14:paraId="68B04996" w14:textId="77777777" w:rsidR="009E35C9" w:rsidRPr="00852D45" w:rsidRDefault="00000000">
            <w:pPr>
              <w:rPr>
                <w:color w:val="000000" w:themeColor="text1"/>
              </w:rPr>
            </w:pPr>
            <w:r w:rsidRPr="00852D45">
              <w:rPr>
                <w:color w:val="000000" w:themeColor="text1"/>
                <w:sz w:val="16"/>
              </w:rPr>
              <w:t>Không dùng FLOAT.</w:t>
            </w:r>
          </w:p>
        </w:tc>
      </w:tr>
      <w:tr w:rsidR="00852D45" w:rsidRPr="00852D45" w14:paraId="2F17E525" w14:textId="77777777">
        <w:trPr>
          <w:jc w:val="center"/>
        </w:trPr>
        <w:tc>
          <w:tcPr>
            <w:tcW w:w="2520" w:type="dxa"/>
            <w:vAlign w:val="center"/>
          </w:tcPr>
          <w:p w14:paraId="08F9B269" w14:textId="77777777" w:rsidR="009E35C9" w:rsidRPr="00852D45" w:rsidRDefault="00000000">
            <w:pPr>
              <w:rPr>
                <w:color w:val="000000" w:themeColor="text1"/>
              </w:rPr>
            </w:pPr>
            <w:r w:rsidRPr="00852D45">
              <w:rPr>
                <w:color w:val="000000" w:themeColor="text1"/>
                <w:sz w:val="16"/>
              </w:rPr>
              <w:t>bookings</w:t>
            </w:r>
          </w:p>
        </w:tc>
        <w:tc>
          <w:tcPr>
            <w:tcW w:w="2520" w:type="dxa"/>
            <w:vAlign w:val="center"/>
          </w:tcPr>
          <w:p w14:paraId="6E3E2010" w14:textId="77777777" w:rsidR="009E35C9" w:rsidRPr="00852D45" w:rsidRDefault="00000000">
            <w:pPr>
              <w:rPr>
                <w:color w:val="000000" w:themeColor="text1"/>
              </w:rPr>
            </w:pPr>
            <w:r w:rsidRPr="00852D45">
              <w:rPr>
                <w:color w:val="000000" w:themeColor="text1"/>
                <w:sz w:val="16"/>
              </w:rPr>
              <w:t>total_amount</w:t>
            </w:r>
          </w:p>
        </w:tc>
        <w:tc>
          <w:tcPr>
            <w:tcW w:w="2520" w:type="dxa"/>
            <w:vAlign w:val="center"/>
          </w:tcPr>
          <w:p w14:paraId="6060EF4F" w14:textId="77777777" w:rsidR="009E35C9" w:rsidRPr="00852D45" w:rsidRDefault="00000000">
            <w:pPr>
              <w:rPr>
                <w:color w:val="000000" w:themeColor="text1"/>
              </w:rPr>
            </w:pPr>
            <w:r w:rsidRPr="00852D45">
              <w:rPr>
                <w:color w:val="000000" w:themeColor="text1"/>
                <w:sz w:val="16"/>
              </w:rPr>
              <w:t>DECIMAL(12,2)</w:t>
            </w:r>
          </w:p>
        </w:tc>
        <w:tc>
          <w:tcPr>
            <w:tcW w:w="2520" w:type="dxa"/>
            <w:vAlign w:val="center"/>
          </w:tcPr>
          <w:p w14:paraId="01C9A051" w14:textId="77777777" w:rsidR="009E35C9" w:rsidRPr="00852D45" w:rsidRDefault="00000000">
            <w:pPr>
              <w:rPr>
                <w:color w:val="000000" w:themeColor="text1"/>
              </w:rPr>
            </w:pPr>
            <w:r w:rsidRPr="00852D45">
              <w:rPr>
                <w:color w:val="000000" w:themeColor="text1"/>
                <w:sz w:val="16"/>
              </w:rPr>
              <w:t>Tổng tiền snapshot ở thời điểm booking.</w:t>
            </w:r>
          </w:p>
        </w:tc>
      </w:tr>
      <w:tr w:rsidR="009E35C9" w:rsidRPr="00852D45" w14:paraId="75B76A48" w14:textId="77777777">
        <w:trPr>
          <w:jc w:val="center"/>
        </w:trPr>
        <w:tc>
          <w:tcPr>
            <w:tcW w:w="2520" w:type="dxa"/>
            <w:vAlign w:val="center"/>
          </w:tcPr>
          <w:p w14:paraId="42BE8C3E" w14:textId="77777777" w:rsidR="009E35C9" w:rsidRPr="00852D45" w:rsidRDefault="00000000">
            <w:pPr>
              <w:rPr>
                <w:color w:val="000000" w:themeColor="text1"/>
              </w:rPr>
            </w:pPr>
            <w:proofErr w:type="spellStart"/>
            <w:r w:rsidRPr="00852D45">
              <w:rPr>
                <w:color w:val="000000" w:themeColor="text1"/>
                <w:sz w:val="16"/>
              </w:rPr>
              <w:t>booking_details</w:t>
            </w:r>
            <w:proofErr w:type="spellEnd"/>
          </w:p>
        </w:tc>
        <w:tc>
          <w:tcPr>
            <w:tcW w:w="2520" w:type="dxa"/>
            <w:vAlign w:val="center"/>
          </w:tcPr>
          <w:p w14:paraId="2317022A" w14:textId="77777777" w:rsidR="009E35C9" w:rsidRPr="00852D45" w:rsidRDefault="00000000">
            <w:pPr>
              <w:rPr>
                <w:color w:val="000000" w:themeColor="text1"/>
              </w:rPr>
            </w:pPr>
            <w:r w:rsidRPr="00852D45">
              <w:rPr>
                <w:color w:val="000000" w:themeColor="text1"/>
                <w:sz w:val="16"/>
              </w:rPr>
              <w:t>price_per_night</w:t>
            </w:r>
          </w:p>
        </w:tc>
        <w:tc>
          <w:tcPr>
            <w:tcW w:w="2520" w:type="dxa"/>
            <w:vAlign w:val="center"/>
          </w:tcPr>
          <w:p w14:paraId="44BABE5A" w14:textId="77777777" w:rsidR="009E35C9" w:rsidRPr="00852D45" w:rsidRDefault="00000000">
            <w:pPr>
              <w:rPr>
                <w:color w:val="000000" w:themeColor="text1"/>
              </w:rPr>
            </w:pPr>
            <w:r w:rsidRPr="00852D45">
              <w:rPr>
                <w:color w:val="000000" w:themeColor="text1"/>
                <w:sz w:val="16"/>
              </w:rPr>
              <w:t>DECIMAL(12,2)</w:t>
            </w:r>
          </w:p>
        </w:tc>
        <w:tc>
          <w:tcPr>
            <w:tcW w:w="2520" w:type="dxa"/>
            <w:vAlign w:val="center"/>
          </w:tcPr>
          <w:p w14:paraId="4B256C45" w14:textId="77777777" w:rsidR="009E35C9" w:rsidRPr="00852D45" w:rsidRDefault="00000000">
            <w:pPr>
              <w:rPr>
                <w:color w:val="000000" w:themeColor="text1"/>
              </w:rPr>
            </w:pPr>
            <w:r w:rsidRPr="00852D45">
              <w:rPr>
                <w:color w:val="000000" w:themeColor="text1"/>
                <w:sz w:val="16"/>
              </w:rPr>
              <w:t>Giữ giá thực tế của booking để không bị thay đổi khi giá phòng cập nhật sau này.</w:t>
            </w:r>
          </w:p>
        </w:tc>
      </w:tr>
    </w:tbl>
    <w:p w14:paraId="1875367B" w14:textId="77777777" w:rsidR="009E35C9" w:rsidRPr="00852D45" w:rsidRDefault="009E35C9">
      <w:pPr>
        <w:spacing w:after="40"/>
        <w:rPr>
          <w:color w:val="000000" w:themeColor="text1"/>
        </w:rPr>
      </w:pPr>
    </w:p>
    <w:p w14:paraId="63B7DCEE" w14:textId="77777777" w:rsidR="009E35C9" w:rsidRPr="00852D45" w:rsidRDefault="00000000">
      <w:pPr>
        <w:pStyle w:val="Heading3"/>
        <w:rPr>
          <w:color w:val="000000" w:themeColor="text1"/>
        </w:rPr>
      </w:pPr>
      <w:r w:rsidRPr="00852D45">
        <w:rPr>
          <w:color w:val="000000" w:themeColor="text1"/>
        </w:rPr>
        <w:t>3.3.3 Index và ràng buộc nên có</w:t>
      </w:r>
    </w:p>
    <w:p w14:paraId="1FA384E8" w14:textId="77777777" w:rsidR="009E35C9" w:rsidRPr="00852D45" w:rsidRDefault="00000000">
      <w:pPr>
        <w:pStyle w:val="ListBullet"/>
        <w:spacing w:after="40"/>
        <w:rPr>
          <w:color w:val="000000" w:themeColor="text1"/>
        </w:rPr>
      </w:pPr>
      <w:r w:rsidRPr="00852D45">
        <w:rPr>
          <w:color w:val="000000" w:themeColor="text1"/>
        </w:rPr>
        <w:t>UNIQUE(users.username), UNIQUE(rooms.room_number), UNIQUE(bookings.booking_code).</w:t>
      </w:r>
    </w:p>
    <w:p w14:paraId="5F2E8814" w14:textId="77777777" w:rsidR="009E35C9" w:rsidRPr="00852D45" w:rsidRDefault="00000000">
      <w:pPr>
        <w:pStyle w:val="ListBullet"/>
        <w:spacing w:after="40"/>
        <w:rPr>
          <w:color w:val="000000" w:themeColor="text1"/>
        </w:rPr>
      </w:pPr>
      <w:r w:rsidRPr="00852D45">
        <w:rPr>
          <w:color w:val="000000" w:themeColor="text1"/>
        </w:rPr>
        <w:t>Index bookings(check_in, check_out, status) để tìm booking liên quan khoảng thời gian.</w:t>
      </w:r>
    </w:p>
    <w:p w14:paraId="17275244" w14:textId="77777777" w:rsidR="009E35C9" w:rsidRPr="00852D45" w:rsidRDefault="00000000">
      <w:pPr>
        <w:pStyle w:val="ListBullet"/>
        <w:spacing w:after="40"/>
        <w:rPr>
          <w:color w:val="000000" w:themeColor="text1"/>
        </w:rPr>
      </w:pPr>
      <w:r w:rsidRPr="00852D45">
        <w:rPr>
          <w:color w:val="000000" w:themeColor="text1"/>
        </w:rPr>
        <w:t>Index booking_details(room_id, booking_id) để truy vấn lịch sử phòng.</w:t>
      </w:r>
    </w:p>
    <w:p w14:paraId="5A8BBCDD" w14:textId="77777777" w:rsidR="009E35C9" w:rsidRPr="00852D45" w:rsidRDefault="00000000">
      <w:pPr>
        <w:pStyle w:val="ListBullet"/>
        <w:spacing w:after="40"/>
        <w:rPr>
          <w:color w:val="000000" w:themeColor="text1"/>
        </w:rPr>
      </w:pPr>
      <w:r w:rsidRPr="00852D45">
        <w:rPr>
          <w:color w:val="000000" w:themeColor="text1"/>
        </w:rPr>
        <w:t>Index payments(booking_id, status) để tổng hợp thanh toán.</w:t>
      </w:r>
    </w:p>
    <w:p w14:paraId="3DD95309" w14:textId="77777777" w:rsidR="009E35C9" w:rsidRPr="00852D45" w:rsidRDefault="00000000">
      <w:pPr>
        <w:pStyle w:val="ListBullet"/>
        <w:spacing w:after="40"/>
        <w:rPr>
          <w:color w:val="000000" w:themeColor="text1"/>
        </w:rPr>
      </w:pPr>
      <w:r w:rsidRPr="00852D45">
        <w:rPr>
          <w:color w:val="000000" w:themeColor="text1"/>
        </w:rPr>
        <w:t>CHECK (check_out &gt; check_in) ở DB nếu DB hỗ trợ; đồng thời validate ở application.</w:t>
      </w:r>
    </w:p>
    <w:p w14:paraId="5553578F" w14:textId="77777777" w:rsidR="009E35C9" w:rsidRPr="00852D45" w:rsidRDefault="00000000">
      <w:pPr>
        <w:pStyle w:val="ListBullet"/>
        <w:spacing w:after="40"/>
        <w:rPr>
          <w:color w:val="000000" w:themeColor="text1"/>
        </w:rPr>
      </w:pPr>
      <w:r w:rsidRPr="00852D45">
        <w:rPr>
          <w:color w:val="000000" w:themeColor="text1"/>
        </w:rPr>
        <w:t>CHECK (base_price &gt;= 0), CHECK (quantity &gt; 0), CHECK (amount &gt;= 0) khi DB hỗ trợ.</w:t>
      </w:r>
    </w:p>
    <w:p w14:paraId="7952FA3D" w14:textId="77777777" w:rsidR="009E35C9" w:rsidRPr="00852D45" w:rsidRDefault="00000000">
      <w:pPr>
        <w:pStyle w:val="ListBullet"/>
        <w:spacing w:after="40"/>
        <w:rPr>
          <w:color w:val="000000" w:themeColor="text1"/>
        </w:rPr>
      </w:pPr>
      <w:r w:rsidRPr="00852D45">
        <w:rPr>
          <w:color w:val="000000" w:themeColor="text1"/>
        </w:rPr>
        <w:t>FK dùng ON DELETE RESTRICT cho dữ liệu giao dịch để tránh xóa nhầm lịch sử.</w:t>
      </w:r>
    </w:p>
    <w:p w14:paraId="7F56E892" w14:textId="77777777" w:rsidR="009E35C9" w:rsidRPr="00852D45" w:rsidRDefault="00000000">
      <w:pPr>
        <w:pStyle w:val="Heading3"/>
        <w:rPr>
          <w:color w:val="000000" w:themeColor="text1"/>
        </w:rPr>
      </w:pPr>
      <w:r w:rsidRPr="00852D45">
        <w:rPr>
          <w:color w:val="000000" w:themeColor="text1"/>
        </w:rPr>
        <w:t>3.3.4 Chống đặt trùng phòng</w:t>
      </w:r>
    </w:p>
    <w:p w14:paraId="44253754" w14:textId="77777777" w:rsidR="009E35C9" w:rsidRPr="00852D45" w:rsidRDefault="00000000">
      <w:pPr>
        <w:spacing w:after="100" w:line="269" w:lineRule="auto"/>
        <w:rPr>
          <w:color w:val="000000" w:themeColor="text1"/>
        </w:rPr>
      </w:pPr>
      <w:r w:rsidRPr="00852D45">
        <w:rPr>
          <w:color w:val="000000" w:themeColor="text1"/>
        </w:rPr>
        <w:t>Đây là điểm quan trọng nhất của hệ thống. Khi xác nhận booking, backend nên thực hiện trong transaction: (1) kiểm tra phòng còn phù hợp với khoảng ngày; (2) khóa/kiểm soát bản ghi cần thiết; (3) tạo booking_detail; (4) cập nhật trạng thái nếu áp dụng; (5) commit. Nếu có lỗi hoặc phát hiện xung đột thì rollback và thông báo "Phòng vừa được đặt bởi người khác, vui lòng chọn phòng khác".</w:t>
      </w:r>
    </w:p>
    <w:p w14:paraId="62C868F5" w14:textId="77777777" w:rsidR="009E35C9" w:rsidRPr="00852D45" w:rsidRDefault="00000000">
      <w:pPr>
        <w:pStyle w:val="Heading2"/>
        <w:rPr>
          <w:color w:val="000000" w:themeColor="text1"/>
        </w:rPr>
      </w:pPr>
      <w:r w:rsidRPr="00852D45">
        <w:rPr>
          <w:color w:val="000000" w:themeColor="text1"/>
        </w:rPr>
        <w:t>3.4 Luồng xử lý chính</w:t>
      </w:r>
    </w:p>
    <w:p w14:paraId="3D6F57DF" w14:textId="77777777" w:rsidR="009E35C9" w:rsidRPr="00852D45" w:rsidRDefault="00000000">
      <w:pPr>
        <w:pStyle w:val="Heading3"/>
        <w:rPr>
          <w:color w:val="000000" w:themeColor="text1"/>
        </w:rPr>
      </w:pPr>
      <w:r w:rsidRPr="00852D45">
        <w:rPr>
          <w:color w:val="000000" w:themeColor="text1"/>
        </w:rPr>
        <w:t>3.4.1 Luồng đặt phòng online</w:t>
      </w:r>
    </w:p>
    <w:p w14:paraId="738AC9D2" w14:textId="77777777" w:rsidR="009E35C9" w:rsidRPr="00852D45" w:rsidRDefault="00000000">
      <w:pPr>
        <w:pStyle w:val="ListNumber"/>
        <w:spacing w:after="40"/>
        <w:rPr>
          <w:color w:val="000000" w:themeColor="text1"/>
        </w:rPr>
      </w:pPr>
      <w:r w:rsidRPr="00852D45">
        <w:rPr>
          <w:color w:val="000000" w:themeColor="text1"/>
        </w:rPr>
        <w:t>Khách chọn ngày và số khách.</w:t>
      </w:r>
    </w:p>
    <w:p w14:paraId="2E6D65E4" w14:textId="77777777" w:rsidR="009E35C9" w:rsidRPr="00852D45" w:rsidRDefault="00000000">
      <w:pPr>
        <w:pStyle w:val="ListNumber"/>
        <w:spacing w:after="40"/>
        <w:rPr>
          <w:color w:val="000000" w:themeColor="text1"/>
        </w:rPr>
      </w:pPr>
      <w:r w:rsidRPr="00852D45">
        <w:rPr>
          <w:color w:val="000000" w:themeColor="text1"/>
        </w:rPr>
        <w:t>API search nhận yêu cầu và kiểm tra Room + BookingDetail/Booking theo khoảng ngày.</w:t>
      </w:r>
    </w:p>
    <w:p w14:paraId="35EAA52F" w14:textId="77777777" w:rsidR="009E35C9" w:rsidRPr="00852D45" w:rsidRDefault="00000000">
      <w:pPr>
        <w:pStyle w:val="ListNumber"/>
        <w:spacing w:after="40"/>
        <w:rPr>
          <w:color w:val="000000" w:themeColor="text1"/>
        </w:rPr>
      </w:pPr>
      <w:r w:rsidRPr="00852D45">
        <w:rPr>
          <w:color w:val="000000" w:themeColor="text1"/>
        </w:rPr>
        <w:t>UI hiển thị phòng phù hợp.</w:t>
      </w:r>
    </w:p>
    <w:p w14:paraId="05CFCF40" w14:textId="77777777" w:rsidR="009E35C9" w:rsidRPr="00852D45" w:rsidRDefault="00000000">
      <w:pPr>
        <w:pStyle w:val="ListNumber"/>
        <w:spacing w:after="40"/>
        <w:rPr>
          <w:color w:val="000000" w:themeColor="text1"/>
        </w:rPr>
      </w:pPr>
      <w:r w:rsidRPr="00852D45">
        <w:rPr>
          <w:color w:val="000000" w:themeColor="text1"/>
        </w:rPr>
        <w:t>Khách chọn phòng, nhập thông tin.</w:t>
      </w:r>
    </w:p>
    <w:p w14:paraId="104E6F31" w14:textId="77777777" w:rsidR="009E35C9" w:rsidRPr="00852D45" w:rsidRDefault="00000000">
      <w:pPr>
        <w:pStyle w:val="ListNumber"/>
        <w:spacing w:after="40"/>
        <w:rPr>
          <w:color w:val="000000" w:themeColor="text1"/>
        </w:rPr>
      </w:pPr>
      <w:r w:rsidRPr="00852D45">
        <w:rPr>
          <w:color w:val="000000" w:themeColor="text1"/>
        </w:rPr>
        <w:t>Backend validate lại khả dụng và giá từ server.</w:t>
      </w:r>
    </w:p>
    <w:p w14:paraId="2C0C7355" w14:textId="77777777" w:rsidR="009E35C9" w:rsidRPr="00852D45" w:rsidRDefault="00000000">
      <w:pPr>
        <w:pStyle w:val="ListNumber"/>
        <w:spacing w:after="40"/>
        <w:rPr>
          <w:color w:val="000000" w:themeColor="text1"/>
        </w:rPr>
      </w:pPr>
      <w:r w:rsidRPr="00852D45">
        <w:rPr>
          <w:color w:val="000000" w:themeColor="text1"/>
        </w:rPr>
        <w:t>Tạo booking với status PENDING hoặc CONFIRMED tùy chính sách.</w:t>
      </w:r>
    </w:p>
    <w:p w14:paraId="74B1571F" w14:textId="77777777" w:rsidR="009E35C9" w:rsidRPr="00852D45" w:rsidRDefault="00000000">
      <w:pPr>
        <w:pStyle w:val="ListNumber"/>
        <w:spacing w:after="40"/>
        <w:rPr>
          <w:color w:val="000000" w:themeColor="text1"/>
        </w:rPr>
      </w:pPr>
      <w:r w:rsidRPr="00852D45">
        <w:rPr>
          <w:color w:val="000000" w:themeColor="text1"/>
        </w:rPr>
        <w:t>Nếu thanh toán online: gọi Payment Gateway.</w:t>
      </w:r>
    </w:p>
    <w:p w14:paraId="526838E5" w14:textId="77777777" w:rsidR="009E35C9" w:rsidRPr="00852D45" w:rsidRDefault="00000000">
      <w:pPr>
        <w:pStyle w:val="ListNumber"/>
        <w:spacing w:after="40"/>
        <w:rPr>
          <w:color w:val="000000" w:themeColor="text1"/>
        </w:rPr>
      </w:pPr>
      <w:r w:rsidRPr="00852D45">
        <w:rPr>
          <w:color w:val="000000" w:themeColor="text1"/>
        </w:rPr>
        <w:lastRenderedPageBreak/>
        <w:t>Nhận callback/result, ghi payments và cập nhật booking.</w:t>
      </w:r>
    </w:p>
    <w:p w14:paraId="035B941E" w14:textId="77777777" w:rsidR="009E35C9" w:rsidRPr="00852D45" w:rsidRDefault="00000000">
      <w:pPr>
        <w:pStyle w:val="ListNumber"/>
        <w:spacing w:after="40"/>
        <w:rPr>
          <w:color w:val="000000" w:themeColor="text1"/>
        </w:rPr>
      </w:pPr>
      <w:r w:rsidRPr="00852D45">
        <w:rPr>
          <w:color w:val="000000" w:themeColor="text1"/>
        </w:rPr>
        <w:t>Trả mã booking + thông báo xác nhận cho khách.</w:t>
      </w:r>
    </w:p>
    <w:p w14:paraId="6B4DFE17" w14:textId="77777777" w:rsidR="009E35C9" w:rsidRPr="00852D45" w:rsidRDefault="00000000">
      <w:pPr>
        <w:pStyle w:val="Heading3"/>
        <w:rPr>
          <w:color w:val="000000" w:themeColor="text1"/>
        </w:rPr>
      </w:pPr>
      <w:r w:rsidRPr="00852D45">
        <w:rPr>
          <w:color w:val="000000" w:themeColor="text1"/>
        </w:rPr>
        <w:t>3.4.2 Luồng check-in</w:t>
      </w:r>
    </w:p>
    <w:p w14:paraId="2A19A53A" w14:textId="77777777" w:rsidR="009E35C9" w:rsidRPr="00852D45" w:rsidRDefault="00000000">
      <w:pPr>
        <w:pStyle w:val="ListNumber"/>
        <w:spacing w:after="40"/>
        <w:rPr>
          <w:color w:val="000000" w:themeColor="text1"/>
        </w:rPr>
      </w:pPr>
      <w:r w:rsidRPr="00852D45">
        <w:rPr>
          <w:color w:val="000000" w:themeColor="text1"/>
        </w:rPr>
        <w:t>Nhân viên tìm booking_code.</w:t>
      </w:r>
    </w:p>
    <w:p w14:paraId="34E47910" w14:textId="77777777" w:rsidR="009E35C9" w:rsidRPr="00852D45" w:rsidRDefault="00000000">
      <w:pPr>
        <w:pStyle w:val="ListNumber"/>
        <w:spacing w:after="40"/>
        <w:rPr>
          <w:color w:val="000000" w:themeColor="text1"/>
        </w:rPr>
      </w:pPr>
      <w:r w:rsidRPr="00852D45">
        <w:rPr>
          <w:color w:val="000000" w:themeColor="text1"/>
        </w:rPr>
        <w:t>Kiểm tra ngày nhận phòng và trạng thái booking.</w:t>
      </w:r>
    </w:p>
    <w:p w14:paraId="3C05303B" w14:textId="77777777" w:rsidR="009E35C9" w:rsidRPr="00852D45" w:rsidRDefault="00000000">
      <w:pPr>
        <w:pStyle w:val="ListNumber"/>
        <w:spacing w:after="40"/>
        <w:rPr>
          <w:color w:val="000000" w:themeColor="text1"/>
        </w:rPr>
      </w:pPr>
      <w:r w:rsidRPr="00852D45">
        <w:rPr>
          <w:color w:val="000000" w:themeColor="text1"/>
        </w:rPr>
        <w:t>Đối chiếu giấy tờ/thông tin khách theo chính sách.</w:t>
      </w:r>
    </w:p>
    <w:p w14:paraId="2E1823F9" w14:textId="77777777" w:rsidR="009E35C9" w:rsidRPr="00852D45" w:rsidRDefault="00000000">
      <w:pPr>
        <w:pStyle w:val="ListNumber"/>
        <w:spacing w:after="40"/>
        <w:rPr>
          <w:color w:val="000000" w:themeColor="text1"/>
        </w:rPr>
      </w:pPr>
      <w:r w:rsidRPr="00852D45">
        <w:rPr>
          <w:color w:val="000000" w:themeColor="text1"/>
        </w:rPr>
        <w:t>Gán/đảm bảo room_id hợp lệ.</w:t>
      </w:r>
    </w:p>
    <w:p w14:paraId="6F28C771" w14:textId="77777777" w:rsidR="009E35C9" w:rsidRPr="00852D45" w:rsidRDefault="00000000">
      <w:pPr>
        <w:pStyle w:val="ListNumber"/>
        <w:spacing w:after="40"/>
        <w:rPr>
          <w:color w:val="000000" w:themeColor="text1"/>
        </w:rPr>
      </w:pPr>
      <w:r w:rsidRPr="00852D45">
        <w:rPr>
          <w:color w:val="000000" w:themeColor="text1"/>
        </w:rPr>
        <w:t>Chuyển booking sang CHECKED_IN.</w:t>
      </w:r>
    </w:p>
    <w:p w14:paraId="0A783EE7" w14:textId="77777777" w:rsidR="009E35C9" w:rsidRPr="00852D45" w:rsidRDefault="00000000">
      <w:pPr>
        <w:pStyle w:val="ListNumber"/>
        <w:spacing w:after="40"/>
        <w:rPr>
          <w:color w:val="000000" w:themeColor="text1"/>
        </w:rPr>
      </w:pPr>
      <w:r w:rsidRPr="00852D45">
        <w:rPr>
          <w:color w:val="000000" w:themeColor="text1"/>
        </w:rPr>
        <w:t>Chuyển room sang OCCUPIED.</w:t>
      </w:r>
    </w:p>
    <w:p w14:paraId="4211D958" w14:textId="77777777" w:rsidR="009E35C9" w:rsidRPr="00852D45" w:rsidRDefault="00000000">
      <w:pPr>
        <w:pStyle w:val="ListNumber"/>
        <w:spacing w:after="40"/>
        <w:rPr>
          <w:color w:val="000000" w:themeColor="text1"/>
        </w:rPr>
      </w:pPr>
      <w:r w:rsidRPr="00852D45">
        <w:rPr>
          <w:color w:val="000000" w:themeColor="text1"/>
        </w:rPr>
        <w:t>Ghi audit log.</w:t>
      </w:r>
    </w:p>
    <w:p w14:paraId="41CBCC00" w14:textId="77777777" w:rsidR="009E35C9" w:rsidRPr="00852D45" w:rsidRDefault="00000000">
      <w:pPr>
        <w:pStyle w:val="Heading3"/>
        <w:rPr>
          <w:color w:val="000000" w:themeColor="text1"/>
        </w:rPr>
      </w:pPr>
      <w:r w:rsidRPr="00852D45">
        <w:rPr>
          <w:color w:val="000000" w:themeColor="text1"/>
        </w:rPr>
        <w:t>3.4.3 Luồng check-out</w:t>
      </w:r>
    </w:p>
    <w:p w14:paraId="425DFD55" w14:textId="77777777" w:rsidR="009E35C9" w:rsidRPr="00852D45" w:rsidRDefault="00000000">
      <w:pPr>
        <w:pStyle w:val="ListNumber"/>
        <w:spacing w:after="40"/>
        <w:rPr>
          <w:color w:val="000000" w:themeColor="text1"/>
        </w:rPr>
      </w:pPr>
      <w:r w:rsidRPr="00852D45">
        <w:rPr>
          <w:color w:val="000000" w:themeColor="text1"/>
        </w:rPr>
        <w:t>Nhân viên mở booking CHECKED_IN.</w:t>
      </w:r>
    </w:p>
    <w:p w14:paraId="2ACC7DD9" w14:textId="77777777" w:rsidR="009E35C9" w:rsidRPr="00852D45" w:rsidRDefault="00000000">
      <w:pPr>
        <w:pStyle w:val="ListNumber"/>
        <w:spacing w:after="40"/>
        <w:rPr>
          <w:color w:val="000000" w:themeColor="text1"/>
        </w:rPr>
      </w:pPr>
      <w:r w:rsidRPr="00852D45">
        <w:rPr>
          <w:color w:val="000000" w:themeColor="text1"/>
        </w:rPr>
        <w:t>Hệ thống tính dịch vụ phát sinh và các khoản cần thanh toán.</w:t>
      </w:r>
    </w:p>
    <w:p w14:paraId="0204AAC1" w14:textId="77777777" w:rsidR="009E35C9" w:rsidRPr="00852D45" w:rsidRDefault="00000000">
      <w:pPr>
        <w:pStyle w:val="ListNumber"/>
        <w:spacing w:after="40"/>
        <w:rPr>
          <w:color w:val="000000" w:themeColor="text1"/>
        </w:rPr>
      </w:pPr>
      <w:r w:rsidRPr="00852D45">
        <w:rPr>
          <w:color w:val="000000" w:themeColor="text1"/>
        </w:rPr>
        <w:t>Nhận thanh toán hoặc xác nhận đủ công nợ.</w:t>
      </w:r>
    </w:p>
    <w:p w14:paraId="08175514" w14:textId="77777777" w:rsidR="009E35C9" w:rsidRPr="00852D45" w:rsidRDefault="00000000">
      <w:pPr>
        <w:pStyle w:val="ListNumber"/>
        <w:spacing w:after="40"/>
        <w:rPr>
          <w:color w:val="000000" w:themeColor="text1"/>
        </w:rPr>
      </w:pPr>
      <w:r w:rsidRPr="00852D45">
        <w:rPr>
          <w:color w:val="000000" w:themeColor="text1"/>
        </w:rPr>
        <w:t>Chuyển booking sang COMPLETED.</w:t>
      </w:r>
    </w:p>
    <w:p w14:paraId="0227A522" w14:textId="77777777" w:rsidR="009E35C9" w:rsidRPr="00852D45" w:rsidRDefault="00000000">
      <w:pPr>
        <w:pStyle w:val="ListNumber"/>
        <w:spacing w:after="40"/>
        <w:rPr>
          <w:color w:val="000000" w:themeColor="text1"/>
        </w:rPr>
      </w:pPr>
      <w:r w:rsidRPr="00852D45">
        <w:rPr>
          <w:color w:val="000000" w:themeColor="text1"/>
        </w:rPr>
        <w:t>Chuyển phòng sang CLEANING (nếu khách sạn có bộ phận dọn phòng) hoặc AVAILABLE.</w:t>
      </w:r>
    </w:p>
    <w:p w14:paraId="45F6AAAF" w14:textId="77777777" w:rsidR="009E35C9" w:rsidRPr="00852D45" w:rsidRDefault="00000000">
      <w:pPr>
        <w:pStyle w:val="ListNumber"/>
        <w:spacing w:after="40"/>
        <w:rPr>
          <w:color w:val="000000" w:themeColor="text1"/>
        </w:rPr>
      </w:pPr>
      <w:r w:rsidRPr="00852D45">
        <w:rPr>
          <w:color w:val="000000" w:themeColor="text1"/>
        </w:rPr>
        <w:t>Ghi audit log và hoàn tất phiếu thanh toán.</w:t>
      </w:r>
    </w:p>
    <w:p w14:paraId="22FEE601" w14:textId="77777777" w:rsidR="009E35C9" w:rsidRPr="00852D45" w:rsidRDefault="00000000">
      <w:pPr>
        <w:pStyle w:val="Heading2"/>
        <w:rPr>
          <w:color w:val="000000" w:themeColor="text1"/>
        </w:rPr>
      </w:pPr>
      <w:r w:rsidRPr="00852D45">
        <w:rPr>
          <w:color w:val="000000" w:themeColor="text1"/>
        </w:rPr>
        <w:t>3.5 Phân quyền</w:t>
      </w:r>
    </w:p>
    <w:tbl>
      <w:tblPr>
        <w:tblStyle w:val="TableGrid"/>
        <w:tblW w:w="0" w:type="auto"/>
        <w:jc w:val="center"/>
        <w:tblLook w:val="04A0" w:firstRow="1" w:lastRow="0" w:firstColumn="1" w:lastColumn="0" w:noHBand="0" w:noVBand="1"/>
      </w:tblPr>
      <w:tblGrid>
        <w:gridCol w:w="3360"/>
        <w:gridCol w:w="3360"/>
        <w:gridCol w:w="3360"/>
      </w:tblGrid>
      <w:tr w:rsidR="00852D45" w:rsidRPr="00852D45" w14:paraId="2CC225D3" w14:textId="77777777">
        <w:trPr>
          <w:jc w:val="center"/>
        </w:trPr>
        <w:tc>
          <w:tcPr>
            <w:tcW w:w="3360" w:type="dxa"/>
            <w:shd w:val="clear" w:color="auto" w:fill="D9EAF7"/>
            <w:vAlign w:val="center"/>
          </w:tcPr>
          <w:p w14:paraId="27CA8390" w14:textId="77777777" w:rsidR="009E35C9" w:rsidRPr="00852D45" w:rsidRDefault="00000000">
            <w:pPr>
              <w:rPr>
                <w:color w:val="000000" w:themeColor="text1"/>
              </w:rPr>
            </w:pPr>
            <w:r w:rsidRPr="00852D45">
              <w:rPr>
                <w:b/>
                <w:color w:val="000000" w:themeColor="text1"/>
                <w:sz w:val="16"/>
              </w:rPr>
              <w:t>Role</w:t>
            </w:r>
          </w:p>
        </w:tc>
        <w:tc>
          <w:tcPr>
            <w:tcW w:w="3360" w:type="dxa"/>
            <w:shd w:val="clear" w:color="auto" w:fill="D9EAF7"/>
            <w:vAlign w:val="center"/>
          </w:tcPr>
          <w:p w14:paraId="1F2604EE" w14:textId="77777777" w:rsidR="009E35C9" w:rsidRPr="00852D45" w:rsidRDefault="00000000">
            <w:pPr>
              <w:rPr>
                <w:color w:val="000000" w:themeColor="text1"/>
              </w:rPr>
            </w:pPr>
            <w:r w:rsidRPr="00852D45">
              <w:rPr>
                <w:b/>
                <w:color w:val="000000" w:themeColor="text1"/>
                <w:sz w:val="16"/>
              </w:rPr>
              <w:t>Được phép</w:t>
            </w:r>
          </w:p>
        </w:tc>
        <w:tc>
          <w:tcPr>
            <w:tcW w:w="3360" w:type="dxa"/>
            <w:shd w:val="clear" w:color="auto" w:fill="D9EAF7"/>
            <w:vAlign w:val="center"/>
          </w:tcPr>
          <w:p w14:paraId="1097DB3B" w14:textId="77777777" w:rsidR="009E35C9" w:rsidRPr="00852D45" w:rsidRDefault="00000000">
            <w:pPr>
              <w:rPr>
                <w:color w:val="000000" w:themeColor="text1"/>
              </w:rPr>
            </w:pPr>
            <w:r w:rsidRPr="00852D45">
              <w:rPr>
                <w:b/>
                <w:color w:val="000000" w:themeColor="text1"/>
                <w:sz w:val="16"/>
              </w:rPr>
              <w:t>Giới hạn</w:t>
            </w:r>
          </w:p>
        </w:tc>
      </w:tr>
      <w:tr w:rsidR="00852D45" w:rsidRPr="00852D45" w14:paraId="6ABDF897" w14:textId="77777777">
        <w:trPr>
          <w:jc w:val="center"/>
        </w:trPr>
        <w:tc>
          <w:tcPr>
            <w:tcW w:w="3360" w:type="dxa"/>
            <w:vAlign w:val="center"/>
          </w:tcPr>
          <w:p w14:paraId="2F31DCC1" w14:textId="77777777" w:rsidR="009E35C9" w:rsidRPr="00852D45" w:rsidRDefault="00000000">
            <w:pPr>
              <w:rPr>
                <w:color w:val="000000" w:themeColor="text1"/>
              </w:rPr>
            </w:pPr>
            <w:r w:rsidRPr="00852D45">
              <w:rPr>
                <w:color w:val="000000" w:themeColor="text1"/>
                <w:sz w:val="16"/>
              </w:rPr>
              <w:t>Customer</w:t>
            </w:r>
          </w:p>
        </w:tc>
        <w:tc>
          <w:tcPr>
            <w:tcW w:w="3360" w:type="dxa"/>
            <w:vAlign w:val="center"/>
          </w:tcPr>
          <w:p w14:paraId="26EEAE6F" w14:textId="77777777" w:rsidR="009E35C9" w:rsidRPr="00852D45" w:rsidRDefault="00000000">
            <w:pPr>
              <w:rPr>
                <w:color w:val="000000" w:themeColor="text1"/>
              </w:rPr>
            </w:pPr>
            <w:r w:rsidRPr="00852D45">
              <w:rPr>
                <w:color w:val="000000" w:themeColor="text1"/>
                <w:sz w:val="16"/>
              </w:rPr>
              <w:t>Tài khoản cá nhân, tìm phòng, tạo booking, thanh toán, xem/hủy booking của chính mình.</w:t>
            </w:r>
          </w:p>
        </w:tc>
        <w:tc>
          <w:tcPr>
            <w:tcW w:w="3360" w:type="dxa"/>
            <w:vAlign w:val="center"/>
          </w:tcPr>
          <w:p w14:paraId="2DA69564" w14:textId="77777777" w:rsidR="009E35C9" w:rsidRPr="00852D45" w:rsidRDefault="00000000">
            <w:pPr>
              <w:rPr>
                <w:color w:val="000000" w:themeColor="text1"/>
              </w:rPr>
            </w:pPr>
            <w:r w:rsidRPr="00852D45">
              <w:rPr>
                <w:color w:val="000000" w:themeColor="text1"/>
                <w:sz w:val="16"/>
              </w:rPr>
              <w:t>Không xem khách khác; không quản trị phòng/user.</w:t>
            </w:r>
          </w:p>
        </w:tc>
      </w:tr>
      <w:tr w:rsidR="00852D45" w:rsidRPr="00852D45" w14:paraId="34AD61D1" w14:textId="77777777">
        <w:trPr>
          <w:jc w:val="center"/>
        </w:trPr>
        <w:tc>
          <w:tcPr>
            <w:tcW w:w="3360" w:type="dxa"/>
            <w:vAlign w:val="center"/>
          </w:tcPr>
          <w:p w14:paraId="14F69BD7" w14:textId="77777777" w:rsidR="009E35C9" w:rsidRPr="00852D45" w:rsidRDefault="00000000">
            <w:pPr>
              <w:rPr>
                <w:color w:val="000000" w:themeColor="text1"/>
              </w:rPr>
            </w:pPr>
            <w:r w:rsidRPr="00852D45">
              <w:rPr>
                <w:color w:val="000000" w:themeColor="text1"/>
                <w:sz w:val="16"/>
              </w:rPr>
              <w:t>Staff</w:t>
            </w:r>
          </w:p>
        </w:tc>
        <w:tc>
          <w:tcPr>
            <w:tcW w:w="3360" w:type="dxa"/>
            <w:vAlign w:val="center"/>
          </w:tcPr>
          <w:p w14:paraId="53C5388F" w14:textId="77777777" w:rsidR="009E35C9" w:rsidRPr="00852D45" w:rsidRDefault="00000000">
            <w:pPr>
              <w:rPr>
                <w:color w:val="000000" w:themeColor="text1"/>
              </w:rPr>
            </w:pPr>
            <w:r w:rsidRPr="00852D45">
              <w:rPr>
                <w:color w:val="000000" w:themeColor="text1"/>
                <w:sz w:val="16"/>
              </w:rPr>
              <w:t>Booking, phòng, khách hàng, check-in/out, dịch vụ.</w:t>
            </w:r>
          </w:p>
        </w:tc>
        <w:tc>
          <w:tcPr>
            <w:tcW w:w="3360" w:type="dxa"/>
            <w:vAlign w:val="center"/>
          </w:tcPr>
          <w:p w14:paraId="50179B4B" w14:textId="77777777" w:rsidR="009E35C9" w:rsidRPr="00852D45" w:rsidRDefault="00000000">
            <w:pPr>
              <w:rPr>
                <w:color w:val="000000" w:themeColor="text1"/>
              </w:rPr>
            </w:pPr>
            <w:r w:rsidRPr="00852D45">
              <w:rPr>
                <w:color w:val="000000" w:themeColor="text1"/>
                <w:sz w:val="16"/>
              </w:rPr>
              <w:t>Không quản lý role admin hoặc cấu hình hệ thống nhạy cảm.</w:t>
            </w:r>
          </w:p>
        </w:tc>
      </w:tr>
      <w:tr w:rsidR="009E35C9" w:rsidRPr="00852D45" w14:paraId="49E78CA0" w14:textId="77777777">
        <w:trPr>
          <w:jc w:val="center"/>
        </w:trPr>
        <w:tc>
          <w:tcPr>
            <w:tcW w:w="3360" w:type="dxa"/>
            <w:vAlign w:val="center"/>
          </w:tcPr>
          <w:p w14:paraId="7A8E5308" w14:textId="77777777" w:rsidR="009E35C9" w:rsidRPr="00852D45" w:rsidRDefault="00000000">
            <w:pPr>
              <w:rPr>
                <w:color w:val="000000" w:themeColor="text1"/>
              </w:rPr>
            </w:pPr>
            <w:r w:rsidRPr="00852D45">
              <w:rPr>
                <w:color w:val="000000" w:themeColor="text1"/>
                <w:sz w:val="16"/>
              </w:rPr>
              <w:t>Admin</w:t>
            </w:r>
          </w:p>
        </w:tc>
        <w:tc>
          <w:tcPr>
            <w:tcW w:w="3360" w:type="dxa"/>
            <w:vAlign w:val="center"/>
          </w:tcPr>
          <w:p w14:paraId="41145E61" w14:textId="77777777" w:rsidR="009E35C9" w:rsidRPr="00852D45" w:rsidRDefault="00000000">
            <w:pPr>
              <w:rPr>
                <w:color w:val="000000" w:themeColor="text1"/>
              </w:rPr>
            </w:pPr>
            <w:r w:rsidRPr="00852D45">
              <w:rPr>
                <w:color w:val="000000" w:themeColor="text1"/>
                <w:sz w:val="16"/>
              </w:rPr>
              <w:t>Toàn bộ nghiệp vụ + user/role + cấu hình + báo cáo.</w:t>
            </w:r>
          </w:p>
        </w:tc>
        <w:tc>
          <w:tcPr>
            <w:tcW w:w="3360" w:type="dxa"/>
            <w:vAlign w:val="center"/>
          </w:tcPr>
          <w:p w14:paraId="45758E79" w14:textId="77777777" w:rsidR="009E35C9" w:rsidRPr="00852D45" w:rsidRDefault="00000000">
            <w:pPr>
              <w:rPr>
                <w:color w:val="000000" w:themeColor="text1"/>
              </w:rPr>
            </w:pPr>
            <w:r w:rsidRPr="00852D45">
              <w:rPr>
                <w:color w:val="000000" w:themeColor="text1"/>
                <w:sz w:val="16"/>
              </w:rPr>
              <w:t>Mọi thao tác nhạy cảm nên audit log.</w:t>
            </w:r>
          </w:p>
        </w:tc>
      </w:tr>
    </w:tbl>
    <w:p w14:paraId="530AB9B4" w14:textId="77777777" w:rsidR="009E35C9" w:rsidRPr="00852D45" w:rsidRDefault="009E35C9">
      <w:pPr>
        <w:spacing w:after="40"/>
        <w:rPr>
          <w:color w:val="000000" w:themeColor="text1"/>
        </w:rPr>
      </w:pPr>
    </w:p>
    <w:p w14:paraId="5D831797" w14:textId="77777777" w:rsidR="009E35C9" w:rsidRPr="00852D45" w:rsidRDefault="00000000">
      <w:pPr>
        <w:pStyle w:val="Heading2"/>
        <w:rPr>
          <w:color w:val="000000" w:themeColor="text1"/>
        </w:rPr>
      </w:pPr>
      <w:r w:rsidRPr="00852D45">
        <w:rPr>
          <w:color w:val="000000" w:themeColor="text1"/>
        </w:rPr>
        <w:t>3.6 Một số tiêu chí kỹ thuật</w:t>
      </w:r>
    </w:p>
    <w:tbl>
      <w:tblPr>
        <w:tblStyle w:val="TableGrid"/>
        <w:tblW w:w="0" w:type="auto"/>
        <w:jc w:val="center"/>
        <w:tblLook w:val="04A0" w:firstRow="1" w:lastRow="0" w:firstColumn="1" w:lastColumn="0" w:noHBand="0" w:noVBand="1"/>
      </w:tblPr>
      <w:tblGrid>
        <w:gridCol w:w="5040"/>
        <w:gridCol w:w="5040"/>
      </w:tblGrid>
      <w:tr w:rsidR="00852D45" w:rsidRPr="00852D45" w14:paraId="38E7B652" w14:textId="77777777">
        <w:trPr>
          <w:jc w:val="center"/>
        </w:trPr>
        <w:tc>
          <w:tcPr>
            <w:tcW w:w="5040" w:type="dxa"/>
            <w:shd w:val="clear" w:color="auto" w:fill="D9EAF7"/>
            <w:vAlign w:val="center"/>
          </w:tcPr>
          <w:p w14:paraId="092CD699" w14:textId="77777777" w:rsidR="009E35C9" w:rsidRPr="00852D45" w:rsidRDefault="00000000">
            <w:pPr>
              <w:rPr>
                <w:color w:val="000000" w:themeColor="text1"/>
              </w:rPr>
            </w:pPr>
            <w:r w:rsidRPr="00852D45">
              <w:rPr>
                <w:b/>
                <w:color w:val="000000" w:themeColor="text1"/>
                <w:sz w:val="16"/>
              </w:rPr>
              <w:t>Chủ đề</w:t>
            </w:r>
          </w:p>
        </w:tc>
        <w:tc>
          <w:tcPr>
            <w:tcW w:w="5040" w:type="dxa"/>
            <w:shd w:val="clear" w:color="auto" w:fill="D9EAF7"/>
            <w:vAlign w:val="center"/>
          </w:tcPr>
          <w:p w14:paraId="18315DC9" w14:textId="77777777" w:rsidR="009E35C9" w:rsidRPr="00852D45" w:rsidRDefault="00000000">
            <w:pPr>
              <w:rPr>
                <w:color w:val="000000" w:themeColor="text1"/>
              </w:rPr>
            </w:pPr>
            <w:r w:rsidRPr="00852D45">
              <w:rPr>
                <w:b/>
                <w:color w:val="000000" w:themeColor="text1"/>
                <w:sz w:val="16"/>
              </w:rPr>
              <w:t>Đặc tả đề xuất</w:t>
            </w:r>
          </w:p>
        </w:tc>
      </w:tr>
      <w:tr w:rsidR="00852D45" w:rsidRPr="00852D45" w14:paraId="1E93A5AC" w14:textId="77777777">
        <w:trPr>
          <w:jc w:val="center"/>
        </w:trPr>
        <w:tc>
          <w:tcPr>
            <w:tcW w:w="5040" w:type="dxa"/>
            <w:vAlign w:val="center"/>
          </w:tcPr>
          <w:p w14:paraId="2C4A3A83" w14:textId="77777777" w:rsidR="009E35C9" w:rsidRPr="00852D45" w:rsidRDefault="00000000">
            <w:pPr>
              <w:rPr>
                <w:color w:val="000000" w:themeColor="text1"/>
              </w:rPr>
            </w:pPr>
            <w:r w:rsidRPr="00852D45">
              <w:rPr>
                <w:color w:val="000000" w:themeColor="text1"/>
                <w:sz w:val="16"/>
              </w:rPr>
              <w:t>API validation</w:t>
            </w:r>
          </w:p>
        </w:tc>
        <w:tc>
          <w:tcPr>
            <w:tcW w:w="5040" w:type="dxa"/>
            <w:vAlign w:val="center"/>
          </w:tcPr>
          <w:p w14:paraId="36B37B72" w14:textId="77777777" w:rsidR="009E35C9" w:rsidRPr="00852D45" w:rsidRDefault="00000000">
            <w:pPr>
              <w:rPr>
                <w:color w:val="000000" w:themeColor="text1"/>
              </w:rPr>
            </w:pPr>
            <w:r w:rsidRPr="00852D45">
              <w:rPr>
                <w:color w:val="000000" w:themeColor="text1"/>
                <w:sz w:val="16"/>
              </w:rPr>
              <w:t>Không tin dữ liệu từ frontend; server luôn tính lại giá và kiểm tra quyền.</w:t>
            </w:r>
          </w:p>
        </w:tc>
      </w:tr>
      <w:tr w:rsidR="00852D45" w:rsidRPr="00852D45" w14:paraId="04C81EF3" w14:textId="77777777">
        <w:trPr>
          <w:jc w:val="center"/>
        </w:trPr>
        <w:tc>
          <w:tcPr>
            <w:tcW w:w="5040" w:type="dxa"/>
            <w:vAlign w:val="center"/>
          </w:tcPr>
          <w:p w14:paraId="2147887C" w14:textId="77777777" w:rsidR="009E35C9" w:rsidRPr="00852D45" w:rsidRDefault="00000000">
            <w:pPr>
              <w:rPr>
                <w:color w:val="000000" w:themeColor="text1"/>
              </w:rPr>
            </w:pPr>
            <w:r w:rsidRPr="00852D45">
              <w:rPr>
                <w:color w:val="000000" w:themeColor="text1"/>
                <w:sz w:val="16"/>
              </w:rPr>
              <w:t>Authentication</w:t>
            </w:r>
          </w:p>
        </w:tc>
        <w:tc>
          <w:tcPr>
            <w:tcW w:w="5040" w:type="dxa"/>
            <w:vAlign w:val="center"/>
          </w:tcPr>
          <w:p w14:paraId="504BBE15" w14:textId="77777777" w:rsidR="009E35C9" w:rsidRPr="00852D45" w:rsidRDefault="00000000">
            <w:pPr>
              <w:rPr>
                <w:color w:val="000000" w:themeColor="text1"/>
              </w:rPr>
            </w:pPr>
            <w:r w:rsidRPr="00852D45">
              <w:rPr>
                <w:color w:val="000000" w:themeColor="text1"/>
                <w:sz w:val="16"/>
              </w:rPr>
              <w:t>Password hash bằng thuật toán chuẩn (ví dụ bcrypt/Argon2); session/JWT có expiry.</w:t>
            </w:r>
          </w:p>
        </w:tc>
      </w:tr>
      <w:tr w:rsidR="00852D45" w:rsidRPr="00852D45" w14:paraId="359D9BE3" w14:textId="77777777">
        <w:trPr>
          <w:jc w:val="center"/>
        </w:trPr>
        <w:tc>
          <w:tcPr>
            <w:tcW w:w="5040" w:type="dxa"/>
            <w:vAlign w:val="center"/>
          </w:tcPr>
          <w:p w14:paraId="0C57F24C" w14:textId="77777777" w:rsidR="009E35C9" w:rsidRPr="00852D45" w:rsidRDefault="00000000">
            <w:pPr>
              <w:rPr>
                <w:color w:val="000000" w:themeColor="text1"/>
              </w:rPr>
            </w:pPr>
            <w:r w:rsidRPr="00852D45">
              <w:rPr>
                <w:color w:val="000000" w:themeColor="text1"/>
                <w:sz w:val="16"/>
              </w:rPr>
              <w:t>Error handling</w:t>
            </w:r>
          </w:p>
        </w:tc>
        <w:tc>
          <w:tcPr>
            <w:tcW w:w="5040" w:type="dxa"/>
            <w:vAlign w:val="center"/>
          </w:tcPr>
          <w:p w14:paraId="24F712EC" w14:textId="77777777" w:rsidR="009E35C9" w:rsidRPr="00852D45" w:rsidRDefault="00000000">
            <w:pPr>
              <w:rPr>
                <w:color w:val="000000" w:themeColor="text1"/>
              </w:rPr>
            </w:pPr>
            <w:r w:rsidRPr="00852D45">
              <w:rPr>
                <w:color w:val="000000" w:themeColor="text1"/>
                <w:sz w:val="16"/>
              </w:rPr>
              <w:t>API trả mã lỗi nhất quán, ví dụ 400 validation, 401 unauthorized, 403 forbidden, 404 not found, 409 conflict.</w:t>
            </w:r>
          </w:p>
        </w:tc>
      </w:tr>
      <w:tr w:rsidR="00852D45" w:rsidRPr="00852D45" w14:paraId="16B445A2" w14:textId="77777777">
        <w:trPr>
          <w:jc w:val="center"/>
        </w:trPr>
        <w:tc>
          <w:tcPr>
            <w:tcW w:w="5040" w:type="dxa"/>
            <w:vAlign w:val="center"/>
          </w:tcPr>
          <w:p w14:paraId="7A72171F" w14:textId="77777777" w:rsidR="009E35C9" w:rsidRPr="00852D45" w:rsidRDefault="00000000">
            <w:pPr>
              <w:rPr>
                <w:color w:val="000000" w:themeColor="text1"/>
              </w:rPr>
            </w:pPr>
            <w:r w:rsidRPr="00852D45">
              <w:rPr>
                <w:color w:val="000000" w:themeColor="text1"/>
                <w:sz w:val="16"/>
              </w:rPr>
              <w:t>Time</w:t>
            </w:r>
          </w:p>
        </w:tc>
        <w:tc>
          <w:tcPr>
            <w:tcW w:w="5040" w:type="dxa"/>
            <w:vAlign w:val="center"/>
          </w:tcPr>
          <w:p w14:paraId="05EE014B" w14:textId="77777777" w:rsidR="009E35C9" w:rsidRPr="00852D45" w:rsidRDefault="00000000">
            <w:pPr>
              <w:rPr>
                <w:color w:val="000000" w:themeColor="text1"/>
              </w:rPr>
            </w:pPr>
            <w:r w:rsidRPr="00852D45">
              <w:rPr>
                <w:color w:val="000000" w:themeColor="text1"/>
                <w:sz w:val="16"/>
              </w:rPr>
              <w:t>Lưu datetime nhất quán; quy định timezone của hệ thống. Với đồ án tại Việt Nam có thể dùng Asia/Ho_Chi_Minh.</w:t>
            </w:r>
          </w:p>
        </w:tc>
      </w:tr>
      <w:tr w:rsidR="00852D45" w:rsidRPr="00852D45" w14:paraId="7BB47250" w14:textId="77777777">
        <w:trPr>
          <w:jc w:val="center"/>
        </w:trPr>
        <w:tc>
          <w:tcPr>
            <w:tcW w:w="5040" w:type="dxa"/>
            <w:vAlign w:val="center"/>
          </w:tcPr>
          <w:p w14:paraId="1CE011D9" w14:textId="77777777" w:rsidR="009E35C9" w:rsidRPr="00852D45" w:rsidRDefault="00000000">
            <w:pPr>
              <w:rPr>
                <w:color w:val="000000" w:themeColor="text1"/>
              </w:rPr>
            </w:pPr>
            <w:r w:rsidRPr="00852D45">
              <w:rPr>
                <w:color w:val="000000" w:themeColor="text1"/>
                <w:sz w:val="16"/>
              </w:rPr>
              <w:t>Money</w:t>
            </w:r>
          </w:p>
        </w:tc>
        <w:tc>
          <w:tcPr>
            <w:tcW w:w="5040" w:type="dxa"/>
            <w:vAlign w:val="center"/>
          </w:tcPr>
          <w:p w14:paraId="5B197BEF" w14:textId="77777777" w:rsidR="009E35C9" w:rsidRPr="00852D45" w:rsidRDefault="00000000">
            <w:pPr>
              <w:rPr>
                <w:color w:val="000000" w:themeColor="text1"/>
              </w:rPr>
            </w:pPr>
            <w:r w:rsidRPr="00852D45">
              <w:rPr>
                <w:color w:val="000000" w:themeColor="text1"/>
                <w:sz w:val="16"/>
              </w:rPr>
              <w:t>DECIMAL(12,2), format tiền theo locale ở UI.</w:t>
            </w:r>
          </w:p>
        </w:tc>
      </w:tr>
      <w:tr w:rsidR="00852D45" w:rsidRPr="00852D45" w14:paraId="42F3BE80" w14:textId="77777777">
        <w:trPr>
          <w:jc w:val="center"/>
        </w:trPr>
        <w:tc>
          <w:tcPr>
            <w:tcW w:w="5040" w:type="dxa"/>
            <w:vAlign w:val="center"/>
          </w:tcPr>
          <w:p w14:paraId="549255E1" w14:textId="77777777" w:rsidR="009E35C9" w:rsidRPr="00852D45" w:rsidRDefault="00000000">
            <w:pPr>
              <w:rPr>
                <w:color w:val="000000" w:themeColor="text1"/>
              </w:rPr>
            </w:pPr>
            <w:r w:rsidRPr="00852D45">
              <w:rPr>
                <w:color w:val="000000" w:themeColor="text1"/>
                <w:sz w:val="16"/>
              </w:rPr>
              <w:t>Audit</w:t>
            </w:r>
          </w:p>
        </w:tc>
        <w:tc>
          <w:tcPr>
            <w:tcW w:w="5040" w:type="dxa"/>
            <w:vAlign w:val="center"/>
          </w:tcPr>
          <w:p w14:paraId="0CF58B75" w14:textId="77777777" w:rsidR="009E35C9" w:rsidRPr="00852D45" w:rsidRDefault="00000000">
            <w:pPr>
              <w:rPr>
                <w:color w:val="000000" w:themeColor="text1"/>
              </w:rPr>
            </w:pPr>
            <w:r w:rsidRPr="00852D45">
              <w:rPr>
                <w:color w:val="000000" w:themeColor="text1"/>
                <w:sz w:val="16"/>
              </w:rPr>
              <w:t>Những hành động như xóa/khóa user, đổi giá, đổi trạng thái phòng nên có audit log.</w:t>
            </w:r>
          </w:p>
        </w:tc>
      </w:tr>
      <w:tr w:rsidR="00852D45" w:rsidRPr="00852D45" w14:paraId="0AE7B409" w14:textId="77777777">
        <w:trPr>
          <w:jc w:val="center"/>
        </w:trPr>
        <w:tc>
          <w:tcPr>
            <w:tcW w:w="5040" w:type="dxa"/>
            <w:vAlign w:val="center"/>
          </w:tcPr>
          <w:p w14:paraId="1BE01AC8" w14:textId="77777777" w:rsidR="009E35C9" w:rsidRPr="00852D45" w:rsidRDefault="00000000">
            <w:pPr>
              <w:rPr>
                <w:color w:val="000000" w:themeColor="text1"/>
              </w:rPr>
            </w:pPr>
            <w:r w:rsidRPr="00852D45">
              <w:rPr>
                <w:color w:val="000000" w:themeColor="text1"/>
                <w:sz w:val="16"/>
              </w:rPr>
              <w:t>Testing</w:t>
            </w:r>
          </w:p>
        </w:tc>
        <w:tc>
          <w:tcPr>
            <w:tcW w:w="5040" w:type="dxa"/>
            <w:vAlign w:val="center"/>
          </w:tcPr>
          <w:p w14:paraId="7F701BCE" w14:textId="77777777" w:rsidR="009E35C9" w:rsidRPr="00852D45" w:rsidRDefault="00000000">
            <w:pPr>
              <w:rPr>
                <w:color w:val="000000" w:themeColor="text1"/>
              </w:rPr>
            </w:pPr>
            <w:r w:rsidRPr="00852D45">
              <w:rPr>
                <w:color w:val="000000" w:themeColor="text1"/>
                <w:sz w:val="16"/>
              </w:rPr>
              <w:t>Unit test cho tính tiền và rule đặt phòng; integration test cho booking/payment; UI test cho luồng quan trọng.</w:t>
            </w:r>
          </w:p>
        </w:tc>
      </w:tr>
      <w:tr w:rsidR="009E35C9" w:rsidRPr="00852D45" w14:paraId="6D08EC0E" w14:textId="77777777">
        <w:trPr>
          <w:jc w:val="center"/>
        </w:trPr>
        <w:tc>
          <w:tcPr>
            <w:tcW w:w="5040" w:type="dxa"/>
            <w:vAlign w:val="center"/>
          </w:tcPr>
          <w:p w14:paraId="75F27D08" w14:textId="77777777" w:rsidR="009E35C9" w:rsidRPr="00852D45" w:rsidRDefault="00000000">
            <w:pPr>
              <w:rPr>
                <w:color w:val="000000" w:themeColor="text1"/>
              </w:rPr>
            </w:pPr>
            <w:r w:rsidRPr="00852D45">
              <w:rPr>
                <w:color w:val="000000" w:themeColor="text1"/>
                <w:sz w:val="16"/>
              </w:rPr>
              <w:t>Deployment</w:t>
            </w:r>
          </w:p>
        </w:tc>
        <w:tc>
          <w:tcPr>
            <w:tcW w:w="5040" w:type="dxa"/>
            <w:vAlign w:val="center"/>
          </w:tcPr>
          <w:p w14:paraId="72B38BD9" w14:textId="77777777" w:rsidR="009E35C9" w:rsidRPr="00852D45" w:rsidRDefault="00000000">
            <w:pPr>
              <w:rPr>
                <w:color w:val="000000" w:themeColor="text1"/>
              </w:rPr>
            </w:pPr>
            <w:r w:rsidRPr="00852D45">
              <w:rPr>
                <w:color w:val="000000" w:themeColor="text1"/>
                <w:sz w:val="16"/>
              </w:rPr>
              <w:t>Có file cấu hình môi trường (.env), database migration/seed và hướng dẫn chạy dự án.</w:t>
            </w:r>
          </w:p>
        </w:tc>
      </w:tr>
    </w:tbl>
    <w:p w14:paraId="0A54C867" w14:textId="77777777" w:rsidR="009E35C9" w:rsidRPr="00852D45" w:rsidRDefault="009E35C9">
      <w:pPr>
        <w:spacing w:after="40"/>
        <w:rPr>
          <w:color w:val="000000" w:themeColor="text1"/>
        </w:rPr>
      </w:pPr>
    </w:p>
    <w:p w14:paraId="7198DFDF" w14:textId="77777777" w:rsidR="009E35C9" w:rsidRPr="00852D45" w:rsidRDefault="00000000">
      <w:pPr>
        <w:pStyle w:val="Heading1"/>
        <w:rPr>
          <w:color w:val="000000" w:themeColor="text1"/>
        </w:rPr>
      </w:pPr>
      <w:r w:rsidRPr="00852D45">
        <w:rPr>
          <w:color w:val="000000" w:themeColor="text1"/>
        </w:rPr>
        <w:t>4. TIÊU CHÍ NGHIỆM THU MỨC CHỨC NĂNG</w:t>
      </w:r>
    </w:p>
    <w:tbl>
      <w:tblPr>
        <w:tblStyle w:val="TableGrid"/>
        <w:tblW w:w="0" w:type="auto"/>
        <w:jc w:val="center"/>
        <w:tblLook w:val="04A0" w:firstRow="1" w:lastRow="0" w:firstColumn="1" w:lastColumn="0" w:noHBand="0" w:noVBand="1"/>
      </w:tblPr>
      <w:tblGrid>
        <w:gridCol w:w="5040"/>
        <w:gridCol w:w="5040"/>
      </w:tblGrid>
      <w:tr w:rsidR="00852D45" w:rsidRPr="00852D45" w14:paraId="7EE89296" w14:textId="77777777">
        <w:trPr>
          <w:jc w:val="center"/>
        </w:trPr>
        <w:tc>
          <w:tcPr>
            <w:tcW w:w="5040" w:type="dxa"/>
            <w:shd w:val="clear" w:color="auto" w:fill="D9EAF7"/>
            <w:vAlign w:val="center"/>
          </w:tcPr>
          <w:p w14:paraId="10D160A8" w14:textId="77777777" w:rsidR="009E35C9" w:rsidRPr="00852D45" w:rsidRDefault="00000000">
            <w:pPr>
              <w:rPr>
                <w:color w:val="000000" w:themeColor="text1"/>
              </w:rPr>
            </w:pPr>
            <w:r w:rsidRPr="00852D45">
              <w:rPr>
                <w:b/>
                <w:color w:val="000000" w:themeColor="text1"/>
                <w:sz w:val="16"/>
              </w:rPr>
              <w:t>ID</w:t>
            </w:r>
          </w:p>
        </w:tc>
        <w:tc>
          <w:tcPr>
            <w:tcW w:w="5040" w:type="dxa"/>
            <w:shd w:val="clear" w:color="auto" w:fill="D9EAF7"/>
            <w:vAlign w:val="center"/>
          </w:tcPr>
          <w:p w14:paraId="4B75BD36" w14:textId="77777777" w:rsidR="009E35C9" w:rsidRPr="00852D45" w:rsidRDefault="00000000">
            <w:pPr>
              <w:rPr>
                <w:color w:val="000000" w:themeColor="text1"/>
              </w:rPr>
            </w:pPr>
            <w:r w:rsidRPr="00852D45">
              <w:rPr>
                <w:b/>
                <w:color w:val="000000" w:themeColor="text1"/>
                <w:sz w:val="16"/>
              </w:rPr>
              <w:t>Điều kiện nghiệm thu</w:t>
            </w:r>
          </w:p>
        </w:tc>
      </w:tr>
      <w:tr w:rsidR="00852D45" w:rsidRPr="00852D45" w14:paraId="7988A276" w14:textId="77777777">
        <w:trPr>
          <w:jc w:val="center"/>
        </w:trPr>
        <w:tc>
          <w:tcPr>
            <w:tcW w:w="5040" w:type="dxa"/>
            <w:vAlign w:val="center"/>
          </w:tcPr>
          <w:p w14:paraId="3B4C79C1" w14:textId="77777777" w:rsidR="009E35C9" w:rsidRPr="00852D45" w:rsidRDefault="00000000">
            <w:pPr>
              <w:rPr>
                <w:color w:val="000000" w:themeColor="text1"/>
              </w:rPr>
            </w:pPr>
            <w:r w:rsidRPr="00852D45">
              <w:rPr>
                <w:color w:val="000000" w:themeColor="text1"/>
                <w:sz w:val="16"/>
              </w:rPr>
              <w:t>AT-01</w:t>
            </w:r>
          </w:p>
        </w:tc>
        <w:tc>
          <w:tcPr>
            <w:tcW w:w="5040" w:type="dxa"/>
            <w:vAlign w:val="center"/>
          </w:tcPr>
          <w:p w14:paraId="7FE7C54A" w14:textId="77777777" w:rsidR="009E35C9" w:rsidRPr="00852D45" w:rsidRDefault="00000000">
            <w:pPr>
              <w:rPr>
                <w:color w:val="000000" w:themeColor="text1"/>
              </w:rPr>
            </w:pPr>
            <w:r w:rsidRPr="00852D45">
              <w:rPr>
                <w:color w:val="000000" w:themeColor="text1"/>
                <w:sz w:val="16"/>
              </w:rPr>
              <w:t>Khách đăng ký/đăng nhập được với dữ liệu hợp lệ và bị từ chối khi sai.</w:t>
            </w:r>
          </w:p>
        </w:tc>
      </w:tr>
      <w:tr w:rsidR="00852D45" w:rsidRPr="00852D45" w14:paraId="13F314B2" w14:textId="77777777">
        <w:trPr>
          <w:jc w:val="center"/>
        </w:trPr>
        <w:tc>
          <w:tcPr>
            <w:tcW w:w="5040" w:type="dxa"/>
            <w:vAlign w:val="center"/>
          </w:tcPr>
          <w:p w14:paraId="09CD8F5E" w14:textId="77777777" w:rsidR="009E35C9" w:rsidRPr="00852D45" w:rsidRDefault="00000000">
            <w:pPr>
              <w:rPr>
                <w:color w:val="000000" w:themeColor="text1"/>
              </w:rPr>
            </w:pPr>
            <w:r w:rsidRPr="00852D45">
              <w:rPr>
                <w:color w:val="000000" w:themeColor="text1"/>
                <w:sz w:val="16"/>
              </w:rPr>
              <w:t>AT-02</w:t>
            </w:r>
          </w:p>
        </w:tc>
        <w:tc>
          <w:tcPr>
            <w:tcW w:w="5040" w:type="dxa"/>
            <w:vAlign w:val="center"/>
          </w:tcPr>
          <w:p w14:paraId="2E01BE6D" w14:textId="77777777" w:rsidR="009E35C9" w:rsidRPr="00852D45" w:rsidRDefault="00000000">
            <w:pPr>
              <w:rPr>
                <w:color w:val="000000" w:themeColor="text1"/>
              </w:rPr>
            </w:pPr>
            <w:r w:rsidRPr="00852D45">
              <w:rPr>
                <w:color w:val="000000" w:themeColor="text1"/>
                <w:sz w:val="16"/>
              </w:rPr>
              <w:t>Tìm phòng trả về đúng phòng còn trống theo ngày và số khách.</w:t>
            </w:r>
          </w:p>
        </w:tc>
      </w:tr>
      <w:tr w:rsidR="00852D45" w:rsidRPr="00852D45" w14:paraId="65B7DE2D" w14:textId="77777777">
        <w:trPr>
          <w:jc w:val="center"/>
        </w:trPr>
        <w:tc>
          <w:tcPr>
            <w:tcW w:w="5040" w:type="dxa"/>
            <w:vAlign w:val="center"/>
          </w:tcPr>
          <w:p w14:paraId="6F6DB3DF" w14:textId="77777777" w:rsidR="009E35C9" w:rsidRPr="00852D45" w:rsidRDefault="00000000">
            <w:pPr>
              <w:rPr>
                <w:color w:val="000000" w:themeColor="text1"/>
              </w:rPr>
            </w:pPr>
            <w:r w:rsidRPr="00852D45">
              <w:rPr>
                <w:color w:val="000000" w:themeColor="text1"/>
                <w:sz w:val="16"/>
              </w:rPr>
              <w:t>AT-03</w:t>
            </w:r>
          </w:p>
        </w:tc>
        <w:tc>
          <w:tcPr>
            <w:tcW w:w="5040" w:type="dxa"/>
            <w:vAlign w:val="center"/>
          </w:tcPr>
          <w:p w14:paraId="5E9A6F97" w14:textId="77777777" w:rsidR="009E35C9" w:rsidRPr="00852D45" w:rsidRDefault="00000000">
            <w:pPr>
              <w:rPr>
                <w:color w:val="000000" w:themeColor="text1"/>
              </w:rPr>
            </w:pPr>
            <w:r w:rsidRPr="00852D45">
              <w:rPr>
                <w:color w:val="000000" w:themeColor="text1"/>
                <w:sz w:val="16"/>
              </w:rPr>
              <w:t>Không thể tạo hai booking hợp lệ cùng một phòng trong khoảng ngày bị giao nhau.</w:t>
            </w:r>
          </w:p>
        </w:tc>
      </w:tr>
      <w:tr w:rsidR="00852D45" w:rsidRPr="00852D45" w14:paraId="22C23CB0" w14:textId="77777777">
        <w:trPr>
          <w:jc w:val="center"/>
        </w:trPr>
        <w:tc>
          <w:tcPr>
            <w:tcW w:w="5040" w:type="dxa"/>
            <w:vAlign w:val="center"/>
          </w:tcPr>
          <w:p w14:paraId="59D35AE2" w14:textId="77777777" w:rsidR="009E35C9" w:rsidRPr="00852D45" w:rsidRDefault="00000000">
            <w:pPr>
              <w:rPr>
                <w:color w:val="000000" w:themeColor="text1"/>
              </w:rPr>
            </w:pPr>
            <w:r w:rsidRPr="00852D45">
              <w:rPr>
                <w:color w:val="000000" w:themeColor="text1"/>
                <w:sz w:val="16"/>
              </w:rPr>
              <w:t>AT-04</w:t>
            </w:r>
          </w:p>
        </w:tc>
        <w:tc>
          <w:tcPr>
            <w:tcW w:w="5040" w:type="dxa"/>
            <w:vAlign w:val="center"/>
          </w:tcPr>
          <w:p w14:paraId="1C527794" w14:textId="77777777" w:rsidR="009E35C9" w:rsidRPr="00852D45" w:rsidRDefault="00000000">
            <w:pPr>
              <w:rPr>
                <w:color w:val="000000" w:themeColor="text1"/>
              </w:rPr>
            </w:pPr>
            <w:r w:rsidRPr="00852D45">
              <w:rPr>
                <w:color w:val="000000" w:themeColor="text1"/>
                <w:sz w:val="16"/>
              </w:rPr>
              <w:t>Tổng tiền trên server khớp với số đêm, giá và dịch vụ.</w:t>
            </w:r>
          </w:p>
        </w:tc>
      </w:tr>
      <w:tr w:rsidR="00852D45" w:rsidRPr="00852D45" w14:paraId="6D35E09B" w14:textId="77777777">
        <w:trPr>
          <w:jc w:val="center"/>
        </w:trPr>
        <w:tc>
          <w:tcPr>
            <w:tcW w:w="5040" w:type="dxa"/>
            <w:vAlign w:val="center"/>
          </w:tcPr>
          <w:p w14:paraId="109EF033" w14:textId="77777777" w:rsidR="009E35C9" w:rsidRPr="00852D45" w:rsidRDefault="00000000">
            <w:pPr>
              <w:rPr>
                <w:color w:val="000000" w:themeColor="text1"/>
              </w:rPr>
            </w:pPr>
            <w:r w:rsidRPr="00852D45">
              <w:rPr>
                <w:color w:val="000000" w:themeColor="text1"/>
                <w:sz w:val="16"/>
              </w:rPr>
              <w:lastRenderedPageBreak/>
              <w:t>AT-05</w:t>
            </w:r>
          </w:p>
        </w:tc>
        <w:tc>
          <w:tcPr>
            <w:tcW w:w="5040" w:type="dxa"/>
            <w:vAlign w:val="center"/>
          </w:tcPr>
          <w:p w14:paraId="3C719A36" w14:textId="77777777" w:rsidR="009E35C9" w:rsidRPr="00852D45" w:rsidRDefault="00000000">
            <w:pPr>
              <w:rPr>
                <w:color w:val="000000" w:themeColor="text1"/>
              </w:rPr>
            </w:pPr>
            <w:r w:rsidRPr="00852D45">
              <w:rPr>
                <w:color w:val="000000" w:themeColor="text1"/>
                <w:sz w:val="16"/>
              </w:rPr>
              <w:t>Thanh toán thành công tạo payment SUCCESS và booking đúng trạng thái.</w:t>
            </w:r>
          </w:p>
        </w:tc>
      </w:tr>
      <w:tr w:rsidR="00852D45" w:rsidRPr="00852D45" w14:paraId="0A092D2F" w14:textId="77777777">
        <w:trPr>
          <w:jc w:val="center"/>
        </w:trPr>
        <w:tc>
          <w:tcPr>
            <w:tcW w:w="5040" w:type="dxa"/>
            <w:vAlign w:val="center"/>
          </w:tcPr>
          <w:p w14:paraId="46F69617" w14:textId="77777777" w:rsidR="009E35C9" w:rsidRPr="00852D45" w:rsidRDefault="00000000">
            <w:pPr>
              <w:rPr>
                <w:color w:val="000000" w:themeColor="text1"/>
              </w:rPr>
            </w:pPr>
            <w:r w:rsidRPr="00852D45">
              <w:rPr>
                <w:color w:val="000000" w:themeColor="text1"/>
                <w:sz w:val="16"/>
              </w:rPr>
              <w:t>AT-06</w:t>
            </w:r>
          </w:p>
        </w:tc>
        <w:tc>
          <w:tcPr>
            <w:tcW w:w="5040" w:type="dxa"/>
            <w:vAlign w:val="center"/>
          </w:tcPr>
          <w:p w14:paraId="7CE8CCE3" w14:textId="77777777" w:rsidR="009E35C9" w:rsidRPr="00852D45" w:rsidRDefault="00000000">
            <w:pPr>
              <w:rPr>
                <w:color w:val="000000" w:themeColor="text1"/>
              </w:rPr>
            </w:pPr>
            <w:r w:rsidRPr="00852D45">
              <w:rPr>
                <w:color w:val="000000" w:themeColor="text1"/>
                <w:sz w:val="16"/>
              </w:rPr>
              <w:t>Hủy booking bị chặn khi đã check-in hoặc đã hoàn tất.</w:t>
            </w:r>
          </w:p>
        </w:tc>
      </w:tr>
      <w:tr w:rsidR="00852D45" w:rsidRPr="00852D45" w14:paraId="1E269C96" w14:textId="77777777">
        <w:trPr>
          <w:jc w:val="center"/>
        </w:trPr>
        <w:tc>
          <w:tcPr>
            <w:tcW w:w="5040" w:type="dxa"/>
            <w:vAlign w:val="center"/>
          </w:tcPr>
          <w:p w14:paraId="1D171C59" w14:textId="77777777" w:rsidR="009E35C9" w:rsidRPr="00852D45" w:rsidRDefault="00000000">
            <w:pPr>
              <w:rPr>
                <w:color w:val="000000" w:themeColor="text1"/>
              </w:rPr>
            </w:pPr>
            <w:r w:rsidRPr="00852D45">
              <w:rPr>
                <w:color w:val="000000" w:themeColor="text1"/>
                <w:sz w:val="16"/>
              </w:rPr>
              <w:t>AT-07</w:t>
            </w:r>
          </w:p>
        </w:tc>
        <w:tc>
          <w:tcPr>
            <w:tcW w:w="5040" w:type="dxa"/>
            <w:vAlign w:val="center"/>
          </w:tcPr>
          <w:p w14:paraId="1AA7459F" w14:textId="77777777" w:rsidR="009E35C9" w:rsidRPr="00852D45" w:rsidRDefault="00000000">
            <w:pPr>
              <w:rPr>
                <w:color w:val="000000" w:themeColor="text1"/>
              </w:rPr>
            </w:pPr>
            <w:r w:rsidRPr="00852D45">
              <w:rPr>
                <w:color w:val="000000" w:themeColor="text1"/>
                <w:sz w:val="16"/>
              </w:rPr>
              <w:t>Check-in làm booking CHECKED_IN và phòng OCCUPIED.</w:t>
            </w:r>
          </w:p>
        </w:tc>
      </w:tr>
      <w:tr w:rsidR="00852D45" w:rsidRPr="00852D45" w14:paraId="296F088E" w14:textId="77777777">
        <w:trPr>
          <w:jc w:val="center"/>
        </w:trPr>
        <w:tc>
          <w:tcPr>
            <w:tcW w:w="5040" w:type="dxa"/>
            <w:vAlign w:val="center"/>
          </w:tcPr>
          <w:p w14:paraId="4A51E655" w14:textId="77777777" w:rsidR="009E35C9" w:rsidRPr="00852D45" w:rsidRDefault="00000000">
            <w:pPr>
              <w:rPr>
                <w:color w:val="000000" w:themeColor="text1"/>
              </w:rPr>
            </w:pPr>
            <w:r w:rsidRPr="00852D45">
              <w:rPr>
                <w:color w:val="000000" w:themeColor="text1"/>
                <w:sz w:val="16"/>
              </w:rPr>
              <w:t>AT-08</w:t>
            </w:r>
          </w:p>
        </w:tc>
        <w:tc>
          <w:tcPr>
            <w:tcW w:w="5040" w:type="dxa"/>
            <w:vAlign w:val="center"/>
          </w:tcPr>
          <w:p w14:paraId="42FE1B6D" w14:textId="77777777" w:rsidR="009E35C9" w:rsidRPr="00852D45" w:rsidRDefault="00000000">
            <w:pPr>
              <w:rPr>
                <w:color w:val="000000" w:themeColor="text1"/>
              </w:rPr>
            </w:pPr>
            <w:r w:rsidRPr="00852D45">
              <w:rPr>
                <w:color w:val="000000" w:themeColor="text1"/>
                <w:sz w:val="16"/>
              </w:rPr>
              <w:t>Check-out làm booking COMPLETED và phòng trở về quy trình sau lưu trú.</w:t>
            </w:r>
          </w:p>
        </w:tc>
      </w:tr>
      <w:tr w:rsidR="00852D45" w:rsidRPr="00852D45" w14:paraId="0FADFF2A" w14:textId="77777777">
        <w:trPr>
          <w:jc w:val="center"/>
        </w:trPr>
        <w:tc>
          <w:tcPr>
            <w:tcW w:w="5040" w:type="dxa"/>
            <w:vAlign w:val="center"/>
          </w:tcPr>
          <w:p w14:paraId="23A7EEE7" w14:textId="77777777" w:rsidR="009E35C9" w:rsidRPr="00852D45" w:rsidRDefault="00000000">
            <w:pPr>
              <w:rPr>
                <w:color w:val="000000" w:themeColor="text1"/>
              </w:rPr>
            </w:pPr>
            <w:r w:rsidRPr="00852D45">
              <w:rPr>
                <w:color w:val="000000" w:themeColor="text1"/>
                <w:sz w:val="16"/>
              </w:rPr>
              <w:t>AT-09</w:t>
            </w:r>
          </w:p>
        </w:tc>
        <w:tc>
          <w:tcPr>
            <w:tcW w:w="5040" w:type="dxa"/>
            <w:vAlign w:val="center"/>
          </w:tcPr>
          <w:p w14:paraId="7C84DA0C" w14:textId="77777777" w:rsidR="009E35C9" w:rsidRPr="00852D45" w:rsidRDefault="00000000">
            <w:pPr>
              <w:rPr>
                <w:color w:val="000000" w:themeColor="text1"/>
              </w:rPr>
            </w:pPr>
            <w:r w:rsidRPr="00852D45">
              <w:rPr>
                <w:color w:val="000000" w:themeColor="text1"/>
                <w:sz w:val="16"/>
              </w:rPr>
              <w:t>Customer không truy cập được chức năng admin/staff.</w:t>
            </w:r>
          </w:p>
        </w:tc>
      </w:tr>
      <w:tr w:rsidR="009E35C9" w:rsidRPr="00852D45" w14:paraId="2CCC9FED" w14:textId="77777777">
        <w:trPr>
          <w:jc w:val="center"/>
        </w:trPr>
        <w:tc>
          <w:tcPr>
            <w:tcW w:w="5040" w:type="dxa"/>
            <w:vAlign w:val="center"/>
          </w:tcPr>
          <w:p w14:paraId="2122AB07" w14:textId="77777777" w:rsidR="009E35C9" w:rsidRPr="00852D45" w:rsidRDefault="00000000">
            <w:pPr>
              <w:rPr>
                <w:color w:val="000000" w:themeColor="text1"/>
              </w:rPr>
            </w:pPr>
            <w:r w:rsidRPr="00852D45">
              <w:rPr>
                <w:color w:val="000000" w:themeColor="text1"/>
                <w:sz w:val="16"/>
              </w:rPr>
              <w:t>AT-10</w:t>
            </w:r>
          </w:p>
        </w:tc>
        <w:tc>
          <w:tcPr>
            <w:tcW w:w="5040" w:type="dxa"/>
            <w:vAlign w:val="center"/>
          </w:tcPr>
          <w:p w14:paraId="4A07EAEF" w14:textId="77777777" w:rsidR="009E35C9" w:rsidRPr="00852D45" w:rsidRDefault="00000000">
            <w:pPr>
              <w:rPr>
                <w:color w:val="000000" w:themeColor="text1"/>
              </w:rPr>
            </w:pPr>
            <w:r w:rsidRPr="00852D45">
              <w:rPr>
                <w:color w:val="000000" w:themeColor="text1"/>
                <w:sz w:val="16"/>
              </w:rPr>
              <w:t>Dữ liệu booking/payment vẫn tồn tại sau khi thay đổi giá phòng hoặc trạng thái phòng.</w:t>
            </w:r>
          </w:p>
        </w:tc>
      </w:tr>
    </w:tbl>
    <w:p w14:paraId="41201D6A" w14:textId="77777777" w:rsidR="009E35C9" w:rsidRPr="00852D45" w:rsidRDefault="009E35C9">
      <w:pPr>
        <w:spacing w:after="40"/>
        <w:rPr>
          <w:color w:val="000000" w:themeColor="text1"/>
        </w:rPr>
      </w:pPr>
    </w:p>
    <w:p w14:paraId="08154EF1" w14:textId="77777777" w:rsidR="009E35C9" w:rsidRPr="00852D45" w:rsidRDefault="00000000">
      <w:pPr>
        <w:pStyle w:val="Heading1"/>
        <w:rPr>
          <w:color w:val="000000" w:themeColor="text1"/>
        </w:rPr>
      </w:pPr>
      <w:r w:rsidRPr="00852D45">
        <w:rPr>
          <w:color w:val="000000" w:themeColor="text1"/>
        </w:rPr>
        <w:t>5. PHẠM VI PHÁT TRIỂN PHIÊN BẢN ĐẦU TIÊN</w:t>
      </w:r>
    </w:p>
    <w:p w14:paraId="34822874" w14:textId="77777777" w:rsidR="009E35C9" w:rsidRPr="00852D45" w:rsidRDefault="00000000">
      <w:pPr>
        <w:spacing w:after="100" w:line="269" w:lineRule="auto"/>
        <w:rPr>
          <w:color w:val="000000" w:themeColor="text1"/>
        </w:rPr>
      </w:pPr>
      <w:r w:rsidRPr="00852D45">
        <w:rPr>
          <w:color w:val="000000" w:themeColor="text1"/>
        </w:rPr>
        <w:t>Để nhóm 3-5 thành viên có thể hoàn thành đúng hạn, nên chốt MVP theo thứ tự ưu tiên dưới đây:</w:t>
      </w:r>
    </w:p>
    <w:tbl>
      <w:tblPr>
        <w:tblStyle w:val="TableGrid"/>
        <w:tblW w:w="0" w:type="auto"/>
        <w:jc w:val="center"/>
        <w:tblLook w:val="04A0" w:firstRow="1" w:lastRow="0" w:firstColumn="1" w:lastColumn="0" w:noHBand="0" w:noVBand="1"/>
      </w:tblPr>
      <w:tblGrid>
        <w:gridCol w:w="5040"/>
        <w:gridCol w:w="5040"/>
      </w:tblGrid>
      <w:tr w:rsidR="00852D45" w:rsidRPr="00852D45" w14:paraId="48A46A97" w14:textId="77777777">
        <w:trPr>
          <w:jc w:val="center"/>
        </w:trPr>
        <w:tc>
          <w:tcPr>
            <w:tcW w:w="5040" w:type="dxa"/>
            <w:shd w:val="clear" w:color="auto" w:fill="D9EAF7"/>
            <w:vAlign w:val="center"/>
          </w:tcPr>
          <w:p w14:paraId="0056A6C3" w14:textId="77777777" w:rsidR="009E35C9" w:rsidRPr="00852D45" w:rsidRDefault="00000000">
            <w:pPr>
              <w:rPr>
                <w:color w:val="000000" w:themeColor="text1"/>
              </w:rPr>
            </w:pPr>
            <w:r w:rsidRPr="00852D45">
              <w:rPr>
                <w:b/>
                <w:color w:val="000000" w:themeColor="text1"/>
                <w:sz w:val="17"/>
              </w:rPr>
              <w:t>Mức ưu tiên</w:t>
            </w:r>
          </w:p>
        </w:tc>
        <w:tc>
          <w:tcPr>
            <w:tcW w:w="5040" w:type="dxa"/>
            <w:shd w:val="clear" w:color="auto" w:fill="D9EAF7"/>
            <w:vAlign w:val="center"/>
          </w:tcPr>
          <w:p w14:paraId="1748384C" w14:textId="77777777" w:rsidR="009E35C9" w:rsidRPr="00852D45" w:rsidRDefault="00000000">
            <w:pPr>
              <w:rPr>
                <w:color w:val="000000" w:themeColor="text1"/>
              </w:rPr>
            </w:pPr>
            <w:r w:rsidRPr="00852D45">
              <w:rPr>
                <w:b/>
                <w:color w:val="000000" w:themeColor="text1"/>
                <w:sz w:val="17"/>
              </w:rPr>
              <w:t>Chức năng</w:t>
            </w:r>
          </w:p>
        </w:tc>
      </w:tr>
      <w:tr w:rsidR="00852D45" w:rsidRPr="00852D45" w14:paraId="22AA535E" w14:textId="77777777">
        <w:trPr>
          <w:jc w:val="center"/>
        </w:trPr>
        <w:tc>
          <w:tcPr>
            <w:tcW w:w="5040" w:type="dxa"/>
            <w:vAlign w:val="center"/>
          </w:tcPr>
          <w:p w14:paraId="669A06CA" w14:textId="77777777" w:rsidR="009E35C9" w:rsidRPr="00852D45" w:rsidRDefault="00000000">
            <w:pPr>
              <w:rPr>
                <w:color w:val="000000" w:themeColor="text1"/>
              </w:rPr>
            </w:pPr>
            <w:r w:rsidRPr="00852D45">
              <w:rPr>
                <w:color w:val="000000" w:themeColor="text1"/>
                <w:sz w:val="17"/>
              </w:rPr>
              <w:t>Must Have</w:t>
            </w:r>
          </w:p>
        </w:tc>
        <w:tc>
          <w:tcPr>
            <w:tcW w:w="5040" w:type="dxa"/>
            <w:vAlign w:val="center"/>
          </w:tcPr>
          <w:p w14:paraId="3E0360EE" w14:textId="77777777" w:rsidR="009E35C9" w:rsidRPr="00852D45" w:rsidRDefault="00000000">
            <w:pPr>
              <w:rPr>
                <w:color w:val="000000" w:themeColor="text1"/>
              </w:rPr>
            </w:pPr>
            <w:r w:rsidRPr="00852D45">
              <w:rPr>
                <w:color w:val="000000" w:themeColor="text1"/>
                <w:sz w:val="17"/>
              </w:rPr>
              <w:t>Đăng nhập; phòng/loại phòng; tìm phòng; booking; chống booking trùng; quản lý booking; check-in/out; payment mô phỏng; phân quyền.</w:t>
            </w:r>
          </w:p>
        </w:tc>
      </w:tr>
      <w:tr w:rsidR="00852D45" w:rsidRPr="00852D45" w14:paraId="7FF58B5A" w14:textId="77777777">
        <w:trPr>
          <w:jc w:val="center"/>
        </w:trPr>
        <w:tc>
          <w:tcPr>
            <w:tcW w:w="5040" w:type="dxa"/>
            <w:vAlign w:val="center"/>
          </w:tcPr>
          <w:p w14:paraId="7B4D0CDE" w14:textId="77777777" w:rsidR="009E35C9" w:rsidRPr="00852D45" w:rsidRDefault="00000000">
            <w:pPr>
              <w:rPr>
                <w:color w:val="000000" w:themeColor="text1"/>
              </w:rPr>
            </w:pPr>
            <w:r w:rsidRPr="00852D45">
              <w:rPr>
                <w:color w:val="000000" w:themeColor="text1"/>
                <w:sz w:val="17"/>
              </w:rPr>
              <w:t>Should Have</w:t>
            </w:r>
          </w:p>
        </w:tc>
        <w:tc>
          <w:tcPr>
            <w:tcW w:w="5040" w:type="dxa"/>
            <w:vAlign w:val="center"/>
          </w:tcPr>
          <w:p w14:paraId="55F3AB0A" w14:textId="77777777" w:rsidR="009E35C9" w:rsidRPr="00852D45" w:rsidRDefault="00000000">
            <w:pPr>
              <w:rPr>
                <w:color w:val="000000" w:themeColor="text1"/>
              </w:rPr>
            </w:pPr>
            <w:r w:rsidRPr="00852D45">
              <w:rPr>
                <w:color w:val="000000" w:themeColor="text1"/>
                <w:sz w:val="17"/>
              </w:rPr>
              <w:t>Dịch vụ; email xác nhận; dashboard và báo cáo cơ bản; audit log.</w:t>
            </w:r>
          </w:p>
        </w:tc>
      </w:tr>
      <w:tr w:rsidR="00852D45" w:rsidRPr="00852D45" w14:paraId="52F6D0CD" w14:textId="77777777">
        <w:trPr>
          <w:jc w:val="center"/>
        </w:trPr>
        <w:tc>
          <w:tcPr>
            <w:tcW w:w="5040" w:type="dxa"/>
            <w:vAlign w:val="center"/>
          </w:tcPr>
          <w:p w14:paraId="09EFEB0B" w14:textId="77777777" w:rsidR="009E35C9" w:rsidRPr="00852D45" w:rsidRDefault="00000000">
            <w:pPr>
              <w:rPr>
                <w:color w:val="000000" w:themeColor="text1"/>
              </w:rPr>
            </w:pPr>
            <w:r w:rsidRPr="00852D45">
              <w:rPr>
                <w:color w:val="000000" w:themeColor="text1"/>
                <w:sz w:val="17"/>
              </w:rPr>
              <w:t>Could Have</w:t>
            </w:r>
          </w:p>
        </w:tc>
        <w:tc>
          <w:tcPr>
            <w:tcW w:w="5040" w:type="dxa"/>
            <w:vAlign w:val="center"/>
          </w:tcPr>
          <w:p w14:paraId="5418B579" w14:textId="77777777" w:rsidR="009E35C9" w:rsidRPr="00852D45" w:rsidRDefault="00000000">
            <w:pPr>
              <w:rPr>
                <w:color w:val="000000" w:themeColor="text1"/>
              </w:rPr>
            </w:pPr>
            <w:r w:rsidRPr="00852D45">
              <w:rPr>
                <w:color w:val="000000" w:themeColor="text1"/>
                <w:sz w:val="17"/>
              </w:rPr>
              <w:t>Coupon; review; dynamic pricing; nhiều chi nhánh; tích hợp OTA.</w:t>
            </w:r>
          </w:p>
        </w:tc>
      </w:tr>
      <w:tr w:rsidR="009E35C9" w:rsidRPr="00852D45" w14:paraId="5539F1B9" w14:textId="77777777">
        <w:trPr>
          <w:jc w:val="center"/>
        </w:trPr>
        <w:tc>
          <w:tcPr>
            <w:tcW w:w="5040" w:type="dxa"/>
            <w:vAlign w:val="center"/>
          </w:tcPr>
          <w:p w14:paraId="61B52D40" w14:textId="77777777" w:rsidR="009E35C9" w:rsidRPr="00852D45" w:rsidRDefault="00000000">
            <w:pPr>
              <w:rPr>
                <w:color w:val="000000" w:themeColor="text1"/>
              </w:rPr>
            </w:pPr>
            <w:proofErr w:type="spellStart"/>
            <w:r w:rsidRPr="00852D45">
              <w:rPr>
                <w:color w:val="000000" w:themeColor="text1"/>
                <w:sz w:val="17"/>
              </w:rPr>
              <w:t>Không</w:t>
            </w:r>
            <w:proofErr w:type="spellEnd"/>
            <w:r w:rsidRPr="00852D45">
              <w:rPr>
                <w:color w:val="000000" w:themeColor="text1"/>
                <w:sz w:val="17"/>
              </w:rPr>
              <w:t xml:space="preserve"> </w:t>
            </w:r>
            <w:proofErr w:type="spellStart"/>
            <w:r w:rsidRPr="00852D45">
              <w:rPr>
                <w:color w:val="000000" w:themeColor="text1"/>
                <w:sz w:val="17"/>
              </w:rPr>
              <w:t>làm</w:t>
            </w:r>
            <w:proofErr w:type="spellEnd"/>
            <w:r w:rsidRPr="00852D45">
              <w:rPr>
                <w:color w:val="000000" w:themeColor="text1"/>
                <w:sz w:val="17"/>
              </w:rPr>
              <w:t xml:space="preserve"> ở </w:t>
            </w:r>
            <w:proofErr w:type="spellStart"/>
            <w:r w:rsidRPr="00852D45">
              <w:rPr>
                <w:color w:val="000000" w:themeColor="text1"/>
                <w:sz w:val="17"/>
              </w:rPr>
              <w:t>bản</w:t>
            </w:r>
            <w:proofErr w:type="spellEnd"/>
            <w:r w:rsidRPr="00852D45">
              <w:rPr>
                <w:color w:val="000000" w:themeColor="text1"/>
                <w:sz w:val="17"/>
              </w:rPr>
              <w:t xml:space="preserve"> </w:t>
            </w:r>
            <w:proofErr w:type="spellStart"/>
            <w:r w:rsidRPr="00852D45">
              <w:rPr>
                <w:color w:val="000000" w:themeColor="text1"/>
                <w:sz w:val="17"/>
              </w:rPr>
              <w:t>đầu</w:t>
            </w:r>
            <w:proofErr w:type="spellEnd"/>
          </w:p>
        </w:tc>
        <w:tc>
          <w:tcPr>
            <w:tcW w:w="5040" w:type="dxa"/>
            <w:vAlign w:val="center"/>
          </w:tcPr>
          <w:p w14:paraId="7E95D5D9" w14:textId="77777777" w:rsidR="009E35C9" w:rsidRPr="00852D45" w:rsidRDefault="00000000">
            <w:pPr>
              <w:rPr>
                <w:color w:val="000000" w:themeColor="text1"/>
              </w:rPr>
            </w:pPr>
            <w:r w:rsidRPr="00852D45">
              <w:rPr>
                <w:color w:val="000000" w:themeColor="text1"/>
                <w:sz w:val="17"/>
              </w:rPr>
              <w:t>AI recommendation, loyalty, mobile app native, đồng bộ OTA thực tế.</w:t>
            </w:r>
          </w:p>
        </w:tc>
      </w:tr>
    </w:tbl>
    <w:p w14:paraId="2AFB24D8" w14:textId="77777777" w:rsidR="009E35C9" w:rsidRPr="00852D45" w:rsidRDefault="009E35C9">
      <w:pPr>
        <w:spacing w:after="40"/>
        <w:rPr>
          <w:color w:val="000000" w:themeColor="text1"/>
        </w:rPr>
      </w:pPr>
    </w:p>
    <w:p w14:paraId="2B1648E3" w14:textId="4F93CA35" w:rsidR="009E35C9" w:rsidRPr="00852D45" w:rsidRDefault="009E35C9">
      <w:pPr>
        <w:spacing w:after="100" w:line="269" w:lineRule="auto"/>
        <w:rPr>
          <w:lang w:val="vi-VN"/>
        </w:rPr>
      </w:pPr>
    </w:p>
    <w:sectPr w:rsidR="009E35C9" w:rsidRPr="00852D45" w:rsidSect="00034616">
      <w:headerReference w:type="default" r:id="rId12"/>
      <w:footerReference w:type="defaul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36453" w14:textId="77777777" w:rsidR="00273293" w:rsidRDefault="00273293">
      <w:pPr>
        <w:spacing w:after="0" w:line="240" w:lineRule="auto"/>
      </w:pPr>
      <w:r>
        <w:separator/>
      </w:r>
    </w:p>
  </w:endnote>
  <w:endnote w:type="continuationSeparator" w:id="0">
    <w:p w14:paraId="4EFFBB20" w14:textId="77777777" w:rsidR="00273293" w:rsidRDefault="00273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0625" w14:textId="77777777" w:rsidR="009E35C9" w:rsidRDefault="00000000">
    <w:pPr>
      <w:pStyle w:val="Footer"/>
      <w:jc w:val="center"/>
    </w:pPr>
    <w:r>
      <w:rPr>
        <w:color w:val="646464"/>
        <w:sz w:val="16"/>
      </w:rPr>
      <w:t xml:space="preserve">Tài </w:t>
    </w:r>
    <w:proofErr w:type="spellStart"/>
    <w:r>
      <w:rPr>
        <w:color w:val="646464"/>
        <w:sz w:val="16"/>
      </w:rPr>
      <w:t>liệu</w:t>
    </w:r>
    <w:proofErr w:type="spellEnd"/>
    <w:r>
      <w:rPr>
        <w:color w:val="646464"/>
        <w:sz w:val="16"/>
      </w:rPr>
      <w:t xml:space="preserve"> </w:t>
    </w:r>
    <w:proofErr w:type="spellStart"/>
    <w:r>
      <w:rPr>
        <w:color w:val="646464"/>
        <w:sz w:val="16"/>
      </w:rPr>
      <w:t>đặc</w:t>
    </w:r>
    <w:proofErr w:type="spellEnd"/>
    <w:r>
      <w:rPr>
        <w:color w:val="646464"/>
        <w:sz w:val="16"/>
      </w:rPr>
      <w:t xml:space="preserve"> </w:t>
    </w:r>
    <w:proofErr w:type="spellStart"/>
    <w:r>
      <w:rPr>
        <w:color w:val="646464"/>
        <w:sz w:val="16"/>
      </w:rPr>
      <w:t>tả</w:t>
    </w:r>
    <w:proofErr w:type="spellEnd"/>
    <w:r>
      <w:rPr>
        <w:color w:val="646464"/>
        <w:sz w:val="16"/>
      </w:rPr>
      <w:t xml:space="preserve"> </w:t>
    </w:r>
    <w:proofErr w:type="spellStart"/>
    <w:r>
      <w:rPr>
        <w:color w:val="646464"/>
        <w:sz w:val="16"/>
      </w:rPr>
      <w:t>yêu</w:t>
    </w:r>
    <w:proofErr w:type="spellEnd"/>
    <w:r>
      <w:rPr>
        <w:color w:val="646464"/>
        <w:sz w:val="16"/>
      </w:rPr>
      <w:t xml:space="preserve"> </w:t>
    </w:r>
    <w:proofErr w:type="spellStart"/>
    <w:r>
      <w:rPr>
        <w:color w:val="646464"/>
        <w:sz w:val="16"/>
      </w:rPr>
      <w:t>cầu</w:t>
    </w:r>
    <w:proofErr w:type="spellEnd"/>
    <w:r>
      <w:rPr>
        <w:color w:val="646464"/>
        <w:sz w:val="16"/>
      </w:rPr>
      <w:t xml:space="preserve"> </w:t>
    </w:r>
    <w:proofErr w:type="spellStart"/>
    <w:r>
      <w:rPr>
        <w:color w:val="646464"/>
        <w:sz w:val="16"/>
      </w:rPr>
      <w:t>và</w:t>
    </w:r>
    <w:proofErr w:type="spellEnd"/>
    <w:r>
      <w:rPr>
        <w:color w:val="646464"/>
        <w:sz w:val="16"/>
      </w:rPr>
      <w:t xml:space="preserve"> </w:t>
    </w:r>
    <w:proofErr w:type="spellStart"/>
    <w:r>
      <w:rPr>
        <w:color w:val="646464"/>
        <w:sz w:val="16"/>
      </w:rPr>
      <w:t>thiết</w:t>
    </w:r>
    <w:proofErr w:type="spellEnd"/>
    <w:r>
      <w:rPr>
        <w:color w:val="646464"/>
        <w:sz w:val="16"/>
      </w:rPr>
      <w:t xml:space="preserve"> </w:t>
    </w:r>
    <w:proofErr w:type="spellStart"/>
    <w:r>
      <w:rPr>
        <w:color w:val="646464"/>
        <w:sz w:val="16"/>
      </w:rPr>
      <w:t>kế</w:t>
    </w:r>
    <w:proofErr w:type="spellEnd"/>
    <w:r>
      <w:rPr>
        <w:color w:val="646464"/>
        <w:sz w:val="16"/>
      </w:rPr>
      <w:t xml:space="preserve"> - </w:t>
    </w:r>
    <w:proofErr w:type="spellStart"/>
    <w:r>
      <w:rPr>
        <w:color w:val="646464"/>
        <w:sz w:val="16"/>
      </w:rPr>
      <w:t>Bản</w:t>
    </w:r>
    <w:proofErr w:type="spellEnd"/>
    <w:r>
      <w:rPr>
        <w:color w:val="646464"/>
        <w:sz w:val="16"/>
      </w:rPr>
      <w:t xml:space="preserve"> </w:t>
    </w:r>
    <w:proofErr w:type="spellStart"/>
    <w:r>
      <w:rPr>
        <w:color w:val="646464"/>
        <w:sz w:val="16"/>
      </w:rPr>
      <w:t>dành</w:t>
    </w:r>
    <w:proofErr w:type="spellEnd"/>
    <w:r>
      <w:rPr>
        <w:color w:val="646464"/>
        <w:sz w:val="16"/>
      </w:rPr>
      <w:t xml:space="preserve"> </w:t>
    </w:r>
    <w:proofErr w:type="spellStart"/>
    <w:r>
      <w:rPr>
        <w:color w:val="646464"/>
        <w:sz w:val="16"/>
      </w:rPr>
      <w:t>cho</w:t>
    </w:r>
    <w:proofErr w:type="spellEnd"/>
    <w:r>
      <w:rPr>
        <w:color w:val="646464"/>
        <w:sz w:val="16"/>
      </w:rPr>
      <w:t xml:space="preserve"> </w:t>
    </w:r>
    <w:proofErr w:type="spellStart"/>
    <w:r>
      <w:rPr>
        <w:color w:val="646464"/>
        <w:sz w:val="16"/>
      </w:rPr>
      <w:t>nhóm</w:t>
    </w:r>
    <w:proofErr w:type="spellEnd"/>
    <w:r>
      <w:rPr>
        <w:color w:val="646464"/>
        <w:sz w:val="16"/>
      </w:rPr>
      <w:t xml:space="preserve"> </w:t>
    </w:r>
    <w:proofErr w:type="spellStart"/>
    <w:r>
      <w:rPr>
        <w:color w:val="646464"/>
        <w:sz w:val="16"/>
      </w:rPr>
      <w:t>phát</w:t>
    </w:r>
    <w:proofErr w:type="spellEnd"/>
    <w:r>
      <w:rPr>
        <w:color w:val="646464"/>
        <w:sz w:val="16"/>
      </w:rPr>
      <w:t xml:space="preserve"> </w:t>
    </w:r>
    <w:proofErr w:type="spellStart"/>
    <w:r>
      <w:rPr>
        <w:color w:val="646464"/>
        <w:sz w:val="16"/>
      </w:rPr>
      <w:t>triển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EE67C" w14:textId="77777777" w:rsidR="00273293" w:rsidRDefault="00273293">
      <w:pPr>
        <w:spacing w:after="0" w:line="240" w:lineRule="auto"/>
      </w:pPr>
      <w:r>
        <w:separator/>
      </w:r>
    </w:p>
  </w:footnote>
  <w:footnote w:type="continuationSeparator" w:id="0">
    <w:p w14:paraId="46DBE597" w14:textId="77777777" w:rsidR="00273293" w:rsidRDefault="00273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9080" w14:textId="77777777" w:rsidR="009E35C9" w:rsidRDefault="00000000">
    <w:pPr>
      <w:pStyle w:val="Header"/>
      <w:jc w:val="right"/>
    </w:pPr>
    <w:r>
      <w:rPr>
        <w:color w:val="646464"/>
        <w:sz w:val="16"/>
      </w:rPr>
      <w:t>HOTEL ROOM BOOKING SYSTEM - ĐẶC TẢ STAGE 1 &amp; STAGE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3815">
    <w:abstractNumId w:val="8"/>
  </w:num>
  <w:num w:numId="2" w16cid:durableId="1391421339">
    <w:abstractNumId w:val="6"/>
  </w:num>
  <w:num w:numId="3" w16cid:durableId="998076778">
    <w:abstractNumId w:val="5"/>
  </w:num>
  <w:num w:numId="4" w16cid:durableId="699160444">
    <w:abstractNumId w:val="4"/>
  </w:num>
  <w:num w:numId="5" w16cid:durableId="2072583109">
    <w:abstractNumId w:val="7"/>
  </w:num>
  <w:num w:numId="6" w16cid:durableId="910654810">
    <w:abstractNumId w:val="3"/>
  </w:num>
  <w:num w:numId="7" w16cid:durableId="1007289962">
    <w:abstractNumId w:val="2"/>
  </w:num>
  <w:num w:numId="8" w16cid:durableId="1369330761">
    <w:abstractNumId w:val="1"/>
  </w:num>
  <w:num w:numId="9" w16cid:durableId="214499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293"/>
    <w:rsid w:val="0029639D"/>
    <w:rsid w:val="00326F90"/>
    <w:rsid w:val="00502716"/>
    <w:rsid w:val="00581776"/>
    <w:rsid w:val="007466C3"/>
    <w:rsid w:val="00852D45"/>
    <w:rsid w:val="009E35C9"/>
    <w:rsid w:val="00AA1D8D"/>
    <w:rsid w:val="00B47730"/>
    <w:rsid w:val="00CB0664"/>
    <w:rsid w:val="00D73490"/>
    <w:rsid w:val="00FC693F"/>
    <w:rsid w:val="00FE52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CD7E6"/>
  <w14:defaultImageDpi w14:val="300"/>
  <w15:docId w15:val="{7472AACE-E4D7-4031-8B13-313F2B786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i/>
      <w:sz w:val="18"/>
    </w:rPr>
  </w:style>
  <w:style w:type="paragraph" w:customStyle="1" w:styleId="CodeText">
    <w:name w:val="Code Text"/>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3316</Words>
  <Characters>18906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Hotel Room Booking System - Stage 1 &amp; Stage 2 Specification</vt:lpstr>
    </vt:vector>
  </TitlesOfParts>
  <Manager/>
  <Company/>
  <LinksUpToDate>false</LinksUpToDate>
  <CharactersWithSpaces>22178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Room Booking System - Stage 1 &amp; Stage 2 Specification</dc:title>
  <dc:subject>Đặc tả yêu cầu và thiết kế hệ thống đặt phòng khách sạn</dc:subject>
  <dc:creator>Team Project - Hotel Room Booking System</dc:creator>
  <cp:keywords>Hotel, Room Booking, SRS, DFD, Use Case, Class Diagram, Database Design</cp:keywords>
  <dc:description>generated by python-docx</dc:description>
  <cp:lastModifiedBy>Bao Bảo</cp:lastModifiedBy>
  <cp:revision>3</cp:revision>
  <dcterms:created xsi:type="dcterms:W3CDTF">2013-12-23T23:15:00Z</dcterms:created>
  <dcterms:modified xsi:type="dcterms:W3CDTF">2026-08-23T14:10:00Z</dcterms:modified>
  <cp:category/>
</cp:coreProperties>
</file>