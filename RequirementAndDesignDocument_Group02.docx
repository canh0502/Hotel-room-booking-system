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965C" w14:textId="77777777" w:rsidR="009E35C9" w:rsidRDefault="00000000">
      <w:pPr>
        <w:spacing w:after="360"/>
        <w:jc w:val="center"/>
      </w:pPr>
      <w:r>
        <w:rPr>
          <w:b/>
          <w:sz w:val="52"/>
        </w:rPr>
        <w:t>HOTEL ROOM BOOKING SYSTEM</w:t>
      </w:r>
    </w:p>
    <w:p w14:paraId="2E0A19EB" w14:textId="77777777" w:rsidR="009E35C9" w:rsidRDefault="00000000">
      <w:pPr>
        <w:jc w:val="center"/>
      </w:pPr>
      <w:r>
        <w:rPr>
          <w:b/>
          <w:sz w:val="30"/>
        </w:rPr>
        <w:t>REQUIREMENTS AND DESIGN SPECIFICATION</w:t>
      </w:r>
      <w:r>
        <w:rPr>
          <w:b/>
          <w:sz w:val="30"/>
        </w:rPr>
        <w:br/>
        <w:t>STAGE 1 - ANALYSIS &amp; SPECIFICATION</w:t>
      </w:r>
      <w:r>
        <w:rPr>
          <w:b/>
          <w:sz w:val="30"/>
        </w:rPr>
        <w:br/>
        <w:t>STAGE 2 - DESIGN</w:t>
      </w:r>
    </w:p>
    <w:p w14:paraId="549125AF" w14:textId="77777777" w:rsidR="009E35C9" w:rsidRPr="00852D45" w:rsidRDefault="00000000">
      <w:pPr>
        <w:spacing w:before="800"/>
        <w:jc w:val="center"/>
        <w:rPr>
          <w:color w:val="000000" w:themeColor="text1"/>
        </w:rPr>
      </w:pPr>
      <w:r w:rsidRPr="00852D45">
        <w:rPr>
          <w:color w:val="000000" w:themeColor="text1"/>
          <w:sz w:val="24"/>
        </w:rPr>
        <w:t>Scope: Hotel Room Booking System</w:t>
      </w:r>
    </w:p>
    <w:p w14:paraId="5F5F9831" w14:textId="77777777" w:rsidR="009E35C9" w:rsidRPr="00852D45" w:rsidRDefault="00000000">
      <w:pPr>
        <w:spacing w:before="200"/>
        <w:jc w:val="center"/>
        <w:rPr>
          <w:color w:val="000000" w:themeColor="text1"/>
        </w:rPr>
      </w:pPr>
      <w:r w:rsidRPr="00852D45">
        <w:rPr>
          <w:color w:val="000000" w:themeColor="text1"/>
          <w:sz w:val="20"/>
        </w:rPr>
        <w:t>Document language: English - presented clearly and suitable as a basis for task assignment and implementation</w:t>
      </w:r>
    </w:p>
    <w:p w14:paraId="04E4105F" w14:textId="12FA520B" w:rsidR="009E35C9" w:rsidRPr="00852D45" w:rsidRDefault="00000000">
      <w:pPr>
        <w:rPr>
          <w:color w:val="000000" w:themeColor="text1"/>
        </w:rPr>
      </w:pPr>
      <w:r w:rsidRPr="00852D45">
        <w:rPr>
          <w:color w:val="000000" w:themeColor="text1"/>
        </w:rPr>
        <w:br w:type="page"/>
      </w:r>
    </w:p>
    <w:p w14:paraId="3C54CB3A" w14:textId="77777777" w:rsidR="009E35C9" w:rsidRPr="00852D45" w:rsidRDefault="00000000">
      <w:pPr>
        <w:pStyle w:val="Heading1"/>
        <w:rPr>
          <w:color w:val="000000" w:themeColor="text1"/>
        </w:rPr>
      </w:pPr>
      <w:r w:rsidRPr="00852D45">
        <w:rPr>
          <w:color w:val="000000" w:themeColor="text1"/>
        </w:rPr>
        <w:lastRenderedPageBreak/>
        <w:t>1. PROJECT OVERVIEW</w:t>
      </w:r>
    </w:p>
    <w:p w14:paraId="7C885D81" w14:textId="1678081D" w:rsidR="00EB412D" w:rsidRDefault="00EB412D">
      <w:pPr>
        <w:pStyle w:val="Heading2"/>
        <w:rPr>
          <w:rFonts w:ascii="Arial" w:eastAsiaTheme="minorEastAsia" w:hAnsi="Arial" w:cstheme="minorBidi"/>
          <w:b w:val="0"/>
          <w:bCs w:val="0"/>
          <w:color w:val="000000" w:themeColor="text1"/>
          <w:sz w:val="21"/>
          <w:szCs w:val="22"/>
        </w:rPr>
      </w:pPr>
      <w:r w:rsidRPr="00EB412D">
        <w:rPr>
          <w:rFonts w:ascii="Arial" w:eastAsiaTheme="minorEastAsia" w:hAnsi="Arial" w:cstheme="minorBidi"/>
          <w:b w:val="0"/>
          <w:bCs w:val="0"/>
          <w:color w:val="000000" w:themeColor="text1"/>
          <w:sz w:val="21"/>
          <w:szCs w:val="22"/>
        </w:rPr>
        <w:t xml:space="preserve">A Hotel Room Booking System is a system that assists customers in searching for and booking hotel rooms, while also supporting front desk staff and administrators in managing rooms, bookings, customers, payments, and reporting. </w:t>
      </w:r>
    </w:p>
    <w:p w14:paraId="12221F1F" w14:textId="500575E3" w:rsidR="009E35C9" w:rsidRPr="00852D45" w:rsidRDefault="00000000">
      <w:pPr>
        <w:pStyle w:val="Heading2"/>
        <w:rPr>
          <w:color w:val="000000" w:themeColor="text1"/>
        </w:rPr>
      </w:pPr>
      <w:r w:rsidRPr="00852D45">
        <w:rPr>
          <w:color w:val="000000" w:themeColor="text1"/>
        </w:rPr>
        <w:t>1.1 System Objectives</w:t>
      </w:r>
    </w:p>
    <w:p w14:paraId="4210A1F5" w14:textId="77777777" w:rsidR="009E35C9" w:rsidRPr="00852D45" w:rsidRDefault="00000000">
      <w:pPr>
        <w:pStyle w:val="ListBullet"/>
        <w:spacing w:after="40"/>
        <w:rPr>
          <w:color w:val="000000" w:themeColor="text1"/>
        </w:rPr>
      </w:pPr>
      <w:r w:rsidRPr="00852D45">
        <w:rPr>
          <w:color w:val="000000" w:themeColor="text1"/>
        </w:rPr>
        <w:t>Replace or reduce manual booking steps with a system-based process.</w:t>
      </w:r>
    </w:p>
    <w:p w14:paraId="1322089A" w14:textId="77777777" w:rsidR="009E35C9" w:rsidRPr="00852D45" w:rsidRDefault="00000000">
      <w:pPr>
        <w:pStyle w:val="ListBullet"/>
        <w:spacing w:after="40"/>
        <w:rPr>
          <w:color w:val="000000" w:themeColor="text1"/>
        </w:rPr>
      </w:pPr>
      <w:r w:rsidRPr="00852D45">
        <w:rPr>
          <w:color w:val="000000" w:themeColor="text1"/>
        </w:rPr>
        <w:t>Clearly display room availability and prevent double booking.</w:t>
      </w:r>
    </w:p>
    <w:p w14:paraId="1BB0B232" w14:textId="77777777" w:rsidR="009E35C9" w:rsidRPr="00852D45" w:rsidRDefault="00000000">
      <w:pPr>
        <w:pStyle w:val="ListBullet"/>
        <w:spacing w:after="40"/>
        <w:rPr>
          <w:color w:val="000000" w:themeColor="text1"/>
        </w:rPr>
      </w:pPr>
      <w:r w:rsidRPr="00852D45">
        <w:rPr>
          <w:color w:val="000000" w:themeColor="text1"/>
        </w:rPr>
        <w:t>Allow customers to search for rooms, create bookings, and track their bookings.</w:t>
      </w:r>
    </w:p>
    <w:p w14:paraId="64B0EF1F" w14:textId="77777777" w:rsidR="009E35C9" w:rsidRPr="00852D45" w:rsidRDefault="00000000">
      <w:pPr>
        <w:pStyle w:val="ListBullet"/>
        <w:spacing w:after="40"/>
        <w:rPr>
          <w:color w:val="000000" w:themeColor="text1"/>
        </w:rPr>
      </w:pPr>
      <w:r w:rsidRPr="00852D45">
        <w:rPr>
          <w:color w:val="000000" w:themeColor="text1"/>
        </w:rPr>
        <w:t>Help staff process check-in/check-out and manage centralized data.</w:t>
      </w:r>
    </w:p>
    <w:p w14:paraId="2186ED8A" w14:textId="281644EC" w:rsidR="009E35C9" w:rsidRPr="00F02F98" w:rsidRDefault="00000000" w:rsidP="00F02F98">
      <w:pPr>
        <w:pStyle w:val="ListBullet"/>
        <w:spacing w:after="40"/>
        <w:rPr>
          <w:color w:val="000000" w:themeColor="text1"/>
        </w:rPr>
      </w:pPr>
      <w:r w:rsidRPr="00852D45">
        <w:rPr>
          <w:color w:val="000000" w:themeColor="text1"/>
        </w:rPr>
        <w:t>Provide data for administrators to monitor business operations.</w:t>
      </w:r>
    </w:p>
    <w:p w14:paraId="5053791C" w14:textId="77777777" w:rsidR="009E35C9" w:rsidRPr="00852D45" w:rsidRDefault="00000000">
      <w:pPr>
        <w:pStyle w:val="Heading1"/>
        <w:rPr>
          <w:color w:val="000000" w:themeColor="text1"/>
        </w:rPr>
      </w:pPr>
      <w:r w:rsidRPr="00852D45">
        <w:rPr>
          <w:color w:val="000000" w:themeColor="text1"/>
        </w:rPr>
        <w:t>2. STAGE 1 - REQUIREMENTS ANALYSIS AND SPECIFICATION</w:t>
      </w:r>
    </w:p>
    <w:p w14:paraId="2D5A06EF" w14:textId="77777777" w:rsidR="009E35C9" w:rsidRPr="00852D45" w:rsidRDefault="00000000">
      <w:pPr>
        <w:pStyle w:val="Heading2"/>
        <w:rPr>
          <w:color w:val="000000" w:themeColor="text1"/>
        </w:rPr>
      </w:pPr>
      <w:r w:rsidRPr="00852D45">
        <w:rPr>
          <w:color w:val="000000" w:themeColor="text1"/>
        </w:rPr>
        <w:t>2.1 System Scope</w:t>
      </w:r>
    </w:p>
    <w:p w14:paraId="71C8B78B" w14:textId="77777777" w:rsidR="009E35C9" w:rsidRPr="00852D45" w:rsidRDefault="00000000">
      <w:pPr>
        <w:pStyle w:val="Heading3"/>
        <w:rPr>
          <w:color w:val="000000" w:themeColor="text1"/>
        </w:rPr>
      </w:pPr>
      <w:r w:rsidRPr="00852D45">
        <w:rPr>
          <w:color w:val="000000" w:themeColor="text1"/>
        </w:rPr>
        <w:t>In Scope</w:t>
      </w:r>
    </w:p>
    <w:p w14:paraId="3C363C98" w14:textId="77777777" w:rsidR="009E35C9" w:rsidRPr="00852D45" w:rsidRDefault="00000000">
      <w:pPr>
        <w:pStyle w:val="ListBullet"/>
        <w:spacing w:after="40"/>
        <w:rPr>
          <w:color w:val="000000" w:themeColor="text1"/>
        </w:rPr>
      </w:pPr>
      <w:r w:rsidRPr="00852D45">
        <w:rPr>
          <w:color w:val="000000" w:themeColor="text1"/>
        </w:rPr>
        <w:t>Account and authorization management.</w:t>
      </w:r>
    </w:p>
    <w:p w14:paraId="07BF58AE" w14:textId="77777777" w:rsidR="009E35C9" w:rsidRPr="00852D45" w:rsidRDefault="00000000">
      <w:pPr>
        <w:pStyle w:val="ListBullet"/>
        <w:spacing w:after="40"/>
        <w:rPr>
          <w:color w:val="000000" w:themeColor="text1"/>
        </w:rPr>
      </w:pPr>
      <w:r w:rsidRPr="00852D45">
        <w:rPr>
          <w:color w:val="000000" w:themeColor="text1"/>
        </w:rPr>
        <w:t>Search/view rooms by date, number of guests, and room type.</w:t>
      </w:r>
    </w:p>
    <w:p w14:paraId="52B9CD4C" w14:textId="77777777" w:rsidR="009E35C9" w:rsidRPr="00852D45" w:rsidRDefault="00000000">
      <w:pPr>
        <w:pStyle w:val="ListBullet"/>
        <w:spacing w:after="40"/>
        <w:rPr>
          <w:color w:val="000000" w:themeColor="text1"/>
        </w:rPr>
      </w:pPr>
      <w:r w:rsidRPr="00852D45">
        <w:rPr>
          <w:color w:val="000000" w:themeColor="text1"/>
        </w:rPr>
        <w:t>Create, confirm, track, and cancel bookings.</w:t>
      </w:r>
    </w:p>
    <w:p w14:paraId="3D05BE64" w14:textId="77777777" w:rsidR="009E35C9" w:rsidRPr="00852D45" w:rsidRDefault="00000000">
      <w:pPr>
        <w:pStyle w:val="ListBullet"/>
        <w:spacing w:after="40"/>
        <w:rPr>
          <w:color w:val="000000" w:themeColor="text1"/>
        </w:rPr>
      </w:pPr>
      <w:r w:rsidRPr="00852D45">
        <w:rPr>
          <w:color w:val="000000" w:themeColor="text1"/>
        </w:rPr>
        <w:t>Process booking payments and store transaction history.</w:t>
      </w:r>
    </w:p>
    <w:p w14:paraId="2065DDBE" w14:textId="77777777" w:rsidR="009E35C9" w:rsidRPr="00852D45" w:rsidRDefault="00000000">
      <w:pPr>
        <w:pStyle w:val="ListBullet"/>
        <w:spacing w:after="40"/>
        <w:rPr>
          <w:color w:val="000000" w:themeColor="text1"/>
        </w:rPr>
      </w:pPr>
      <w:r w:rsidRPr="00852D45">
        <w:rPr>
          <w:color w:val="000000" w:themeColor="text1"/>
        </w:rPr>
        <w:t>Manage rooms, room types, and room statuses.</w:t>
      </w:r>
    </w:p>
    <w:p w14:paraId="7EF88C93" w14:textId="77777777" w:rsidR="009E35C9" w:rsidRPr="00852D45" w:rsidRDefault="00000000">
      <w:pPr>
        <w:pStyle w:val="ListBullet"/>
        <w:spacing w:after="40"/>
        <w:rPr>
          <w:color w:val="000000" w:themeColor="text1"/>
        </w:rPr>
      </w:pPr>
      <w:r w:rsidRPr="00852D45">
        <w:rPr>
          <w:color w:val="000000" w:themeColor="text1"/>
        </w:rPr>
        <w:t>Manage customers, check-in, and check-out.</w:t>
      </w:r>
    </w:p>
    <w:p w14:paraId="2035D957" w14:textId="77777777" w:rsidR="009E35C9" w:rsidRPr="00852D45" w:rsidRDefault="00000000">
      <w:pPr>
        <w:pStyle w:val="ListBullet"/>
        <w:spacing w:after="40"/>
        <w:rPr>
          <w:color w:val="000000" w:themeColor="text1"/>
        </w:rPr>
      </w:pPr>
      <w:r w:rsidRPr="00852D45">
        <w:rPr>
          <w:color w:val="000000" w:themeColor="text1"/>
        </w:rPr>
        <w:t>Basic management of additional services (e.g., breakfast, laundry).</w:t>
      </w:r>
    </w:p>
    <w:p w14:paraId="4CDFB4D9" w14:textId="77777777" w:rsidR="009E35C9" w:rsidRPr="00852D45" w:rsidRDefault="00000000">
      <w:pPr>
        <w:pStyle w:val="ListBullet"/>
        <w:spacing w:after="40"/>
        <w:rPr>
          <w:color w:val="000000" w:themeColor="text1"/>
        </w:rPr>
      </w:pPr>
      <w:r w:rsidRPr="00852D45">
        <w:rPr>
          <w:color w:val="000000" w:themeColor="text1"/>
        </w:rPr>
        <w:t>Basic reports on revenue, room occupancy, and bookings.</w:t>
      </w:r>
    </w:p>
    <w:p w14:paraId="3D29C54B" w14:textId="77777777" w:rsidR="009E35C9" w:rsidRPr="00852D45" w:rsidRDefault="00000000">
      <w:pPr>
        <w:pStyle w:val="Heading3"/>
        <w:rPr>
          <w:color w:val="000000" w:themeColor="text1"/>
        </w:rPr>
      </w:pPr>
      <w:r w:rsidRPr="00852D45">
        <w:rPr>
          <w:color w:val="000000" w:themeColor="text1"/>
        </w:rPr>
        <w:t>Out of Scope for the Initial Version</w:t>
      </w:r>
    </w:p>
    <w:p w14:paraId="0682ADA2" w14:textId="77777777" w:rsidR="009E35C9" w:rsidRPr="00852D45" w:rsidRDefault="00000000">
      <w:pPr>
        <w:pStyle w:val="ListBullet"/>
        <w:spacing w:after="40"/>
        <w:rPr>
          <w:color w:val="000000" w:themeColor="text1"/>
        </w:rPr>
      </w:pPr>
      <w:r w:rsidRPr="00852D45">
        <w:rPr>
          <w:color w:val="000000" w:themeColor="text1"/>
        </w:rPr>
        <w:t>Manage multiple hotels within one system.</w:t>
      </w:r>
    </w:p>
    <w:p w14:paraId="5E4BDC18" w14:textId="77777777" w:rsidR="009E35C9" w:rsidRPr="00852D45" w:rsidRDefault="00000000">
      <w:pPr>
        <w:pStyle w:val="ListBullet"/>
        <w:spacing w:after="40"/>
        <w:rPr>
          <w:color w:val="000000" w:themeColor="text1"/>
        </w:rPr>
      </w:pPr>
      <w:r w:rsidRPr="00852D45">
        <w:rPr>
          <w:color w:val="000000" w:themeColor="text1"/>
        </w:rPr>
        <w:t>Direct synchronization with OTAs such as Booking.com/Agoda.</w:t>
      </w:r>
    </w:p>
    <w:p w14:paraId="1F47600F" w14:textId="77777777" w:rsidR="009E35C9" w:rsidRPr="00852D45" w:rsidRDefault="00000000">
      <w:pPr>
        <w:pStyle w:val="ListBullet"/>
        <w:spacing w:after="40"/>
        <w:rPr>
          <w:color w:val="000000" w:themeColor="text1"/>
        </w:rPr>
      </w:pPr>
      <w:r w:rsidRPr="00852D45">
        <w:rPr>
          <w:color w:val="000000" w:themeColor="text1"/>
        </w:rPr>
        <w:t>Manage inventory, personnel, and overall hotel accounting.</w:t>
      </w:r>
    </w:p>
    <w:p w14:paraId="103CE30A" w14:textId="77777777" w:rsidR="009E35C9" w:rsidRPr="00852D45" w:rsidRDefault="00000000">
      <w:pPr>
        <w:pStyle w:val="ListBullet"/>
        <w:spacing w:after="40"/>
        <w:rPr>
          <w:color w:val="000000" w:themeColor="text1"/>
        </w:rPr>
      </w:pPr>
      <w:r w:rsidRPr="00852D45">
        <w:rPr>
          <w:color w:val="000000" w:themeColor="text1"/>
        </w:rPr>
        <w:t>AI-based dynamic pricing.</w:t>
      </w:r>
    </w:p>
    <w:p w14:paraId="0ADEA3F8" w14:textId="77777777" w:rsidR="009E35C9" w:rsidRPr="00852D45" w:rsidRDefault="00000000">
      <w:pPr>
        <w:pStyle w:val="Heading2"/>
        <w:rPr>
          <w:color w:val="000000" w:themeColor="text1"/>
        </w:rPr>
      </w:pPr>
      <w:r w:rsidRPr="00852D45">
        <w:rPr>
          <w:color w:val="000000" w:themeColor="text1"/>
        </w:rPr>
        <w:t>2.2 Stakeholders and Roles</w:t>
      </w:r>
    </w:p>
    <w:tbl>
      <w:tblPr>
        <w:tblStyle w:val="TableGrid"/>
        <w:tblW w:w="0" w:type="auto"/>
        <w:jc w:val="center"/>
        <w:tblLook w:val="04A0" w:firstRow="1" w:lastRow="0" w:firstColumn="1" w:lastColumn="0" w:noHBand="0" w:noVBand="1"/>
      </w:tblPr>
      <w:tblGrid>
        <w:gridCol w:w="1728"/>
        <w:gridCol w:w="3024"/>
        <w:gridCol w:w="4752"/>
      </w:tblGrid>
      <w:tr w:rsidR="00852D45" w:rsidRPr="00852D45" w14:paraId="6889774C" w14:textId="77777777" w:rsidTr="00852D45">
        <w:trPr>
          <w:jc w:val="center"/>
        </w:trPr>
        <w:tc>
          <w:tcPr>
            <w:tcW w:w="1728" w:type="dxa"/>
            <w:vAlign w:val="center"/>
          </w:tcPr>
          <w:p w14:paraId="1A451073" w14:textId="77777777" w:rsidR="009E35C9" w:rsidRPr="00852D45" w:rsidRDefault="00000000">
            <w:pPr>
              <w:rPr>
                <w:color w:val="000000" w:themeColor="text1"/>
              </w:rPr>
            </w:pPr>
            <w:r w:rsidRPr="00852D45">
              <w:rPr>
                <w:b/>
                <w:color w:val="000000" w:themeColor="text1"/>
                <w:sz w:val="17"/>
              </w:rPr>
              <w:t>Actor</w:t>
            </w:r>
          </w:p>
        </w:tc>
        <w:tc>
          <w:tcPr>
            <w:tcW w:w="3024" w:type="dxa"/>
            <w:vAlign w:val="center"/>
          </w:tcPr>
          <w:p w14:paraId="6694DDD2" w14:textId="65C96986" w:rsidR="009E35C9" w:rsidRPr="00852D45" w:rsidRDefault="00BE0980">
            <w:pPr>
              <w:rPr>
                <w:color w:val="000000" w:themeColor="text1"/>
              </w:rPr>
            </w:pPr>
            <w:r w:rsidRPr="00BE0980">
              <w:rPr>
                <w:b/>
                <w:color w:val="000000" w:themeColor="text1"/>
                <w:sz w:val="17"/>
              </w:rPr>
              <w:t>Purpose</w:t>
            </w:r>
          </w:p>
        </w:tc>
        <w:tc>
          <w:tcPr>
            <w:tcW w:w="4752" w:type="dxa"/>
            <w:vAlign w:val="center"/>
          </w:tcPr>
          <w:p w14:paraId="780EBD84" w14:textId="6FB75990" w:rsidR="009E35C9" w:rsidRPr="00852D45" w:rsidRDefault="00BE0980">
            <w:pPr>
              <w:rPr>
                <w:color w:val="000000" w:themeColor="text1"/>
              </w:rPr>
            </w:pPr>
            <w:r>
              <w:rPr>
                <w:b/>
                <w:color w:val="000000" w:themeColor="text1"/>
                <w:sz w:val="17"/>
              </w:rPr>
              <w:t>Main r</w:t>
            </w:r>
            <w:r w:rsidRPr="00BE0980">
              <w:rPr>
                <w:b/>
                <w:color w:val="000000" w:themeColor="text1"/>
                <w:sz w:val="17"/>
              </w:rPr>
              <w:t>ight</w:t>
            </w:r>
            <w:r>
              <w:rPr>
                <w:b/>
                <w:color w:val="000000" w:themeColor="text1"/>
                <w:sz w:val="17"/>
              </w:rPr>
              <w:t>s</w:t>
            </w:r>
          </w:p>
        </w:tc>
      </w:tr>
      <w:tr w:rsidR="00852D45" w:rsidRPr="00852D45" w14:paraId="60E214D0" w14:textId="77777777">
        <w:trPr>
          <w:jc w:val="center"/>
        </w:trPr>
        <w:tc>
          <w:tcPr>
            <w:tcW w:w="1728" w:type="dxa"/>
            <w:vAlign w:val="center"/>
          </w:tcPr>
          <w:p w14:paraId="7CB292AB" w14:textId="77777777" w:rsidR="009E35C9" w:rsidRPr="00852D45" w:rsidRDefault="00000000">
            <w:pPr>
              <w:rPr>
                <w:color w:val="000000" w:themeColor="text1"/>
              </w:rPr>
            </w:pPr>
            <w:r w:rsidRPr="00852D45">
              <w:rPr>
                <w:color w:val="000000" w:themeColor="text1"/>
                <w:sz w:val="17"/>
              </w:rPr>
              <w:t>Customer</w:t>
            </w:r>
          </w:p>
        </w:tc>
        <w:tc>
          <w:tcPr>
            <w:tcW w:w="3024" w:type="dxa"/>
            <w:vAlign w:val="center"/>
          </w:tcPr>
          <w:p w14:paraId="69B1B82F" w14:textId="77777777" w:rsidR="009E35C9" w:rsidRPr="00852D45" w:rsidRDefault="00000000">
            <w:pPr>
              <w:rPr>
                <w:color w:val="000000" w:themeColor="text1"/>
              </w:rPr>
            </w:pPr>
            <w:r w:rsidRPr="00852D45">
              <w:rPr>
                <w:color w:val="000000" w:themeColor="text1"/>
                <w:sz w:val="17"/>
              </w:rPr>
              <w:t>Search for and book rooms independently</w:t>
            </w:r>
          </w:p>
        </w:tc>
        <w:tc>
          <w:tcPr>
            <w:tcW w:w="4752" w:type="dxa"/>
            <w:vAlign w:val="center"/>
          </w:tcPr>
          <w:p w14:paraId="61F3CBE6" w14:textId="77777777" w:rsidR="009E35C9" w:rsidRPr="00852D45" w:rsidRDefault="00000000">
            <w:pPr>
              <w:rPr>
                <w:color w:val="000000" w:themeColor="text1"/>
              </w:rPr>
            </w:pPr>
            <w:r w:rsidRPr="00852D45">
              <w:rPr>
                <w:color w:val="000000" w:themeColor="text1"/>
                <w:sz w:val="17"/>
              </w:rPr>
              <w:t>Register/log in, search for rooms, make bookings, make payments, and view/cancel bookings.</w:t>
            </w:r>
          </w:p>
        </w:tc>
      </w:tr>
      <w:tr w:rsidR="00852D45" w:rsidRPr="00852D45" w14:paraId="6BADF700" w14:textId="77777777">
        <w:trPr>
          <w:jc w:val="center"/>
        </w:trPr>
        <w:tc>
          <w:tcPr>
            <w:tcW w:w="1728" w:type="dxa"/>
            <w:vAlign w:val="center"/>
          </w:tcPr>
          <w:p w14:paraId="5C455CBB" w14:textId="77777777" w:rsidR="009E35C9" w:rsidRPr="00852D45" w:rsidRDefault="00000000">
            <w:pPr>
              <w:rPr>
                <w:color w:val="000000" w:themeColor="text1"/>
              </w:rPr>
            </w:pPr>
            <w:r w:rsidRPr="00852D45">
              <w:rPr>
                <w:color w:val="000000" w:themeColor="text1"/>
                <w:sz w:val="17"/>
              </w:rPr>
              <w:t>Receptionist / Staff</w:t>
            </w:r>
          </w:p>
        </w:tc>
        <w:tc>
          <w:tcPr>
            <w:tcW w:w="3024" w:type="dxa"/>
            <w:vAlign w:val="center"/>
          </w:tcPr>
          <w:p w14:paraId="6C0364B9" w14:textId="77777777" w:rsidR="009E35C9" w:rsidRPr="00852D45" w:rsidRDefault="00000000">
            <w:pPr>
              <w:rPr>
                <w:color w:val="000000" w:themeColor="text1"/>
              </w:rPr>
            </w:pPr>
            <w:r w:rsidRPr="00852D45">
              <w:rPr>
                <w:color w:val="000000" w:themeColor="text1"/>
                <w:sz w:val="17"/>
              </w:rPr>
              <w:t>Daily operations</w:t>
            </w:r>
          </w:p>
        </w:tc>
        <w:tc>
          <w:tcPr>
            <w:tcW w:w="4752" w:type="dxa"/>
            <w:vAlign w:val="center"/>
          </w:tcPr>
          <w:p w14:paraId="593BF189" w14:textId="77777777" w:rsidR="009E35C9" w:rsidRPr="00852D45" w:rsidRDefault="00852D45">
            <w:pPr>
              <w:rPr>
                <w:color w:val="000000" w:themeColor="text1"/>
              </w:rPr>
            </w:pPr>
            <w:r>
              <w:rPr>
                <w:color w:val="000000" w:themeColor="text1"/>
                <w:sz w:val="17"/>
              </w:rPr>
              <w:t>Log in, manage bookings, rooms, customers, check-in/out, and services.</w:t>
            </w:r>
          </w:p>
        </w:tc>
      </w:tr>
      <w:tr w:rsidR="00852D45" w:rsidRPr="00852D45" w14:paraId="08BFED2B" w14:textId="77777777">
        <w:trPr>
          <w:jc w:val="center"/>
        </w:trPr>
        <w:tc>
          <w:tcPr>
            <w:tcW w:w="1728" w:type="dxa"/>
            <w:vAlign w:val="center"/>
          </w:tcPr>
          <w:p w14:paraId="0BE999DD" w14:textId="77777777" w:rsidR="009E35C9" w:rsidRPr="00852D45" w:rsidRDefault="00000000">
            <w:pPr>
              <w:rPr>
                <w:color w:val="000000" w:themeColor="text1"/>
              </w:rPr>
            </w:pPr>
            <w:r w:rsidRPr="00852D45">
              <w:rPr>
                <w:color w:val="000000" w:themeColor="text1"/>
                <w:sz w:val="17"/>
              </w:rPr>
              <w:t>Administrator</w:t>
            </w:r>
          </w:p>
        </w:tc>
        <w:tc>
          <w:tcPr>
            <w:tcW w:w="3024" w:type="dxa"/>
            <w:vAlign w:val="center"/>
          </w:tcPr>
          <w:p w14:paraId="1BC06544" w14:textId="77777777" w:rsidR="009E35C9" w:rsidRPr="00852D45" w:rsidRDefault="00000000">
            <w:pPr>
              <w:rPr>
                <w:color w:val="000000" w:themeColor="text1"/>
              </w:rPr>
            </w:pPr>
            <w:r w:rsidRPr="00852D45">
              <w:rPr>
                <w:color w:val="000000" w:themeColor="text1"/>
                <w:sz w:val="17"/>
              </w:rPr>
              <w:t>System administration</w:t>
            </w:r>
          </w:p>
        </w:tc>
        <w:tc>
          <w:tcPr>
            <w:tcW w:w="4752" w:type="dxa"/>
            <w:vAlign w:val="center"/>
          </w:tcPr>
          <w:p w14:paraId="3EF99B19" w14:textId="77777777" w:rsidR="009E35C9" w:rsidRPr="00852D45" w:rsidRDefault="00000000">
            <w:pPr>
              <w:rPr>
                <w:color w:val="000000" w:themeColor="text1"/>
              </w:rPr>
            </w:pPr>
            <w:r w:rsidRPr="00852D45">
              <w:rPr>
                <w:color w:val="000000" w:themeColor="text1"/>
                <w:sz w:val="17"/>
              </w:rPr>
              <w:t>Manage accounts, roles, room types, prices, data, and reports.</w:t>
            </w:r>
          </w:p>
        </w:tc>
      </w:tr>
      <w:tr w:rsidR="00852D45" w:rsidRPr="00852D45" w14:paraId="5ECB7E33" w14:textId="77777777">
        <w:trPr>
          <w:jc w:val="center"/>
        </w:trPr>
        <w:tc>
          <w:tcPr>
            <w:tcW w:w="1728" w:type="dxa"/>
            <w:vAlign w:val="center"/>
          </w:tcPr>
          <w:p w14:paraId="45FA515A" w14:textId="77777777" w:rsidR="009E35C9" w:rsidRPr="00852D45" w:rsidRDefault="00000000">
            <w:pPr>
              <w:rPr>
                <w:color w:val="000000" w:themeColor="text1"/>
              </w:rPr>
            </w:pPr>
            <w:r w:rsidRPr="00852D45">
              <w:rPr>
                <w:color w:val="000000" w:themeColor="text1"/>
                <w:sz w:val="17"/>
              </w:rPr>
              <w:t>Payment Gateway</w:t>
            </w:r>
          </w:p>
        </w:tc>
        <w:tc>
          <w:tcPr>
            <w:tcW w:w="3024" w:type="dxa"/>
            <w:vAlign w:val="center"/>
          </w:tcPr>
          <w:p w14:paraId="2F0FD585" w14:textId="77777777" w:rsidR="009E35C9" w:rsidRPr="00852D45" w:rsidRDefault="00000000">
            <w:pPr>
              <w:rPr>
                <w:color w:val="000000" w:themeColor="text1"/>
              </w:rPr>
            </w:pPr>
            <w:r w:rsidRPr="00852D45">
              <w:rPr>
                <w:color w:val="000000" w:themeColor="text1"/>
                <w:sz w:val="17"/>
              </w:rPr>
              <w:t>Process transactions</w:t>
            </w:r>
          </w:p>
        </w:tc>
        <w:tc>
          <w:tcPr>
            <w:tcW w:w="4752" w:type="dxa"/>
            <w:vAlign w:val="center"/>
          </w:tcPr>
          <w:p w14:paraId="0D7F1168" w14:textId="77777777" w:rsidR="009E35C9" w:rsidRPr="00852D45" w:rsidRDefault="00000000">
            <w:pPr>
              <w:rPr>
                <w:color w:val="000000" w:themeColor="text1"/>
              </w:rPr>
            </w:pPr>
            <w:r w:rsidRPr="00852D45">
              <w:rPr>
                <w:color w:val="000000" w:themeColor="text1"/>
                <w:sz w:val="17"/>
              </w:rPr>
              <w:t>Receive payment requests and return success/failure results.</w:t>
            </w:r>
          </w:p>
        </w:tc>
      </w:tr>
      <w:tr w:rsidR="00852D45" w:rsidRPr="00852D45" w14:paraId="38DD95B2" w14:textId="77777777">
        <w:trPr>
          <w:jc w:val="center"/>
        </w:trPr>
        <w:tc>
          <w:tcPr>
            <w:tcW w:w="1728" w:type="dxa"/>
            <w:vAlign w:val="center"/>
          </w:tcPr>
          <w:p w14:paraId="3FB545F1" w14:textId="77777777" w:rsidR="009E35C9" w:rsidRPr="00852D45" w:rsidRDefault="00000000">
            <w:pPr>
              <w:rPr>
                <w:color w:val="000000" w:themeColor="text1"/>
              </w:rPr>
            </w:pPr>
            <w:r w:rsidRPr="00852D45">
              <w:rPr>
                <w:color w:val="000000" w:themeColor="text1"/>
                <w:sz w:val="17"/>
              </w:rPr>
              <w:t>Email Service (optional)</w:t>
            </w:r>
          </w:p>
        </w:tc>
        <w:tc>
          <w:tcPr>
            <w:tcW w:w="3024" w:type="dxa"/>
            <w:vAlign w:val="center"/>
          </w:tcPr>
          <w:p w14:paraId="2848F91B" w14:textId="77777777" w:rsidR="009E35C9" w:rsidRPr="00852D45" w:rsidRDefault="00000000">
            <w:pPr>
              <w:rPr>
                <w:color w:val="000000" w:themeColor="text1"/>
              </w:rPr>
            </w:pPr>
            <w:r w:rsidRPr="00852D45">
              <w:rPr>
                <w:color w:val="000000" w:themeColor="text1"/>
                <w:sz w:val="17"/>
              </w:rPr>
              <w:t>Notifications</w:t>
            </w:r>
          </w:p>
        </w:tc>
        <w:tc>
          <w:tcPr>
            <w:tcW w:w="4752" w:type="dxa"/>
            <w:vAlign w:val="center"/>
          </w:tcPr>
          <w:p w14:paraId="12895063" w14:textId="77777777" w:rsidR="009E35C9" w:rsidRPr="00852D45" w:rsidRDefault="00000000">
            <w:pPr>
              <w:rPr>
                <w:color w:val="000000" w:themeColor="text1"/>
              </w:rPr>
            </w:pPr>
            <w:r w:rsidRPr="00852D45">
              <w:rPr>
                <w:color w:val="000000" w:themeColor="text1"/>
                <w:sz w:val="17"/>
              </w:rPr>
              <w:t>Send booking confirmations, reminders, and cancellation notifications.</w:t>
            </w:r>
          </w:p>
        </w:tc>
      </w:tr>
    </w:tbl>
    <w:p w14:paraId="27C49C31" w14:textId="77777777" w:rsidR="009E35C9" w:rsidRPr="00852D45" w:rsidRDefault="009E35C9">
      <w:pPr>
        <w:spacing w:after="40"/>
        <w:rPr>
          <w:color w:val="000000" w:themeColor="text1"/>
        </w:rPr>
      </w:pPr>
    </w:p>
    <w:p w14:paraId="3CA8C510" w14:textId="77777777" w:rsidR="009E35C9" w:rsidRPr="00852D45" w:rsidRDefault="00000000">
      <w:pPr>
        <w:pStyle w:val="Heading2"/>
        <w:rPr>
          <w:color w:val="000000" w:themeColor="text1"/>
        </w:rPr>
      </w:pPr>
      <w:r w:rsidRPr="00852D45">
        <w:rPr>
          <w:color w:val="000000" w:themeColor="text1"/>
        </w:rPr>
        <w:t>2.3 General Business Process</w:t>
      </w:r>
    </w:p>
    <w:p w14:paraId="319CD8AC" w14:textId="77777777" w:rsidR="009E35C9" w:rsidRPr="00852D45" w:rsidRDefault="00000000">
      <w:pPr>
        <w:pStyle w:val="ListNumber"/>
        <w:spacing w:after="40"/>
        <w:rPr>
          <w:color w:val="000000" w:themeColor="text1"/>
        </w:rPr>
      </w:pPr>
      <w:r w:rsidRPr="00852D45">
        <w:rPr>
          <w:color w:val="000000" w:themeColor="text1"/>
        </w:rPr>
        <w:t>The customer enters the check-in date, check-out date, and number of guests.</w:t>
      </w:r>
    </w:p>
    <w:p w14:paraId="6930FA80" w14:textId="77777777" w:rsidR="009E35C9" w:rsidRPr="00852D45" w:rsidRDefault="00000000">
      <w:pPr>
        <w:pStyle w:val="ListNumber"/>
        <w:spacing w:after="40"/>
        <w:rPr>
          <w:color w:val="000000" w:themeColor="text1"/>
        </w:rPr>
      </w:pPr>
      <w:r w:rsidRPr="00852D45">
        <w:rPr>
          <w:color w:val="000000" w:themeColor="text1"/>
        </w:rPr>
        <w:t>The system finds suitable rooms with no scheduling conflicts.</w:t>
      </w:r>
    </w:p>
    <w:p w14:paraId="1706ED4C" w14:textId="77777777" w:rsidR="009E35C9" w:rsidRPr="00852D45" w:rsidRDefault="00000000">
      <w:pPr>
        <w:pStyle w:val="ListNumber"/>
        <w:spacing w:after="40"/>
        <w:rPr>
          <w:color w:val="000000" w:themeColor="text1"/>
        </w:rPr>
      </w:pPr>
      <w:r w:rsidRPr="00852D45">
        <w:rPr>
          <w:color w:val="000000" w:themeColor="text1"/>
        </w:rPr>
        <w:lastRenderedPageBreak/>
        <w:t>The customer selects a room, enters information, and creates a booking.</w:t>
      </w:r>
    </w:p>
    <w:p w14:paraId="7FCA4C8E" w14:textId="77777777" w:rsidR="009E35C9" w:rsidRPr="00852D45" w:rsidRDefault="00000000">
      <w:pPr>
        <w:pStyle w:val="ListNumber"/>
        <w:spacing w:after="40"/>
        <w:rPr>
          <w:color w:val="000000" w:themeColor="text1"/>
        </w:rPr>
      </w:pPr>
      <w:r w:rsidRPr="00852D45">
        <w:rPr>
          <w:color w:val="000000" w:themeColor="text1"/>
        </w:rPr>
        <w:t>The system calculates the amount based on the number of nights + services/taxes/fees (if applicable).</w:t>
      </w:r>
    </w:p>
    <w:p w14:paraId="0EE7DC86" w14:textId="77777777" w:rsidR="009E35C9" w:rsidRPr="00852D45" w:rsidRDefault="00000000">
      <w:pPr>
        <w:pStyle w:val="ListNumber"/>
        <w:spacing w:after="40"/>
        <w:rPr>
          <w:color w:val="000000" w:themeColor="text1"/>
        </w:rPr>
      </w:pPr>
      <w:r w:rsidRPr="00852D45">
        <w:rPr>
          <w:color w:val="000000" w:themeColor="text1"/>
        </w:rPr>
        <w:t>The customer pays online or chooses payment at the counter, depending on the policy.</w:t>
      </w:r>
    </w:p>
    <w:p w14:paraId="7003BABF" w14:textId="77777777" w:rsidR="009E35C9" w:rsidRPr="00852D45" w:rsidRDefault="00000000">
      <w:pPr>
        <w:pStyle w:val="ListNumber"/>
        <w:spacing w:after="40"/>
        <w:rPr>
          <w:color w:val="000000" w:themeColor="text1"/>
        </w:rPr>
      </w:pPr>
      <w:r w:rsidRPr="00852D45">
        <w:rPr>
          <w:color w:val="000000" w:themeColor="text1"/>
        </w:rPr>
        <w:t>The system updates the booking status and prevents conflicting bookings for the room.</w:t>
      </w:r>
    </w:p>
    <w:p w14:paraId="5A2028D2" w14:textId="77777777" w:rsidR="009E35C9" w:rsidRPr="00852D45" w:rsidRDefault="00000000">
      <w:pPr>
        <w:pStyle w:val="ListNumber"/>
        <w:spacing w:after="40"/>
        <w:rPr>
          <w:color w:val="000000" w:themeColor="text1"/>
        </w:rPr>
      </w:pPr>
      <w:r w:rsidRPr="00852D45">
        <w:rPr>
          <w:color w:val="000000" w:themeColor="text1"/>
        </w:rPr>
        <w:t>Staff use the booking to perform check-in.</w:t>
      </w:r>
    </w:p>
    <w:p w14:paraId="1ECAEED0" w14:textId="77777777" w:rsidR="009E35C9" w:rsidRPr="00852D45" w:rsidRDefault="00000000">
      <w:pPr>
        <w:pStyle w:val="ListNumber"/>
        <w:spacing w:after="40"/>
        <w:rPr>
          <w:color w:val="000000" w:themeColor="text1"/>
        </w:rPr>
      </w:pPr>
      <w:r w:rsidRPr="00852D45">
        <w:rPr>
          <w:color w:val="000000" w:themeColor="text1"/>
        </w:rPr>
        <w:t>At check-out, staff finalize service/fee charges and perform check-out.</w:t>
      </w:r>
    </w:p>
    <w:p w14:paraId="6A3851F7" w14:textId="77777777" w:rsidR="009E35C9" w:rsidRPr="00852D45" w:rsidRDefault="00000000">
      <w:pPr>
        <w:pStyle w:val="ListNumber"/>
        <w:spacing w:after="40"/>
        <w:rPr>
          <w:color w:val="000000" w:themeColor="text1"/>
        </w:rPr>
      </w:pPr>
      <w:r w:rsidRPr="00852D45">
        <w:rPr>
          <w:color w:val="000000" w:themeColor="text1"/>
        </w:rPr>
        <w:t>After check-out, the room changes to CLEANING or AVAILABLE according to the actual process.</w:t>
      </w:r>
    </w:p>
    <w:p w14:paraId="0DAD579C" w14:textId="77777777" w:rsidR="009E35C9" w:rsidRPr="00852D45" w:rsidRDefault="00000000">
      <w:pPr>
        <w:pStyle w:val="Heading2"/>
        <w:rPr>
          <w:color w:val="000000" w:themeColor="text1"/>
        </w:rPr>
      </w:pPr>
      <w:r w:rsidRPr="00852D45">
        <w:rPr>
          <w:color w:val="000000" w:themeColor="text1"/>
        </w:rPr>
        <w:t>2.4 Functional Requirements</w:t>
      </w:r>
    </w:p>
    <w:tbl>
      <w:tblPr>
        <w:tblStyle w:val="TableGrid"/>
        <w:tblW w:w="0" w:type="auto"/>
        <w:jc w:val="center"/>
        <w:tblLook w:val="04A0" w:firstRow="1" w:lastRow="0" w:firstColumn="1" w:lastColumn="0" w:noHBand="0" w:noVBand="1"/>
      </w:tblPr>
      <w:tblGrid>
        <w:gridCol w:w="2516"/>
        <w:gridCol w:w="2517"/>
        <w:gridCol w:w="2518"/>
        <w:gridCol w:w="2519"/>
      </w:tblGrid>
      <w:tr w:rsidR="00852D45" w:rsidRPr="00852D45" w14:paraId="40506FA2" w14:textId="77777777" w:rsidTr="00852D45">
        <w:trPr>
          <w:jc w:val="center"/>
        </w:trPr>
        <w:tc>
          <w:tcPr>
            <w:tcW w:w="2520" w:type="dxa"/>
            <w:vAlign w:val="center"/>
          </w:tcPr>
          <w:p w14:paraId="4E06BE35" w14:textId="77777777" w:rsidR="009E35C9" w:rsidRPr="00852D45" w:rsidRDefault="00000000">
            <w:pPr>
              <w:rPr>
                <w:color w:val="000000" w:themeColor="text1"/>
              </w:rPr>
            </w:pPr>
            <w:r w:rsidRPr="00852D45">
              <w:rPr>
                <w:b/>
                <w:color w:val="000000" w:themeColor="text1"/>
                <w:sz w:val="15"/>
              </w:rPr>
              <w:t>ID</w:t>
            </w:r>
          </w:p>
        </w:tc>
        <w:tc>
          <w:tcPr>
            <w:tcW w:w="2520" w:type="dxa"/>
            <w:vAlign w:val="center"/>
          </w:tcPr>
          <w:p w14:paraId="73BBDC7B" w14:textId="4168EC49" w:rsidR="009E35C9" w:rsidRPr="00852D45" w:rsidRDefault="00BE0980">
            <w:pPr>
              <w:rPr>
                <w:color w:val="000000" w:themeColor="text1"/>
              </w:rPr>
            </w:pPr>
            <w:r>
              <w:rPr>
                <w:b/>
                <w:color w:val="000000" w:themeColor="text1"/>
                <w:sz w:val="15"/>
              </w:rPr>
              <w:t>Function</w:t>
            </w:r>
          </w:p>
        </w:tc>
        <w:tc>
          <w:tcPr>
            <w:tcW w:w="2520" w:type="dxa"/>
            <w:vAlign w:val="center"/>
          </w:tcPr>
          <w:p w14:paraId="090643BD" w14:textId="77777777" w:rsidR="009E35C9" w:rsidRPr="00852D45" w:rsidRDefault="00000000">
            <w:pPr>
              <w:rPr>
                <w:color w:val="000000" w:themeColor="text1"/>
              </w:rPr>
            </w:pPr>
            <w:r w:rsidRPr="00852D45">
              <w:rPr>
                <w:b/>
                <w:color w:val="000000" w:themeColor="text1"/>
                <w:sz w:val="15"/>
              </w:rPr>
              <w:t>Description</w:t>
            </w:r>
          </w:p>
        </w:tc>
        <w:tc>
          <w:tcPr>
            <w:tcW w:w="2520" w:type="dxa"/>
            <w:vAlign w:val="center"/>
          </w:tcPr>
          <w:p w14:paraId="5061503F" w14:textId="3A040D59" w:rsidR="009E35C9" w:rsidRPr="00852D45" w:rsidRDefault="00BE0980">
            <w:pPr>
              <w:rPr>
                <w:color w:val="000000" w:themeColor="text1"/>
              </w:rPr>
            </w:pPr>
            <w:r w:rsidRPr="00BE0980">
              <w:rPr>
                <w:b/>
                <w:color w:val="000000" w:themeColor="text1"/>
                <w:sz w:val="15"/>
              </w:rPr>
              <w:t>Conditions/Outputs</w:t>
            </w:r>
          </w:p>
        </w:tc>
      </w:tr>
      <w:tr w:rsidR="00852D45" w:rsidRPr="00852D45" w14:paraId="363F763F" w14:textId="77777777">
        <w:trPr>
          <w:jc w:val="center"/>
        </w:trPr>
        <w:tc>
          <w:tcPr>
            <w:tcW w:w="2520" w:type="dxa"/>
            <w:vAlign w:val="center"/>
          </w:tcPr>
          <w:p w14:paraId="68D75F28" w14:textId="77777777" w:rsidR="009E35C9" w:rsidRPr="00852D45" w:rsidRDefault="00000000">
            <w:pPr>
              <w:rPr>
                <w:color w:val="000000" w:themeColor="text1"/>
              </w:rPr>
            </w:pPr>
            <w:r w:rsidRPr="00852D45">
              <w:rPr>
                <w:color w:val="000000" w:themeColor="text1"/>
                <w:sz w:val="15"/>
              </w:rPr>
              <w:t>FR-01</w:t>
            </w:r>
          </w:p>
        </w:tc>
        <w:tc>
          <w:tcPr>
            <w:tcW w:w="2520" w:type="dxa"/>
            <w:vAlign w:val="center"/>
          </w:tcPr>
          <w:p w14:paraId="296A8269" w14:textId="77777777" w:rsidR="009E35C9" w:rsidRPr="00852D45" w:rsidRDefault="00000000">
            <w:pPr>
              <w:rPr>
                <w:color w:val="000000" w:themeColor="text1"/>
              </w:rPr>
            </w:pPr>
            <w:r w:rsidRPr="00852D45">
              <w:rPr>
                <w:color w:val="000000" w:themeColor="text1"/>
                <w:sz w:val="15"/>
              </w:rPr>
              <w:t>Account Registration</w:t>
            </w:r>
          </w:p>
        </w:tc>
        <w:tc>
          <w:tcPr>
            <w:tcW w:w="2520" w:type="dxa"/>
            <w:vAlign w:val="center"/>
          </w:tcPr>
          <w:p w14:paraId="7619B9CD" w14:textId="77777777" w:rsidR="009E35C9" w:rsidRPr="00852D45" w:rsidRDefault="00000000">
            <w:pPr>
              <w:rPr>
                <w:color w:val="000000" w:themeColor="text1"/>
              </w:rPr>
            </w:pPr>
            <w:r w:rsidRPr="00852D45">
              <w:rPr>
                <w:color w:val="000000" w:themeColor="text1"/>
                <w:sz w:val="15"/>
              </w:rPr>
              <w:t>The customer provides their full name, email or phone number, and password so the system can create a new account.</w:t>
            </w:r>
          </w:p>
        </w:tc>
        <w:tc>
          <w:tcPr>
            <w:tcW w:w="2520" w:type="dxa"/>
            <w:vAlign w:val="center"/>
          </w:tcPr>
          <w:p w14:paraId="53F9EE80" w14:textId="77777777" w:rsidR="009E35C9" w:rsidRPr="00852D45" w:rsidRDefault="00000000">
            <w:pPr>
              <w:rPr>
                <w:color w:val="000000" w:themeColor="text1"/>
              </w:rPr>
            </w:pPr>
            <w:r w:rsidRPr="00852D45">
              <w:rPr>
                <w:color w:val="000000" w:themeColor="text1"/>
                <w:sz w:val="15"/>
              </w:rPr>
              <w:t>Successful when the data is valid and the account does not already exist.</w:t>
            </w:r>
          </w:p>
        </w:tc>
      </w:tr>
      <w:tr w:rsidR="00852D45" w:rsidRPr="00852D45" w14:paraId="21E995A7" w14:textId="77777777">
        <w:trPr>
          <w:jc w:val="center"/>
        </w:trPr>
        <w:tc>
          <w:tcPr>
            <w:tcW w:w="2520" w:type="dxa"/>
            <w:vAlign w:val="center"/>
          </w:tcPr>
          <w:p w14:paraId="3BA82F3F" w14:textId="77777777" w:rsidR="009E35C9" w:rsidRPr="00852D45" w:rsidRDefault="00000000">
            <w:pPr>
              <w:rPr>
                <w:color w:val="000000" w:themeColor="text1"/>
              </w:rPr>
            </w:pPr>
            <w:r w:rsidRPr="00852D45">
              <w:rPr>
                <w:color w:val="000000" w:themeColor="text1"/>
                <w:sz w:val="15"/>
              </w:rPr>
              <w:t>FR-02</w:t>
            </w:r>
          </w:p>
        </w:tc>
        <w:tc>
          <w:tcPr>
            <w:tcW w:w="2520" w:type="dxa"/>
            <w:vAlign w:val="center"/>
          </w:tcPr>
          <w:p w14:paraId="3E294DFE" w14:textId="77777777" w:rsidR="009E35C9" w:rsidRPr="00852D45" w:rsidRDefault="00000000">
            <w:pPr>
              <w:rPr>
                <w:color w:val="000000" w:themeColor="text1"/>
              </w:rPr>
            </w:pPr>
            <w:r w:rsidRPr="00852D45">
              <w:rPr>
                <w:color w:val="000000" w:themeColor="text1"/>
                <w:sz w:val="15"/>
              </w:rPr>
              <w:t>Login/Logout</w:t>
            </w:r>
          </w:p>
        </w:tc>
        <w:tc>
          <w:tcPr>
            <w:tcW w:w="2520" w:type="dxa"/>
            <w:vAlign w:val="center"/>
          </w:tcPr>
          <w:p w14:paraId="51A1D566" w14:textId="77777777" w:rsidR="009E35C9" w:rsidRPr="00852D45" w:rsidRDefault="00000000">
            <w:pPr>
              <w:rPr>
                <w:color w:val="000000" w:themeColor="text1"/>
              </w:rPr>
            </w:pPr>
            <w:r w:rsidRPr="00852D45">
              <w:rPr>
                <w:color w:val="000000" w:themeColor="text1"/>
                <w:sz w:val="15"/>
              </w:rPr>
              <w:t>The user enters a username/email and password so the system can authenticate the identity and create the corresponding login session.</w:t>
            </w:r>
          </w:p>
        </w:tc>
        <w:tc>
          <w:tcPr>
            <w:tcW w:w="2520" w:type="dxa"/>
            <w:vAlign w:val="center"/>
          </w:tcPr>
          <w:p w14:paraId="488498E0" w14:textId="77777777" w:rsidR="009E35C9" w:rsidRPr="00852D45" w:rsidRDefault="00000000">
            <w:pPr>
              <w:rPr>
                <w:color w:val="000000" w:themeColor="text1"/>
              </w:rPr>
            </w:pPr>
            <w:r w:rsidRPr="00852D45">
              <w:rPr>
                <w:color w:val="000000" w:themeColor="text1"/>
                <w:sz w:val="15"/>
              </w:rPr>
              <w:t>If the information is incorrect, an error is displayed and no session is created.</w:t>
            </w:r>
          </w:p>
        </w:tc>
      </w:tr>
      <w:tr w:rsidR="00852D45" w:rsidRPr="00852D45" w14:paraId="0C9924DC" w14:textId="77777777">
        <w:trPr>
          <w:jc w:val="center"/>
        </w:trPr>
        <w:tc>
          <w:tcPr>
            <w:tcW w:w="2520" w:type="dxa"/>
            <w:vAlign w:val="center"/>
          </w:tcPr>
          <w:p w14:paraId="191EFE10" w14:textId="77777777" w:rsidR="009E35C9" w:rsidRPr="00852D45" w:rsidRDefault="00000000">
            <w:pPr>
              <w:rPr>
                <w:color w:val="000000" w:themeColor="text1"/>
              </w:rPr>
            </w:pPr>
            <w:r w:rsidRPr="00852D45">
              <w:rPr>
                <w:color w:val="000000" w:themeColor="text1"/>
                <w:sz w:val="15"/>
              </w:rPr>
              <w:t>FR-03</w:t>
            </w:r>
          </w:p>
        </w:tc>
        <w:tc>
          <w:tcPr>
            <w:tcW w:w="2520" w:type="dxa"/>
            <w:vAlign w:val="center"/>
          </w:tcPr>
          <w:p w14:paraId="55056FD9" w14:textId="77777777" w:rsidR="009E35C9" w:rsidRPr="00852D45" w:rsidRDefault="00000000">
            <w:pPr>
              <w:rPr>
                <w:color w:val="000000" w:themeColor="text1"/>
              </w:rPr>
            </w:pPr>
            <w:r w:rsidRPr="00852D45">
              <w:rPr>
                <w:color w:val="000000" w:themeColor="text1"/>
                <w:sz w:val="15"/>
              </w:rPr>
              <w:t>Search Rooms</w:t>
            </w:r>
          </w:p>
        </w:tc>
        <w:tc>
          <w:tcPr>
            <w:tcW w:w="2520" w:type="dxa"/>
            <w:vAlign w:val="center"/>
          </w:tcPr>
          <w:p w14:paraId="4CA0AEF9" w14:textId="77777777" w:rsidR="009E35C9" w:rsidRPr="00852D45" w:rsidRDefault="00000000">
            <w:pPr>
              <w:rPr>
                <w:color w:val="000000" w:themeColor="text1"/>
              </w:rPr>
            </w:pPr>
            <w:r w:rsidRPr="00852D45">
              <w:rPr>
                <w:color w:val="000000" w:themeColor="text1"/>
                <w:sz w:val="15"/>
              </w:rPr>
              <w:t>The customer enters the check-in date, check-out date, number of guests, room type, and price range so the system can return a list of available and suitable rooms.</w:t>
            </w:r>
          </w:p>
        </w:tc>
        <w:tc>
          <w:tcPr>
            <w:tcW w:w="2520" w:type="dxa"/>
            <w:vAlign w:val="center"/>
          </w:tcPr>
          <w:p w14:paraId="4B6569D0" w14:textId="77777777" w:rsidR="009E35C9" w:rsidRPr="00852D45" w:rsidRDefault="00000000">
            <w:pPr>
              <w:rPr>
                <w:color w:val="000000" w:themeColor="text1"/>
              </w:rPr>
            </w:pPr>
            <w:r w:rsidRPr="00852D45">
              <w:rPr>
                <w:color w:val="000000" w:themeColor="text1"/>
                <w:sz w:val="15"/>
              </w:rPr>
              <w:t>Only rooms that meet the conditions and are available are displayed.</w:t>
            </w:r>
          </w:p>
        </w:tc>
      </w:tr>
      <w:tr w:rsidR="00852D45" w:rsidRPr="00852D45" w14:paraId="0DBE8349" w14:textId="77777777">
        <w:trPr>
          <w:jc w:val="center"/>
        </w:trPr>
        <w:tc>
          <w:tcPr>
            <w:tcW w:w="2520" w:type="dxa"/>
            <w:vAlign w:val="center"/>
          </w:tcPr>
          <w:p w14:paraId="6A27CCA8" w14:textId="77777777" w:rsidR="009E35C9" w:rsidRPr="00852D45" w:rsidRDefault="00000000">
            <w:pPr>
              <w:rPr>
                <w:color w:val="000000" w:themeColor="text1"/>
              </w:rPr>
            </w:pPr>
            <w:r w:rsidRPr="00852D45">
              <w:rPr>
                <w:color w:val="000000" w:themeColor="text1"/>
                <w:sz w:val="15"/>
              </w:rPr>
              <w:t>FR-04</w:t>
            </w:r>
          </w:p>
        </w:tc>
        <w:tc>
          <w:tcPr>
            <w:tcW w:w="2520" w:type="dxa"/>
            <w:vAlign w:val="center"/>
          </w:tcPr>
          <w:p w14:paraId="13E346D7" w14:textId="77777777" w:rsidR="009E35C9" w:rsidRPr="00852D45" w:rsidRDefault="00000000">
            <w:pPr>
              <w:rPr>
                <w:color w:val="000000" w:themeColor="text1"/>
              </w:rPr>
            </w:pPr>
            <w:r w:rsidRPr="00852D45">
              <w:rPr>
                <w:color w:val="000000" w:themeColor="text1"/>
                <w:sz w:val="15"/>
              </w:rPr>
              <w:t>View Room Details</w:t>
            </w:r>
          </w:p>
        </w:tc>
        <w:tc>
          <w:tcPr>
            <w:tcW w:w="2520" w:type="dxa"/>
            <w:vAlign w:val="center"/>
          </w:tcPr>
          <w:p w14:paraId="1121589C" w14:textId="77777777" w:rsidR="009E35C9" w:rsidRPr="00852D45" w:rsidRDefault="00000000">
            <w:pPr>
              <w:rPr>
                <w:color w:val="000000" w:themeColor="text1"/>
              </w:rPr>
            </w:pPr>
            <w:r w:rsidRPr="00852D45">
              <w:rPr>
                <w:color w:val="000000" w:themeColor="text1"/>
                <w:sz w:val="15"/>
              </w:rPr>
              <w:t>The customer selects a room from the search results to view its name, room type, capacity, price, amenities, and current status.</w:t>
            </w:r>
          </w:p>
        </w:tc>
        <w:tc>
          <w:tcPr>
            <w:tcW w:w="2520" w:type="dxa"/>
            <w:vAlign w:val="center"/>
          </w:tcPr>
          <w:p w14:paraId="47511C7B" w14:textId="77777777" w:rsidR="009E35C9" w:rsidRPr="00852D45" w:rsidRDefault="00000000">
            <w:pPr>
              <w:rPr>
                <w:color w:val="000000" w:themeColor="text1"/>
              </w:rPr>
            </w:pPr>
            <w:r w:rsidRPr="00852D45">
              <w:rPr>
                <w:color w:val="000000" w:themeColor="text1"/>
                <w:sz w:val="15"/>
              </w:rPr>
              <w:t>Information must be clear, and the price is calculated based on the number of nights.</w:t>
            </w:r>
          </w:p>
        </w:tc>
      </w:tr>
      <w:tr w:rsidR="00852D45" w:rsidRPr="00852D45" w14:paraId="6405B9A0" w14:textId="77777777">
        <w:trPr>
          <w:jc w:val="center"/>
        </w:trPr>
        <w:tc>
          <w:tcPr>
            <w:tcW w:w="2520" w:type="dxa"/>
            <w:vAlign w:val="center"/>
          </w:tcPr>
          <w:p w14:paraId="60BF50DF" w14:textId="77777777" w:rsidR="009E35C9" w:rsidRPr="00852D45" w:rsidRDefault="00000000">
            <w:pPr>
              <w:rPr>
                <w:color w:val="000000" w:themeColor="text1"/>
              </w:rPr>
            </w:pPr>
            <w:r w:rsidRPr="00852D45">
              <w:rPr>
                <w:color w:val="000000" w:themeColor="text1"/>
                <w:sz w:val="15"/>
              </w:rPr>
              <w:t>FR-05</w:t>
            </w:r>
          </w:p>
        </w:tc>
        <w:tc>
          <w:tcPr>
            <w:tcW w:w="2520" w:type="dxa"/>
            <w:vAlign w:val="center"/>
          </w:tcPr>
          <w:p w14:paraId="268E748C" w14:textId="77777777" w:rsidR="009E35C9" w:rsidRPr="00852D45" w:rsidRDefault="00000000">
            <w:pPr>
              <w:rPr>
                <w:color w:val="000000" w:themeColor="text1"/>
              </w:rPr>
            </w:pPr>
            <w:r w:rsidRPr="00852D45">
              <w:rPr>
                <w:color w:val="000000" w:themeColor="text1"/>
                <w:sz w:val="15"/>
              </w:rPr>
              <w:t>Create Booking</w:t>
            </w:r>
          </w:p>
        </w:tc>
        <w:tc>
          <w:tcPr>
            <w:tcW w:w="2520" w:type="dxa"/>
            <w:vAlign w:val="center"/>
          </w:tcPr>
          <w:p w14:paraId="4219EA2A" w14:textId="77777777" w:rsidR="009E35C9" w:rsidRPr="00852D45" w:rsidRDefault="00000000">
            <w:pPr>
              <w:rPr>
                <w:color w:val="000000" w:themeColor="text1"/>
              </w:rPr>
            </w:pPr>
            <w:r w:rsidRPr="00852D45">
              <w:rPr>
                <w:color w:val="000000" w:themeColor="text1"/>
                <w:sz w:val="15"/>
              </w:rPr>
              <w:t>The customer selects an available room and enters guest information so the system can create a new booking.</w:t>
            </w:r>
          </w:p>
        </w:tc>
        <w:tc>
          <w:tcPr>
            <w:tcW w:w="2520" w:type="dxa"/>
            <w:vAlign w:val="center"/>
          </w:tcPr>
          <w:p w14:paraId="773915C9" w14:textId="77777777" w:rsidR="009E35C9" w:rsidRPr="00852D45" w:rsidRDefault="00000000">
            <w:pPr>
              <w:rPr>
                <w:color w:val="000000" w:themeColor="text1"/>
              </w:rPr>
            </w:pPr>
            <w:r w:rsidRPr="00852D45">
              <w:rPr>
                <w:color w:val="000000" w:themeColor="text1"/>
                <w:sz w:val="15"/>
              </w:rPr>
              <w:t>The booking is created with a unique code.</w:t>
            </w:r>
          </w:p>
        </w:tc>
      </w:tr>
      <w:tr w:rsidR="00852D45" w:rsidRPr="00852D45" w14:paraId="73109D60" w14:textId="77777777">
        <w:trPr>
          <w:jc w:val="center"/>
        </w:trPr>
        <w:tc>
          <w:tcPr>
            <w:tcW w:w="2520" w:type="dxa"/>
            <w:vAlign w:val="center"/>
          </w:tcPr>
          <w:p w14:paraId="4AAF27D6" w14:textId="77777777" w:rsidR="009E35C9" w:rsidRPr="00852D45" w:rsidRDefault="00000000">
            <w:pPr>
              <w:rPr>
                <w:color w:val="000000" w:themeColor="text1"/>
              </w:rPr>
            </w:pPr>
            <w:r w:rsidRPr="00852D45">
              <w:rPr>
                <w:color w:val="000000" w:themeColor="text1"/>
                <w:sz w:val="15"/>
              </w:rPr>
              <w:t>FR-06</w:t>
            </w:r>
          </w:p>
        </w:tc>
        <w:tc>
          <w:tcPr>
            <w:tcW w:w="2520" w:type="dxa"/>
            <w:vAlign w:val="center"/>
          </w:tcPr>
          <w:p w14:paraId="3C98081F" w14:textId="77777777" w:rsidR="009E35C9" w:rsidRPr="00852D45" w:rsidRDefault="00000000">
            <w:pPr>
              <w:rPr>
                <w:color w:val="000000" w:themeColor="text1"/>
              </w:rPr>
            </w:pPr>
            <w:r w:rsidRPr="00852D45">
              <w:rPr>
                <w:color w:val="000000" w:themeColor="text1"/>
                <w:sz w:val="15"/>
              </w:rPr>
              <w:t>Payment</w:t>
            </w:r>
          </w:p>
        </w:tc>
        <w:tc>
          <w:tcPr>
            <w:tcW w:w="2520" w:type="dxa"/>
            <w:vAlign w:val="center"/>
          </w:tcPr>
          <w:p w14:paraId="2F7C5CC3" w14:textId="77777777" w:rsidR="009E35C9" w:rsidRPr="00852D45" w:rsidRDefault="00000000">
            <w:pPr>
              <w:rPr>
                <w:color w:val="000000" w:themeColor="text1"/>
              </w:rPr>
            </w:pPr>
            <w:r w:rsidRPr="00852D45">
              <w:rPr>
                <w:color w:val="000000" w:themeColor="text1"/>
                <w:sz w:val="15"/>
              </w:rPr>
              <w:t>The customer chooses to pay for the booking through an online payment gateway or directly at the counter so the system can record the transaction.</w:t>
            </w:r>
          </w:p>
        </w:tc>
        <w:tc>
          <w:tcPr>
            <w:tcW w:w="2520" w:type="dxa"/>
            <w:vAlign w:val="center"/>
          </w:tcPr>
          <w:p w14:paraId="50FF73F7" w14:textId="77777777" w:rsidR="009E35C9" w:rsidRPr="00852D45" w:rsidRDefault="00000000">
            <w:pPr>
              <w:rPr>
                <w:color w:val="000000" w:themeColor="text1"/>
              </w:rPr>
            </w:pPr>
            <w:r w:rsidRPr="00852D45">
              <w:rPr>
                <w:color w:val="000000" w:themeColor="text1"/>
                <w:sz w:val="15"/>
              </w:rPr>
              <w:t>Store the transaction and update the payment status.</w:t>
            </w:r>
          </w:p>
        </w:tc>
      </w:tr>
      <w:tr w:rsidR="00852D45" w:rsidRPr="00852D45" w14:paraId="6A1B118E" w14:textId="77777777">
        <w:trPr>
          <w:jc w:val="center"/>
        </w:trPr>
        <w:tc>
          <w:tcPr>
            <w:tcW w:w="2520" w:type="dxa"/>
            <w:vAlign w:val="center"/>
          </w:tcPr>
          <w:p w14:paraId="5F725320" w14:textId="77777777" w:rsidR="009E35C9" w:rsidRPr="00852D45" w:rsidRDefault="00000000">
            <w:pPr>
              <w:rPr>
                <w:color w:val="000000" w:themeColor="text1"/>
              </w:rPr>
            </w:pPr>
            <w:r w:rsidRPr="00852D45">
              <w:rPr>
                <w:color w:val="000000" w:themeColor="text1"/>
                <w:sz w:val="15"/>
              </w:rPr>
              <w:t>FR-07</w:t>
            </w:r>
          </w:p>
        </w:tc>
        <w:tc>
          <w:tcPr>
            <w:tcW w:w="2520" w:type="dxa"/>
            <w:vAlign w:val="center"/>
          </w:tcPr>
          <w:p w14:paraId="3FEBD827" w14:textId="77777777" w:rsidR="009E35C9" w:rsidRPr="00852D45" w:rsidRDefault="00000000">
            <w:pPr>
              <w:rPr>
                <w:color w:val="000000" w:themeColor="text1"/>
              </w:rPr>
            </w:pPr>
            <w:r w:rsidRPr="00852D45">
              <w:rPr>
                <w:color w:val="000000" w:themeColor="text1"/>
                <w:sz w:val="15"/>
              </w:rPr>
              <w:t>View/Cancel Booking</w:t>
            </w:r>
          </w:p>
        </w:tc>
        <w:tc>
          <w:tcPr>
            <w:tcW w:w="2520" w:type="dxa"/>
            <w:vAlign w:val="center"/>
          </w:tcPr>
          <w:p w14:paraId="55D02EBA" w14:textId="77777777" w:rsidR="009E35C9" w:rsidRPr="00852D45" w:rsidRDefault="00000000">
            <w:pPr>
              <w:rPr>
                <w:color w:val="000000" w:themeColor="text1"/>
              </w:rPr>
            </w:pPr>
            <w:r w:rsidRPr="00852D45">
              <w:rPr>
                <w:color w:val="000000" w:themeColor="text1"/>
                <w:sz w:val="15"/>
              </w:rPr>
              <w:t>The customer can view their booking history and cancel a booking if it still meets the cancellation conditions defined by the system policy.</w:t>
            </w:r>
          </w:p>
        </w:tc>
        <w:tc>
          <w:tcPr>
            <w:tcW w:w="2520" w:type="dxa"/>
            <w:vAlign w:val="center"/>
          </w:tcPr>
          <w:p w14:paraId="2E9D7841" w14:textId="77777777" w:rsidR="009E35C9" w:rsidRPr="00852D45" w:rsidRDefault="00000000">
            <w:pPr>
              <w:rPr>
                <w:color w:val="000000" w:themeColor="text1"/>
              </w:rPr>
            </w:pPr>
            <w:r w:rsidRPr="00852D45">
              <w:rPr>
                <w:color w:val="000000" w:themeColor="text1"/>
                <w:sz w:val="15"/>
              </w:rPr>
              <w:t>Cancellation is allowed only when the booking meets the conditions.</w:t>
            </w:r>
          </w:p>
        </w:tc>
      </w:tr>
      <w:tr w:rsidR="00852D45" w:rsidRPr="00852D45" w14:paraId="6CD5E2BA" w14:textId="77777777">
        <w:trPr>
          <w:jc w:val="center"/>
        </w:trPr>
        <w:tc>
          <w:tcPr>
            <w:tcW w:w="2520" w:type="dxa"/>
            <w:vAlign w:val="center"/>
          </w:tcPr>
          <w:p w14:paraId="2B7D5A6A" w14:textId="77777777" w:rsidR="009E35C9" w:rsidRPr="00852D45" w:rsidRDefault="00000000">
            <w:pPr>
              <w:rPr>
                <w:color w:val="000000" w:themeColor="text1"/>
              </w:rPr>
            </w:pPr>
            <w:r w:rsidRPr="00852D45">
              <w:rPr>
                <w:color w:val="000000" w:themeColor="text1"/>
                <w:sz w:val="15"/>
              </w:rPr>
              <w:t>FR-08</w:t>
            </w:r>
          </w:p>
        </w:tc>
        <w:tc>
          <w:tcPr>
            <w:tcW w:w="2520" w:type="dxa"/>
            <w:vAlign w:val="center"/>
          </w:tcPr>
          <w:p w14:paraId="03026895" w14:textId="77777777" w:rsidR="009E35C9" w:rsidRPr="00852D45" w:rsidRDefault="00000000">
            <w:pPr>
              <w:rPr>
                <w:color w:val="000000" w:themeColor="text1"/>
              </w:rPr>
            </w:pPr>
            <w:r w:rsidRPr="00852D45">
              <w:rPr>
                <w:color w:val="000000" w:themeColor="text1"/>
                <w:sz w:val="15"/>
              </w:rPr>
              <w:t>Manage Bookings</w:t>
            </w:r>
          </w:p>
        </w:tc>
        <w:tc>
          <w:tcPr>
            <w:tcW w:w="2520" w:type="dxa"/>
            <w:vAlign w:val="center"/>
          </w:tcPr>
          <w:p w14:paraId="0E72C7F7" w14:textId="77777777" w:rsidR="009E35C9" w:rsidRPr="00852D45" w:rsidRDefault="00000000">
            <w:pPr>
              <w:rPr>
                <w:color w:val="000000" w:themeColor="text1"/>
              </w:rPr>
            </w:pPr>
            <w:r w:rsidRPr="00852D45">
              <w:rPr>
                <w:color w:val="000000" w:themeColor="text1"/>
                <w:sz w:val="15"/>
              </w:rPr>
              <w:t>Receptionists view the booking list and confirm or update booking statuses according to the defined business workflow.</w:t>
            </w:r>
          </w:p>
        </w:tc>
        <w:tc>
          <w:tcPr>
            <w:tcW w:w="2520" w:type="dxa"/>
            <w:vAlign w:val="center"/>
          </w:tcPr>
          <w:p w14:paraId="646E0C2C" w14:textId="77777777" w:rsidR="009E35C9" w:rsidRPr="00852D45" w:rsidRDefault="00000000">
            <w:pPr>
              <w:rPr>
                <w:color w:val="000000" w:themeColor="text1"/>
              </w:rPr>
            </w:pPr>
            <w:r w:rsidRPr="00852D45">
              <w:rPr>
                <w:color w:val="000000" w:themeColor="text1"/>
                <w:sz w:val="15"/>
              </w:rPr>
              <w:t>All status changes must be valid according to the workflow.</w:t>
            </w:r>
          </w:p>
        </w:tc>
      </w:tr>
      <w:tr w:rsidR="00852D45" w:rsidRPr="00852D45" w14:paraId="059BBBF3" w14:textId="77777777">
        <w:trPr>
          <w:jc w:val="center"/>
        </w:trPr>
        <w:tc>
          <w:tcPr>
            <w:tcW w:w="2520" w:type="dxa"/>
            <w:vAlign w:val="center"/>
          </w:tcPr>
          <w:p w14:paraId="6467E53E" w14:textId="77777777" w:rsidR="009E35C9" w:rsidRPr="00852D45" w:rsidRDefault="00000000">
            <w:pPr>
              <w:rPr>
                <w:color w:val="000000" w:themeColor="text1"/>
              </w:rPr>
            </w:pPr>
            <w:r w:rsidRPr="00852D45">
              <w:rPr>
                <w:color w:val="000000" w:themeColor="text1"/>
                <w:sz w:val="15"/>
              </w:rPr>
              <w:t>FR-09</w:t>
            </w:r>
          </w:p>
        </w:tc>
        <w:tc>
          <w:tcPr>
            <w:tcW w:w="2520" w:type="dxa"/>
            <w:vAlign w:val="center"/>
          </w:tcPr>
          <w:p w14:paraId="00D2561E" w14:textId="77777777" w:rsidR="009E35C9" w:rsidRPr="00852D45" w:rsidRDefault="00000000">
            <w:pPr>
              <w:rPr>
                <w:color w:val="000000" w:themeColor="text1"/>
              </w:rPr>
            </w:pPr>
            <w:r w:rsidRPr="00852D45">
              <w:rPr>
                <w:color w:val="000000" w:themeColor="text1"/>
                <w:sz w:val="15"/>
              </w:rPr>
              <w:t>Manage Rooms</w:t>
            </w:r>
          </w:p>
        </w:tc>
        <w:tc>
          <w:tcPr>
            <w:tcW w:w="2520" w:type="dxa"/>
            <w:vAlign w:val="center"/>
          </w:tcPr>
          <w:p w14:paraId="203E612A" w14:textId="77777777" w:rsidR="009E35C9" w:rsidRPr="00852D45" w:rsidRDefault="00000000">
            <w:pPr>
              <w:rPr>
                <w:color w:val="000000" w:themeColor="text1"/>
              </w:rPr>
            </w:pPr>
            <w:r w:rsidRPr="00852D45">
              <w:rPr>
                <w:color w:val="000000" w:themeColor="text1"/>
                <w:sz w:val="15"/>
              </w:rPr>
              <w:t>Staff or administrators can add, edit, delete, or unlock rooms and update the status of each room in the system.</w:t>
            </w:r>
          </w:p>
        </w:tc>
        <w:tc>
          <w:tcPr>
            <w:tcW w:w="2520" w:type="dxa"/>
            <w:vAlign w:val="center"/>
          </w:tcPr>
          <w:p w14:paraId="14225ECE" w14:textId="77777777" w:rsidR="009E35C9" w:rsidRPr="00852D45" w:rsidRDefault="00000000">
            <w:pPr>
              <w:rPr>
                <w:color w:val="000000" w:themeColor="text1"/>
              </w:rPr>
            </w:pPr>
            <w:r w:rsidRPr="00852D45">
              <w:rPr>
                <w:color w:val="000000" w:themeColor="text1"/>
                <w:sz w:val="15"/>
              </w:rPr>
              <w:t>Rooms with related bookings cannot be deleted according to the policy.</w:t>
            </w:r>
          </w:p>
        </w:tc>
      </w:tr>
      <w:tr w:rsidR="00852D45" w:rsidRPr="00852D45" w14:paraId="007CCF17" w14:textId="77777777">
        <w:trPr>
          <w:jc w:val="center"/>
        </w:trPr>
        <w:tc>
          <w:tcPr>
            <w:tcW w:w="2520" w:type="dxa"/>
            <w:vAlign w:val="center"/>
          </w:tcPr>
          <w:p w14:paraId="42861076" w14:textId="77777777" w:rsidR="009E35C9" w:rsidRPr="00852D45" w:rsidRDefault="00000000">
            <w:pPr>
              <w:rPr>
                <w:color w:val="000000" w:themeColor="text1"/>
              </w:rPr>
            </w:pPr>
            <w:r w:rsidRPr="00852D45">
              <w:rPr>
                <w:color w:val="000000" w:themeColor="text1"/>
                <w:sz w:val="15"/>
              </w:rPr>
              <w:t>FR-10</w:t>
            </w:r>
          </w:p>
        </w:tc>
        <w:tc>
          <w:tcPr>
            <w:tcW w:w="2520" w:type="dxa"/>
            <w:vAlign w:val="center"/>
          </w:tcPr>
          <w:p w14:paraId="2C326363" w14:textId="77777777" w:rsidR="009E35C9" w:rsidRPr="00852D45" w:rsidRDefault="00000000">
            <w:pPr>
              <w:rPr>
                <w:color w:val="000000" w:themeColor="text1"/>
              </w:rPr>
            </w:pPr>
            <w:r w:rsidRPr="00852D45">
              <w:rPr>
                <w:color w:val="000000" w:themeColor="text1"/>
                <w:sz w:val="15"/>
              </w:rPr>
              <w:t>Check-in</w:t>
            </w:r>
          </w:p>
        </w:tc>
        <w:tc>
          <w:tcPr>
            <w:tcW w:w="2520" w:type="dxa"/>
            <w:vAlign w:val="center"/>
          </w:tcPr>
          <w:p w14:paraId="241B86F6" w14:textId="77777777" w:rsidR="009E35C9" w:rsidRPr="00852D45" w:rsidRDefault="00000000">
            <w:pPr>
              <w:rPr>
                <w:color w:val="000000" w:themeColor="text1"/>
              </w:rPr>
            </w:pPr>
            <w:r w:rsidRPr="00852D45">
              <w:rPr>
                <w:color w:val="000000" w:themeColor="text1"/>
                <w:sz w:val="15"/>
              </w:rPr>
              <w:t>The receptionist verifies the booking information against the guest's identification documents and performs the check-in procedure.</w:t>
            </w:r>
          </w:p>
        </w:tc>
        <w:tc>
          <w:tcPr>
            <w:tcW w:w="2520" w:type="dxa"/>
            <w:vAlign w:val="center"/>
          </w:tcPr>
          <w:p w14:paraId="4F155578" w14:textId="77777777" w:rsidR="009E35C9" w:rsidRPr="00852D45" w:rsidRDefault="00000000">
            <w:pPr>
              <w:rPr>
                <w:color w:val="000000" w:themeColor="text1"/>
              </w:rPr>
            </w:pPr>
            <w:r w:rsidRPr="00852D45">
              <w:rPr>
                <w:color w:val="000000" w:themeColor="text1"/>
                <w:sz w:val="15"/>
              </w:rPr>
              <w:t>Only valid bookings and suitable rooms can be checked in.</w:t>
            </w:r>
          </w:p>
        </w:tc>
      </w:tr>
      <w:tr w:rsidR="00852D45" w:rsidRPr="00852D45" w14:paraId="08BDA343" w14:textId="77777777">
        <w:trPr>
          <w:jc w:val="center"/>
        </w:trPr>
        <w:tc>
          <w:tcPr>
            <w:tcW w:w="2520" w:type="dxa"/>
            <w:vAlign w:val="center"/>
          </w:tcPr>
          <w:p w14:paraId="4F214772" w14:textId="77777777" w:rsidR="009E35C9" w:rsidRPr="00852D45" w:rsidRDefault="00000000">
            <w:pPr>
              <w:rPr>
                <w:color w:val="000000" w:themeColor="text1"/>
              </w:rPr>
            </w:pPr>
            <w:r w:rsidRPr="00852D45">
              <w:rPr>
                <w:color w:val="000000" w:themeColor="text1"/>
                <w:sz w:val="15"/>
              </w:rPr>
              <w:t>FR-11</w:t>
            </w:r>
          </w:p>
        </w:tc>
        <w:tc>
          <w:tcPr>
            <w:tcW w:w="2520" w:type="dxa"/>
            <w:vAlign w:val="center"/>
          </w:tcPr>
          <w:p w14:paraId="4ABED30E" w14:textId="77777777" w:rsidR="009E35C9" w:rsidRPr="00852D45" w:rsidRDefault="00000000">
            <w:pPr>
              <w:rPr>
                <w:color w:val="000000" w:themeColor="text1"/>
              </w:rPr>
            </w:pPr>
            <w:r w:rsidRPr="00852D45">
              <w:rPr>
                <w:color w:val="000000" w:themeColor="text1"/>
                <w:sz w:val="15"/>
              </w:rPr>
              <w:t>Check-out</w:t>
            </w:r>
          </w:p>
        </w:tc>
        <w:tc>
          <w:tcPr>
            <w:tcW w:w="2520" w:type="dxa"/>
            <w:vAlign w:val="center"/>
          </w:tcPr>
          <w:p w14:paraId="15B3A1F2" w14:textId="77777777" w:rsidR="009E35C9" w:rsidRPr="00852D45" w:rsidRDefault="00000000">
            <w:pPr>
              <w:rPr>
                <w:color w:val="000000" w:themeColor="text1"/>
              </w:rPr>
            </w:pPr>
            <w:r w:rsidRPr="00852D45">
              <w:rPr>
                <w:color w:val="000000" w:themeColor="text1"/>
                <w:sz w:val="15"/>
              </w:rPr>
              <w:t>The receptionist finalizes the room charges and additional services to complete the check-out procedure and end the guest's stay.</w:t>
            </w:r>
          </w:p>
        </w:tc>
        <w:tc>
          <w:tcPr>
            <w:tcW w:w="2520" w:type="dxa"/>
            <w:vAlign w:val="center"/>
          </w:tcPr>
          <w:p w14:paraId="27587CEF" w14:textId="77777777" w:rsidR="009E35C9" w:rsidRPr="00852D45" w:rsidRDefault="00000000">
            <w:pPr>
              <w:rPr>
                <w:color w:val="000000" w:themeColor="text1"/>
              </w:rPr>
            </w:pPr>
            <w:r w:rsidRPr="00852D45">
              <w:rPr>
                <w:color w:val="000000" w:themeColor="text1"/>
                <w:sz w:val="15"/>
              </w:rPr>
              <w:t>The booking changes to COMPLETED and the room changes to CLEANING/AVAILABLE.</w:t>
            </w:r>
          </w:p>
        </w:tc>
      </w:tr>
      <w:tr w:rsidR="00852D45" w:rsidRPr="00852D45" w14:paraId="35C60B67" w14:textId="77777777">
        <w:trPr>
          <w:jc w:val="center"/>
        </w:trPr>
        <w:tc>
          <w:tcPr>
            <w:tcW w:w="2520" w:type="dxa"/>
            <w:vAlign w:val="center"/>
          </w:tcPr>
          <w:p w14:paraId="6E2CEAEC" w14:textId="77777777" w:rsidR="009E35C9" w:rsidRPr="00852D45" w:rsidRDefault="00000000">
            <w:pPr>
              <w:rPr>
                <w:color w:val="000000" w:themeColor="text1"/>
              </w:rPr>
            </w:pPr>
            <w:r w:rsidRPr="00852D45">
              <w:rPr>
                <w:color w:val="000000" w:themeColor="text1"/>
                <w:sz w:val="15"/>
              </w:rPr>
              <w:t>FR-12</w:t>
            </w:r>
          </w:p>
        </w:tc>
        <w:tc>
          <w:tcPr>
            <w:tcW w:w="2520" w:type="dxa"/>
            <w:vAlign w:val="center"/>
          </w:tcPr>
          <w:p w14:paraId="4C3D58AB" w14:textId="77777777" w:rsidR="009E35C9" w:rsidRPr="00852D45" w:rsidRDefault="00000000">
            <w:pPr>
              <w:rPr>
                <w:color w:val="000000" w:themeColor="text1"/>
              </w:rPr>
            </w:pPr>
            <w:r w:rsidRPr="00852D45">
              <w:rPr>
                <w:color w:val="000000" w:themeColor="text1"/>
                <w:sz w:val="15"/>
              </w:rPr>
              <w:t>Customer Management</w:t>
            </w:r>
          </w:p>
        </w:tc>
        <w:tc>
          <w:tcPr>
            <w:tcW w:w="2520" w:type="dxa"/>
            <w:vAlign w:val="center"/>
          </w:tcPr>
          <w:p w14:paraId="687F788D" w14:textId="77777777" w:rsidR="009E35C9" w:rsidRPr="00852D45" w:rsidRDefault="00000000">
            <w:pPr>
              <w:rPr>
                <w:color w:val="000000" w:themeColor="text1"/>
              </w:rPr>
            </w:pPr>
            <w:r w:rsidRPr="00852D45">
              <w:rPr>
                <w:color w:val="000000" w:themeColor="text1"/>
                <w:sz w:val="15"/>
              </w:rPr>
              <w:t>Staff search for and update customer profiles when contact information or identification documents change.</w:t>
            </w:r>
          </w:p>
        </w:tc>
        <w:tc>
          <w:tcPr>
            <w:tcW w:w="2520" w:type="dxa"/>
            <w:vAlign w:val="center"/>
          </w:tcPr>
          <w:p w14:paraId="7D40B0A8" w14:textId="77777777" w:rsidR="009E35C9" w:rsidRPr="00852D45" w:rsidRDefault="00000000">
            <w:pPr>
              <w:rPr>
                <w:color w:val="000000" w:themeColor="text1"/>
              </w:rPr>
            </w:pPr>
            <w:r w:rsidRPr="00852D45">
              <w:rPr>
                <w:color w:val="000000" w:themeColor="text1"/>
                <w:sz w:val="15"/>
              </w:rPr>
              <w:t>Information must not be duplicated according to the defined identifying fields.</w:t>
            </w:r>
          </w:p>
        </w:tc>
      </w:tr>
      <w:tr w:rsidR="00852D45" w:rsidRPr="00852D45" w14:paraId="7593B956" w14:textId="77777777">
        <w:trPr>
          <w:jc w:val="center"/>
        </w:trPr>
        <w:tc>
          <w:tcPr>
            <w:tcW w:w="2520" w:type="dxa"/>
            <w:vAlign w:val="center"/>
          </w:tcPr>
          <w:p w14:paraId="09B03754" w14:textId="77777777" w:rsidR="009E35C9" w:rsidRPr="00852D45" w:rsidRDefault="00000000">
            <w:pPr>
              <w:rPr>
                <w:color w:val="000000" w:themeColor="text1"/>
              </w:rPr>
            </w:pPr>
            <w:r w:rsidRPr="00852D45">
              <w:rPr>
                <w:color w:val="000000" w:themeColor="text1"/>
                <w:sz w:val="15"/>
              </w:rPr>
              <w:t>FR-13</w:t>
            </w:r>
          </w:p>
        </w:tc>
        <w:tc>
          <w:tcPr>
            <w:tcW w:w="2520" w:type="dxa"/>
            <w:vAlign w:val="center"/>
          </w:tcPr>
          <w:p w14:paraId="48473AE0" w14:textId="77777777" w:rsidR="009E35C9" w:rsidRPr="00852D45" w:rsidRDefault="00000000">
            <w:pPr>
              <w:rPr>
                <w:color w:val="000000" w:themeColor="text1"/>
              </w:rPr>
            </w:pPr>
            <w:r w:rsidRPr="00852D45">
              <w:rPr>
                <w:color w:val="000000" w:themeColor="text1"/>
                <w:sz w:val="15"/>
              </w:rPr>
              <w:t>Manage Room Types/Pricing</w:t>
            </w:r>
          </w:p>
        </w:tc>
        <w:tc>
          <w:tcPr>
            <w:tcW w:w="2520" w:type="dxa"/>
            <w:vAlign w:val="center"/>
          </w:tcPr>
          <w:p w14:paraId="6FAA8767" w14:textId="77777777" w:rsidR="009E35C9" w:rsidRPr="00852D45" w:rsidRDefault="00000000">
            <w:pPr>
              <w:rPr>
                <w:color w:val="000000" w:themeColor="text1"/>
              </w:rPr>
            </w:pPr>
            <w:r w:rsidRPr="00852D45">
              <w:rPr>
                <w:color w:val="000000" w:themeColor="text1"/>
                <w:sz w:val="15"/>
              </w:rPr>
              <w:t>Administrators manage the room type name, capacity, base price, and description of each room type.</w:t>
            </w:r>
          </w:p>
        </w:tc>
        <w:tc>
          <w:tcPr>
            <w:tcW w:w="2520" w:type="dxa"/>
            <w:vAlign w:val="center"/>
          </w:tcPr>
          <w:p w14:paraId="7C196710" w14:textId="77777777" w:rsidR="009E35C9" w:rsidRPr="00852D45" w:rsidRDefault="00000000">
            <w:pPr>
              <w:rPr>
                <w:color w:val="000000" w:themeColor="text1"/>
              </w:rPr>
            </w:pPr>
            <w:r w:rsidRPr="00852D45">
              <w:rPr>
                <w:color w:val="000000" w:themeColor="text1"/>
                <w:sz w:val="15"/>
              </w:rPr>
              <w:t>Price must be non-negative and capacity must be greater than 0.</w:t>
            </w:r>
          </w:p>
        </w:tc>
      </w:tr>
      <w:tr w:rsidR="00852D45" w:rsidRPr="00852D45" w14:paraId="051DF6EC" w14:textId="77777777">
        <w:trPr>
          <w:jc w:val="center"/>
        </w:trPr>
        <w:tc>
          <w:tcPr>
            <w:tcW w:w="2520" w:type="dxa"/>
            <w:vAlign w:val="center"/>
          </w:tcPr>
          <w:p w14:paraId="3F3A0111" w14:textId="77777777" w:rsidR="009E35C9" w:rsidRPr="00852D45" w:rsidRDefault="00000000">
            <w:pPr>
              <w:rPr>
                <w:color w:val="000000" w:themeColor="text1"/>
              </w:rPr>
            </w:pPr>
            <w:r w:rsidRPr="00852D45">
              <w:rPr>
                <w:color w:val="000000" w:themeColor="text1"/>
                <w:sz w:val="15"/>
              </w:rPr>
              <w:t>FR-14</w:t>
            </w:r>
          </w:p>
        </w:tc>
        <w:tc>
          <w:tcPr>
            <w:tcW w:w="2520" w:type="dxa"/>
            <w:vAlign w:val="center"/>
          </w:tcPr>
          <w:p w14:paraId="2F47C783" w14:textId="77777777" w:rsidR="009E35C9" w:rsidRPr="00852D45" w:rsidRDefault="00000000">
            <w:pPr>
              <w:rPr>
                <w:color w:val="000000" w:themeColor="text1"/>
              </w:rPr>
            </w:pPr>
            <w:r w:rsidRPr="00852D45">
              <w:rPr>
                <w:color w:val="000000" w:themeColor="text1"/>
                <w:sz w:val="15"/>
              </w:rPr>
              <w:t>Manage Services</w:t>
            </w:r>
          </w:p>
        </w:tc>
        <w:tc>
          <w:tcPr>
            <w:tcW w:w="2520" w:type="dxa"/>
            <w:vAlign w:val="center"/>
          </w:tcPr>
          <w:p w14:paraId="6FBDBA5D" w14:textId="77777777" w:rsidR="009E35C9" w:rsidRPr="00852D45" w:rsidRDefault="00000000">
            <w:pPr>
              <w:rPr>
                <w:color w:val="000000" w:themeColor="text1"/>
              </w:rPr>
            </w:pPr>
            <w:r w:rsidRPr="00852D45">
              <w:rPr>
                <w:color w:val="000000" w:themeColor="text1"/>
                <w:sz w:val="15"/>
              </w:rPr>
              <w:t>Administrators add or edit additional services and their corresponding prices.</w:t>
            </w:r>
          </w:p>
        </w:tc>
        <w:tc>
          <w:tcPr>
            <w:tcW w:w="2520" w:type="dxa"/>
            <w:vAlign w:val="center"/>
          </w:tcPr>
          <w:p w14:paraId="5CA37074" w14:textId="77777777" w:rsidR="009E35C9" w:rsidRPr="00852D45" w:rsidRDefault="00000000">
            <w:pPr>
              <w:rPr>
                <w:color w:val="000000" w:themeColor="text1"/>
              </w:rPr>
            </w:pPr>
            <w:r w:rsidRPr="00852D45">
              <w:rPr>
                <w:color w:val="000000" w:themeColor="text1"/>
                <w:sz w:val="15"/>
              </w:rPr>
              <w:t>Negative prices are not allowed; discontinued services must retain their history.</w:t>
            </w:r>
          </w:p>
        </w:tc>
      </w:tr>
      <w:tr w:rsidR="009E35C9" w:rsidRPr="00852D45" w14:paraId="7D47E8CA" w14:textId="77777777">
        <w:trPr>
          <w:jc w:val="center"/>
        </w:trPr>
        <w:tc>
          <w:tcPr>
            <w:tcW w:w="2520" w:type="dxa"/>
            <w:vAlign w:val="center"/>
          </w:tcPr>
          <w:p w14:paraId="69967AF9" w14:textId="77777777" w:rsidR="009E35C9" w:rsidRPr="00852D45" w:rsidRDefault="00000000">
            <w:pPr>
              <w:rPr>
                <w:color w:val="000000" w:themeColor="text1"/>
              </w:rPr>
            </w:pPr>
            <w:r w:rsidRPr="00852D45">
              <w:rPr>
                <w:color w:val="000000" w:themeColor="text1"/>
                <w:sz w:val="15"/>
              </w:rPr>
              <w:t>FR-15</w:t>
            </w:r>
          </w:p>
        </w:tc>
        <w:tc>
          <w:tcPr>
            <w:tcW w:w="2520" w:type="dxa"/>
            <w:vAlign w:val="center"/>
          </w:tcPr>
          <w:p w14:paraId="4CF887FC" w14:textId="77777777" w:rsidR="009E35C9" w:rsidRPr="00852D45" w:rsidRDefault="00000000">
            <w:pPr>
              <w:rPr>
                <w:color w:val="000000" w:themeColor="text1"/>
              </w:rPr>
            </w:pPr>
            <w:r w:rsidRPr="00852D45">
              <w:rPr>
                <w:color w:val="000000" w:themeColor="text1"/>
                <w:sz w:val="15"/>
              </w:rPr>
              <w:t>Reports</w:t>
            </w:r>
          </w:p>
        </w:tc>
        <w:tc>
          <w:tcPr>
            <w:tcW w:w="2520" w:type="dxa"/>
            <w:vAlign w:val="center"/>
          </w:tcPr>
          <w:p w14:paraId="7585AD1A" w14:textId="77777777" w:rsidR="009E35C9" w:rsidRPr="00852D45" w:rsidRDefault="00000000">
            <w:pPr>
              <w:rPr>
                <w:color w:val="000000" w:themeColor="text1"/>
              </w:rPr>
            </w:pPr>
            <w:r w:rsidRPr="00852D45">
              <w:rPr>
                <w:color w:val="000000" w:themeColor="text1"/>
                <w:sz w:val="15"/>
              </w:rPr>
              <w:t xml:space="preserve">The administrator selects a time range so the system can calculate </w:t>
            </w:r>
            <w:r w:rsidRPr="00852D45">
              <w:rPr>
                <w:color w:val="000000" w:themeColor="text1"/>
                <w:sz w:val="15"/>
              </w:rPr>
              <w:lastRenderedPageBreak/>
              <w:t>and display revenue, booking volume, and room occupancy.</w:t>
            </w:r>
          </w:p>
        </w:tc>
        <w:tc>
          <w:tcPr>
            <w:tcW w:w="2520" w:type="dxa"/>
            <w:vAlign w:val="center"/>
          </w:tcPr>
          <w:p w14:paraId="244EC77E" w14:textId="77777777" w:rsidR="009E35C9" w:rsidRPr="00852D45" w:rsidRDefault="00000000">
            <w:pPr>
              <w:rPr>
                <w:color w:val="000000" w:themeColor="text1"/>
              </w:rPr>
            </w:pPr>
            <w:r w:rsidRPr="00852D45">
              <w:rPr>
                <w:color w:val="000000" w:themeColor="text1"/>
                <w:sz w:val="15"/>
              </w:rPr>
              <w:lastRenderedPageBreak/>
              <w:t>Filter by time range and display data in an easy-to-read format.</w:t>
            </w:r>
          </w:p>
        </w:tc>
      </w:tr>
    </w:tbl>
    <w:p w14:paraId="4ABA7A2E" w14:textId="77777777" w:rsidR="009E35C9" w:rsidRPr="00852D45" w:rsidRDefault="009E35C9">
      <w:pPr>
        <w:spacing w:after="40"/>
        <w:rPr>
          <w:color w:val="000000" w:themeColor="text1"/>
        </w:rPr>
      </w:pPr>
    </w:p>
    <w:p w14:paraId="6EEE06A8" w14:textId="77777777" w:rsidR="009E35C9" w:rsidRPr="00852D45" w:rsidRDefault="00000000">
      <w:pPr>
        <w:pStyle w:val="Heading2"/>
        <w:rPr>
          <w:color w:val="000000" w:themeColor="text1"/>
        </w:rPr>
      </w:pPr>
      <w:r w:rsidRPr="00852D45">
        <w:rPr>
          <w:color w:val="000000" w:themeColor="text1"/>
        </w:rPr>
        <w:t>2.5 Non-Functional Requirements</w:t>
      </w:r>
    </w:p>
    <w:tbl>
      <w:tblPr>
        <w:tblStyle w:val="TableGrid"/>
        <w:tblW w:w="0" w:type="auto"/>
        <w:jc w:val="center"/>
        <w:tblLook w:val="04A0" w:firstRow="1" w:lastRow="0" w:firstColumn="1" w:lastColumn="0" w:noHBand="0" w:noVBand="1"/>
      </w:tblPr>
      <w:tblGrid>
        <w:gridCol w:w="3355"/>
        <w:gridCol w:w="3357"/>
        <w:gridCol w:w="3358"/>
      </w:tblGrid>
      <w:tr w:rsidR="00852D45" w:rsidRPr="00852D45" w14:paraId="7B165408" w14:textId="77777777" w:rsidTr="00852D45">
        <w:trPr>
          <w:jc w:val="center"/>
        </w:trPr>
        <w:tc>
          <w:tcPr>
            <w:tcW w:w="3360" w:type="dxa"/>
            <w:vAlign w:val="center"/>
          </w:tcPr>
          <w:p w14:paraId="3C8253F7" w14:textId="77777777" w:rsidR="009E35C9" w:rsidRPr="00852D45" w:rsidRDefault="00000000">
            <w:pPr>
              <w:rPr>
                <w:color w:val="000000" w:themeColor="text1"/>
              </w:rPr>
            </w:pPr>
            <w:r w:rsidRPr="00852D45">
              <w:rPr>
                <w:b/>
                <w:color w:val="000000" w:themeColor="text1"/>
                <w:sz w:val="16"/>
              </w:rPr>
              <w:t>ID</w:t>
            </w:r>
          </w:p>
        </w:tc>
        <w:tc>
          <w:tcPr>
            <w:tcW w:w="3360" w:type="dxa"/>
            <w:vAlign w:val="center"/>
          </w:tcPr>
          <w:p w14:paraId="6EDC0B29" w14:textId="7F1DAEE9" w:rsidR="009E35C9" w:rsidRPr="00852D45" w:rsidRDefault="00BE0980">
            <w:pPr>
              <w:rPr>
                <w:color w:val="000000" w:themeColor="text1"/>
              </w:rPr>
            </w:pPr>
            <w:r w:rsidRPr="00BE0980">
              <w:rPr>
                <w:b/>
                <w:color w:val="000000" w:themeColor="text1"/>
                <w:sz w:val="16"/>
              </w:rPr>
              <w:t>Group</w:t>
            </w:r>
          </w:p>
        </w:tc>
        <w:tc>
          <w:tcPr>
            <w:tcW w:w="3360" w:type="dxa"/>
            <w:vAlign w:val="center"/>
          </w:tcPr>
          <w:p w14:paraId="0AA51B55" w14:textId="00B462E4" w:rsidR="009E35C9" w:rsidRPr="00852D45" w:rsidRDefault="00BE0980">
            <w:pPr>
              <w:rPr>
                <w:color w:val="000000" w:themeColor="text1"/>
              </w:rPr>
            </w:pPr>
            <w:r w:rsidRPr="00BE0980">
              <w:rPr>
                <w:b/>
                <w:color w:val="000000" w:themeColor="text1"/>
                <w:sz w:val="16"/>
              </w:rPr>
              <w:t>Specification</w:t>
            </w:r>
          </w:p>
        </w:tc>
      </w:tr>
      <w:tr w:rsidR="00852D45" w:rsidRPr="00852D45" w14:paraId="33D0AA9E" w14:textId="77777777">
        <w:trPr>
          <w:jc w:val="center"/>
        </w:trPr>
        <w:tc>
          <w:tcPr>
            <w:tcW w:w="3360" w:type="dxa"/>
            <w:vAlign w:val="center"/>
          </w:tcPr>
          <w:p w14:paraId="22A2B40A" w14:textId="77777777" w:rsidR="009E35C9" w:rsidRPr="00852D45" w:rsidRDefault="00000000">
            <w:pPr>
              <w:rPr>
                <w:color w:val="000000" w:themeColor="text1"/>
              </w:rPr>
            </w:pPr>
            <w:r w:rsidRPr="00852D45">
              <w:rPr>
                <w:color w:val="000000" w:themeColor="text1"/>
                <w:sz w:val="16"/>
              </w:rPr>
              <w:t>NFR-01</w:t>
            </w:r>
          </w:p>
        </w:tc>
        <w:tc>
          <w:tcPr>
            <w:tcW w:w="3360" w:type="dxa"/>
            <w:vAlign w:val="center"/>
          </w:tcPr>
          <w:p w14:paraId="56E1A44B" w14:textId="77777777" w:rsidR="009E35C9" w:rsidRPr="00852D45" w:rsidRDefault="00000000">
            <w:pPr>
              <w:rPr>
                <w:color w:val="000000" w:themeColor="text1"/>
              </w:rPr>
            </w:pPr>
            <w:r w:rsidRPr="00852D45">
              <w:rPr>
                <w:color w:val="000000" w:themeColor="text1"/>
                <w:sz w:val="16"/>
              </w:rPr>
              <w:t>Performance</w:t>
            </w:r>
          </w:p>
        </w:tc>
        <w:tc>
          <w:tcPr>
            <w:tcW w:w="3360" w:type="dxa"/>
            <w:vAlign w:val="center"/>
          </w:tcPr>
          <w:p w14:paraId="2968C816" w14:textId="77777777" w:rsidR="009E35C9" w:rsidRPr="00852D45" w:rsidRDefault="00000000">
            <w:pPr>
              <w:rPr>
                <w:color w:val="000000" w:themeColor="text1"/>
              </w:rPr>
            </w:pPr>
            <w:r w:rsidRPr="00852D45">
              <w:rPr>
                <w:color w:val="000000" w:themeColor="text1"/>
                <w:sz w:val="16"/>
              </w:rPr>
              <w:t>95% of normal operations respond within &lt;= 2 seconds under the project's target load.</w:t>
            </w:r>
          </w:p>
        </w:tc>
      </w:tr>
      <w:tr w:rsidR="00852D45" w:rsidRPr="00852D45" w14:paraId="6271A550" w14:textId="77777777">
        <w:trPr>
          <w:jc w:val="center"/>
        </w:trPr>
        <w:tc>
          <w:tcPr>
            <w:tcW w:w="3360" w:type="dxa"/>
            <w:vAlign w:val="center"/>
          </w:tcPr>
          <w:p w14:paraId="672E32D5" w14:textId="77777777" w:rsidR="009E35C9" w:rsidRPr="00852D45" w:rsidRDefault="00000000">
            <w:pPr>
              <w:rPr>
                <w:color w:val="000000" w:themeColor="text1"/>
              </w:rPr>
            </w:pPr>
            <w:r w:rsidRPr="00852D45">
              <w:rPr>
                <w:color w:val="000000" w:themeColor="text1"/>
                <w:sz w:val="16"/>
              </w:rPr>
              <w:t>NFR-02</w:t>
            </w:r>
          </w:p>
        </w:tc>
        <w:tc>
          <w:tcPr>
            <w:tcW w:w="3360" w:type="dxa"/>
            <w:vAlign w:val="center"/>
          </w:tcPr>
          <w:p w14:paraId="7261017F" w14:textId="77777777" w:rsidR="009E35C9" w:rsidRPr="00852D45" w:rsidRDefault="00000000">
            <w:pPr>
              <w:rPr>
                <w:color w:val="000000" w:themeColor="text1"/>
              </w:rPr>
            </w:pPr>
            <w:r w:rsidRPr="00852D45">
              <w:rPr>
                <w:color w:val="000000" w:themeColor="text1"/>
                <w:sz w:val="16"/>
              </w:rPr>
              <w:t>Concurrency</w:t>
            </w:r>
          </w:p>
        </w:tc>
        <w:tc>
          <w:tcPr>
            <w:tcW w:w="3360" w:type="dxa"/>
            <w:vAlign w:val="center"/>
          </w:tcPr>
          <w:p w14:paraId="0E836977" w14:textId="77777777" w:rsidR="009E35C9" w:rsidRPr="00852D45" w:rsidRDefault="00000000">
            <w:pPr>
              <w:rPr>
                <w:color w:val="000000" w:themeColor="text1"/>
              </w:rPr>
            </w:pPr>
            <w:r w:rsidRPr="00852D45">
              <w:rPr>
                <w:color w:val="000000" w:themeColor="text1"/>
                <w:sz w:val="16"/>
              </w:rPr>
              <w:t>Two users must not confirm the same room for overlapping periods.</w:t>
            </w:r>
          </w:p>
        </w:tc>
      </w:tr>
      <w:tr w:rsidR="00852D45" w:rsidRPr="00852D45" w14:paraId="5EC8B923" w14:textId="77777777">
        <w:trPr>
          <w:jc w:val="center"/>
        </w:trPr>
        <w:tc>
          <w:tcPr>
            <w:tcW w:w="3360" w:type="dxa"/>
            <w:vAlign w:val="center"/>
          </w:tcPr>
          <w:p w14:paraId="3CDFD8E9" w14:textId="77777777" w:rsidR="009E35C9" w:rsidRPr="00852D45" w:rsidRDefault="00000000">
            <w:pPr>
              <w:rPr>
                <w:color w:val="000000" w:themeColor="text1"/>
              </w:rPr>
            </w:pPr>
            <w:r w:rsidRPr="00852D45">
              <w:rPr>
                <w:color w:val="000000" w:themeColor="text1"/>
                <w:sz w:val="16"/>
              </w:rPr>
              <w:t>NFR-03</w:t>
            </w:r>
          </w:p>
        </w:tc>
        <w:tc>
          <w:tcPr>
            <w:tcW w:w="3360" w:type="dxa"/>
            <w:vAlign w:val="center"/>
          </w:tcPr>
          <w:p w14:paraId="72913D3B" w14:textId="77777777" w:rsidR="009E35C9" w:rsidRPr="00852D45" w:rsidRDefault="00000000">
            <w:pPr>
              <w:rPr>
                <w:color w:val="000000" w:themeColor="text1"/>
              </w:rPr>
            </w:pPr>
            <w:r w:rsidRPr="00852D45">
              <w:rPr>
                <w:color w:val="000000" w:themeColor="text1"/>
                <w:sz w:val="16"/>
              </w:rPr>
              <w:t>Security</w:t>
            </w:r>
          </w:p>
        </w:tc>
        <w:tc>
          <w:tcPr>
            <w:tcW w:w="3360" w:type="dxa"/>
            <w:vAlign w:val="center"/>
          </w:tcPr>
          <w:p w14:paraId="48E6F16D" w14:textId="77777777" w:rsidR="009E35C9" w:rsidRPr="00852D45" w:rsidRDefault="00000000">
            <w:pPr>
              <w:rPr>
                <w:color w:val="000000" w:themeColor="text1"/>
              </w:rPr>
            </w:pPr>
            <w:r w:rsidRPr="00852D45">
              <w:rPr>
                <w:color w:val="000000" w:themeColor="text1"/>
                <w:sz w:val="16"/>
              </w:rPr>
              <w:t>Passwords must be hashed; plain text passwords must not be stored; authorization must be enforced server-side.</w:t>
            </w:r>
          </w:p>
        </w:tc>
      </w:tr>
      <w:tr w:rsidR="00852D45" w:rsidRPr="00852D45" w14:paraId="686231E6" w14:textId="77777777">
        <w:trPr>
          <w:jc w:val="center"/>
        </w:trPr>
        <w:tc>
          <w:tcPr>
            <w:tcW w:w="3360" w:type="dxa"/>
            <w:vAlign w:val="center"/>
          </w:tcPr>
          <w:p w14:paraId="55736C0C" w14:textId="77777777" w:rsidR="009E35C9" w:rsidRPr="00852D45" w:rsidRDefault="00000000">
            <w:pPr>
              <w:rPr>
                <w:color w:val="000000" w:themeColor="text1"/>
              </w:rPr>
            </w:pPr>
            <w:r w:rsidRPr="00852D45">
              <w:rPr>
                <w:color w:val="000000" w:themeColor="text1"/>
                <w:sz w:val="16"/>
              </w:rPr>
              <w:t>NFR-04</w:t>
            </w:r>
          </w:p>
        </w:tc>
        <w:tc>
          <w:tcPr>
            <w:tcW w:w="3360" w:type="dxa"/>
            <w:vAlign w:val="center"/>
          </w:tcPr>
          <w:p w14:paraId="4804FD9F" w14:textId="77777777" w:rsidR="009E35C9" w:rsidRPr="00852D45" w:rsidRDefault="00000000">
            <w:pPr>
              <w:rPr>
                <w:color w:val="000000" w:themeColor="text1"/>
              </w:rPr>
            </w:pPr>
            <w:r w:rsidRPr="00852D45">
              <w:rPr>
                <w:color w:val="000000" w:themeColor="text1"/>
                <w:sz w:val="16"/>
              </w:rPr>
              <w:t>Data Integrity</w:t>
            </w:r>
          </w:p>
        </w:tc>
        <w:tc>
          <w:tcPr>
            <w:tcW w:w="3360" w:type="dxa"/>
            <w:vAlign w:val="center"/>
          </w:tcPr>
          <w:p w14:paraId="0282A0DF" w14:textId="77777777" w:rsidR="009E35C9" w:rsidRPr="00852D45" w:rsidRDefault="00000000">
            <w:pPr>
              <w:rPr>
                <w:color w:val="000000" w:themeColor="text1"/>
              </w:rPr>
            </w:pPr>
            <w:r w:rsidRPr="00852D45">
              <w:rPr>
                <w:color w:val="000000" w:themeColor="text1"/>
                <w:sz w:val="16"/>
              </w:rPr>
              <w:t>Use PK, FK, UNIQUE, CHECK/validation, and transactions for booking + payment.</w:t>
            </w:r>
          </w:p>
        </w:tc>
      </w:tr>
      <w:tr w:rsidR="00852D45" w:rsidRPr="00852D45" w14:paraId="0AB14432" w14:textId="77777777">
        <w:trPr>
          <w:jc w:val="center"/>
        </w:trPr>
        <w:tc>
          <w:tcPr>
            <w:tcW w:w="3360" w:type="dxa"/>
            <w:vAlign w:val="center"/>
          </w:tcPr>
          <w:p w14:paraId="1A2128D0" w14:textId="77777777" w:rsidR="009E35C9" w:rsidRPr="00852D45" w:rsidRDefault="00000000">
            <w:pPr>
              <w:rPr>
                <w:color w:val="000000" w:themeColor="text1"/>
              </w:rPr>
            </w:pPr>
            <w:r w:rsidRPr="00852D45">
              <w:rPr>
                <w:color w:val="000000" w:themeColor="text1"/>
                <w:sz w:val="16"/>
              </w:rPr>
              <w:t>NFR-05</w:t>
            </w:r>
          </w:p>
        </w:tc>
        <w:tc>
          <w:tcPr>
            <w:tcW w:w="3360" w:type="dxa"/>
            <w:vAlign w:val="center"/>
          </w:tcPr>
          <w:p w14:paraId="05277F65" w14:textId="77777777" w:rsidR="009E35C9" w:rsidRPr="00852D45" w:rsidRDefault="00000000">
            <w:pPr>
              <w:rPr>
                <w:color w:val="000000" w:themeColor="text1"/>
              </w:rPr>
            </w:pPr>
            <w:r w:rsidRPr="00852D45">
              <w:rPr>
                <w:color w:val="000000" w:themeColor="text1"/>
                <w:sz w:val="16"/>
              </w:rPr>
              <w:t>Availability</w:t>
            </w:r>
          </w:p>
        </w:tc>
        <w:tc>
          <w:tcPr>
            <w:tcW w:w="3360" w:type="dxa"/>
            <w:vAlign w:val="center"/>
          </w:tcPr>
          <w:p w14:paraId="574EF246" w14:textId="77777777" w:rsidR="009E35C9" w:rsidRPr="00852D45" w:rsidRDefault="00000000">
            <w:pPr>
              <w:rPr>
                <w:color w:val="000000" w:themeColor="text1"/>
              </w:rPr>
            </w:pPr>
            <w:r w:rsidRPr="00852D45">
              <w:rPr>
                <w:color w:val="000000" w:themeColor="text1"/>
                <w:sz w:val="16"/>
              </w:rPr>
              <w:t>The system provides understandable error messages and does not lose data when an operation fails.</w:t>
            </w:r>
          </w:p>
        </w:tc>
      </w:tr>
      <w:tr w:rsidR="00852D45" w:rsidRPr="00852D45" w14:paraId="71EE2A7E" w14:textId="77777777">
        <w:trPr>
          <w:jc w:val="center"/>
        </w:trPr>
        <w:tc>
          <w:tcPr>
            <w:tcW w:w="3360" w:type="dxa"/>
            <w:vAlign w:val="center"/>
          </w:tcPr>
          <w:p w14:paraId="4D91E0B2" w14:textId="77777777" w:rsidR="009E35C9" w:rsidRPr="00852D45" w:rsidRDefault="00000000">
            <w:pPr>
              <w:rPr>
                <w:color w:val="000000" w:themeColor="text1"/>
              </w:rPr>
            </w:pPr>
            <w:r w:rsidRPr="00852D45">
              <w:rPr>
                <w:color w:val="000000" w:themeColor="text1"/>
                <w:sz w:val="16"/>
              </w:rPr>
              <w:t>NFR-06</w:t>
            </w:r>
          </w:p>
        </w:tc>
        <w:tc>
          <w:tcPr>
            <w:tcW w:w="3360" w:type="dxa"/>
            <w:vAlign w:val="center"/>
          </w:tcPr>
          <w:p w14:paraId="7065DEC8" w14:textId="77777777" w:rsidR="009E35C9" w:rsidRPr="00852D45" w:rsidRDefault="00000000">
            <w:pPr>
              <w:rPr>
                <w:color w:val="000000" w:themeColor="text1"/>
              </w:rPr>
            </w:pPr>
            <w:r w:rsidRPr="00852D45">
              <w:rPr>
                <w:color w:val="000000" w:themeColor="text1"/>
                <w:sz w:val="16"/>
              </w:rPr>
              <w:t>Usability</w:t>
            </w:r>
          </w:p>
        </w:tc>
        <w:tc>
          <w:tcPr>
            <w:tcW w:w="3360" w:type="dxa"/>
            <w:vAlign w:val="center"/>
          </w:tcPr>
          <w:p w14:paraId="0F20A1DC" w14:textId="77777777" w:rsidR="009E35C9" w:rsidRPr="00852D45" w:rsidRDefault="00000000">
            <w:pPr>
              <w:rPr>
                <w:color w:val="000000" w:themeColor="text1"/>
              </w:rPr>
            </w:pPr>
            <w:r w:rsidRPr="00852D45">
              <w:rPr>
                <w:color w:val="000000" w:themeColor="text1"/>
                <w:sz w:val="16"/>
              </w:rPr>
              <w:t>The interface is simple, labels are clear, and forms display errors directly at the relevant fields.</w:t>
            </w:r>
          </w:p>
        </w:tc>
      </w:tr>
      <w:tr w:rsidR="00852D45" w:rsidRPr="00852D45" w14:paraId="5BE8B615" w14:textId="77777777">
        <w:trPr>
          <w:jc w:val="center"/>
        </w:trPr>
        <w:tc>
          <w:tcPr>
            <w:tcW w:w="3360" w:type="dxa"/>
            <w:vAlign w:val="center"/>
          </w:tcPr>
          <w:p w14:paraId="58E11F1B" w14:textId="77777777" w:rsidR="009E35C9" w:rsidRPr="00852D45" w:rsidRDefault="00000000">
            <w:pPr>
              <w:rPr>
                <w:color w:val="000000" w:themeColor="text1"/>
              </w:rPr>
            </w:pPr>
            <w:r w:rsidRPr="00852D45">
              <w:rPr>
                <w:color w:val="000000" w:themeColor="text1"/>
                <w:sz w:val="16"/>
              </w:rPr>
              <w:t>NFR-07</w:t>
            </w:r>
          </w:p>
        </w:tc>
        <w:tc>
          <w:tcPr>
            <w:tcW w:w="3360" w:type="dxa"/>
            <w:vAlign w:val="center"/>
          </w:tcPr>
          <w:p w14:paraId="4F73280C" w14:textId="77777777" w:rsidR="009E35C9" w:rsidRPr="00852D45" w:rsidRDefault="00000000">
            <w:pPr>
              <w:rPr>
                <w:color w:val="000000" w:themeColor="text1"/>
              </w:rPr>
            </w:pPr>
            <w:r w:rsidRPr="00852D45">
              <w:rPr>
                <w:color w:val="000000" w:themeColor="text1"/>
                <w:sz w:val="16"/>
              </w:rPr>
              <w:t>Maintainability</w:t>
            </w:r>
          </w:p>
        </w:tc>
        <w:tc>
          <w:tcPr>
            <w:tcW w:w="3360" w:type="dxa"/>
            <w:vAlign w:val="center"/>
          </w:tcPr>
          <w:p w14:paraId="0FD43B04" w14:textId="77777777" w:rsidR="009E35C9" w:rsidRPr="00852D45" w:rsidRDefault="00000000">
            <w:pPr>
              <w:rPr>
                <w:color w:val="000000" w:themeColor="text1"/>
              </w:rPr>
            </w:pPr>
            <w:r w:rsidRPr="00852D45">
              <w:rPr>
                <w:color w:val="000000" w:themeColor="text1"/>
                <w:sz w:val="16"/>
              </w:rPr>
              <w:t>Separate UI/API/service/repository layers or use an equivalent architecture for easier maintenance.</w:t>
            </w:r>
          </w:p>
        </w:tc>
      </w:tr>
      <w:tr w:rsidR="00852D45" w:rsidRPr="00852D45" w14:paraId="0CB0DF39" w14:textId="77777777">
        <w:trPr>
          <w:jc w:val="center"/>
        </w:trPr>
        <w:tc>
          <w:tcPr>
            <w:tcW w:w="3360" w:type="dxa"/>
            <w:vAlign w:val="center"/>
          </w:tcPr>
          <w:p w14:paraId="099E3539" w14:textId="77777777" w:rsidR="009E35C9" w:rsidRPr="00852D45" w:rsidRDefault="00000000">
            <w:pPr>
              <w:rPr>
                <w:color w:val="000000" w:themeColor="text1"/>
              </w:rPr>
            </w:pPr>
            <w:r w:rsidRPr="00852D45">
              <w:rPr>
                <w:color w:val="000000" w:themeColor="text1"/>
                <w:sz w:val="16"/>
              </w:rPr>
              <w:t>NFR-08</w:t>
            </w:r>
          </w:p>
        </w:tc>
        <w:tc>
          <w:tcPr>
            <w:tcW w:w="3360" w:type="dxa"/>
            <w:vAlign w:val="center"/>
          </w:tcPr>
          <w:p w14:paraId="156C8D46" w14:textId="77777777" w:rsidR="009E35C9" w:rsidRPr="00852D45" w:rsidRDefault="00000000">
            <w:pPr>
              <w:rPr>
                <w:color w:val="000000" w:themeColor="text1"/>
              </w:rPr>
            </w:pPr>
            <w:r w:rsidRPr="00852D45">
              <w:rPr>
                <w:color w:val="000000" w:themeColor="text1"/>
                <w:sz w:val="16"/>
              </w:rPr>
              <w:t>Logging</w:t>
            </w:r>
          </w:p>
        </w:tc>
        <w:tc>
          <w:tcPr>
            <w:tcW w:w="3360" w:type="dxa"/>
            <w:vAlign w:val="center"/>
          </w:tcPr>
          <w:p w14:paraId="00746770" w14:textId="77777777" w:rsidR="009E35C9" w:rsidRPr="00852D45" w:rsidRDefault="00000000">
            <w:pPr>
              <w:rPr>
                <w:color w:val="000000" w:themeColor="text1"/>
              </w:rPr>
            </w:pPr>
            <w:r w:rsidRPr="00852D45">
              <w:rPr>
                <w:color w:val="000000" w:themeColor="text1"/>
                <w:sz w:val="16"/>
              </w:rPr>
              <w:t>Log logins, system errors, and important changes made by staff/admins.</w:t>
            </w:r>
          </w:p>
        </w:tc>
      </w:tr>
      <w:tr w:rsidR="00852D45" w:rsidRPr="00852D45" w14:paraId="74A68EE5" w14:textId="77777777">
        <w:trPr>
          <w:jc w:val="center"/>
        </w:trPr>
        <w:tc>
          <w:tcPr>
            <w:tcW w:w="3360" w:type="dxa"/>
            <w:vAlign w:val="center"/>
          </w:tcPr>
          <w:p w14:paraId="787055A3" w14:textId="77777777" w:rsidR="009E35C9" w:rsidRPr="00852D45" w:rsidRDefault="00000000">
            <w:pPr>
              <w:rPr>
                <w:color w:val="000000" w:themeColor="text1"/>
              </w:rPr>
            </w:pPr>
            <w:r w:rsidRPr="00852D45">
              <w:rPr>
                <w:color w:val="000000" w:themeColor="text1"/>
                <w:sz w:val="16"/>
              </w:rPr>
              <w:t>NFR-09</w:t>
            </w:r>
          </w:p>
        </w:tc>
        <w:tc>
          <w:tcPr>
            <w:tcW w:w="3360" w:type="dxa"/>
            <w:vAlign w:val="center"/>
          </w:tcPr>
          <w:p w14:paraId="089241F2" w14:textId="77777777" w:rsidR="009E35C9" w:rsidRPr="00852D45" w:rsidRDefault="00000000">
            <w:pPr>
              <w:rPr>
                <w:color w:val="000000" w:themeColor="text1"/>
              </w:rPr>
            </w:pPr>
            <w:r w:rsidRPr="00852D45">
              <w:rPr>
                <w:color w:val="000000" w:themeColor="text1"/>
                <w:sz w:val="16"/>
              </w:rPr>
              <w:t>Backup</w:t>
            </w:r>
          </w:p>
        </w:tc>
        <w:tc>
          <w:tcPr>
            <w:tcW w:w="3360" w:type="dxa"/>
            <w:vAlign w:val="center"/>
          </w:tcPr>
          <w:p w14:paraId="6DF89630" w14:textId="77777777" w:rsidR="009E35C9" w:rsidRPr="00852D45" w:rsidRDefault="00000000">
            <w:pPr>
              <w:rPr>
                <w:color w:val="000000" w:themeColor="text1"/>
              </w:rPr>
            </w:pPr>
            <w:r w:rsidRPr="00852D45">
              <w:rPr>
                <w:color w:val="000000" w:themeColor="text1"/>
                <w:sz w:val="16"/>
              </w:rPr>
              <w:t>Have a periodic database backup plan; the project may simulate this with a backup script.</w:t>
            </w:r>
          </w:p>
        </w:tc>
      </w:tr>
      <w:tr w:rsidR="009E35C9" w:rsidRPr="00852D45" w14:paraId="37E415C9" w14:textId="77777777">
        <w:trPr>
          <w:jc w:val="center"/>
        </w:trPr>
        <w:tc>
          <w:tcPr>
            <w:tcW w:w="3360" w:type="dxa"/>
            <w:vAlign w:val="center"/>
          </w:tcPr>
          <w:p w14:paraId="34C4D0EB" w14:textId="77777777" w:rsidR="009E35C9" w:rsidRPr="00852D45" w:rsidRDefault="00000000">
            <w:pPr>
              <w:rPr>
                <w:color w:val="000000" w:themeColor="text1"/>
              </w:rPr>
            </w:pPr>
            <w:r w:rsidRPr="00852D45">
              <w:rPr>
                <w:color w:val="000000" w:themeColor="text1"/>
                <w:sz w:val="16"/>
              </w:rPr>
              <w:t>NFR-10</w:t>
            </w:r>
          </w:p>
        </w:tc>
        <w:tc>
          <w:tcPr>
            <w:tcW w:w="3360" w:type="dxa"/>
            <w:vAlign w:val="center"/>
          </w:tcPr>
          <w:p w14:paraId="7D8F863C" w14:textId="670551A1" w:rsidR="009E35C9" w:rsidRPr="00852D45" w:rsidRDefault="00BE0980">
            <w:pPr>
              <w:rPr>
                <w:color w:val="000000" w:themeColor="text1"/>
              </w:rPr>
            </w:pPr>
            <w:r w:rsidRPr="00BE0980">
              <w:rPr>
                <w:color w:val="000000" w:themeColor="text1"/>
                <w:sz w:val="16"/>
              </w:rPr>
              <w:t>Scalability</w:t>
            </w:r>
          </w:p>
        </w:tc>
        <w:tc>
          <w:tcPr>
            <w:tcW w:w="3360" w:type="dxa"/>
            <w:vAlign w:val="center"/>
          </w:tcPr>
          <w:p w14:paraId="061D94DA" w14:textId="77777777" w:rsidR="009E35C9" w:rsidRPr="00852D45" w:rsidRDefault="00000000">
            <w:pPr>
              <w:rPr>
                <w:color w:val="000000" w:themeColor="text1"/>
              </w:rPr>
            </w:pPr>
            <w:r w:rsidRPr="00852D45">
              <w:rPr>
                <w:color w:val="000000" w:themeColor="text1"/>
                <w:sz w:val="16"/>
              </w:rPr>
              <w:t>Allow multi-hotel, coupon, and OTA/API features to be added without rewriting the entire system.</w:t>
            </w:r>
          </w:p>
        </w:tc>
      </w:tr>
    </w:tbl>
    <w:p w14:paraId="44248866" w14:textId="77777777" w:rsidR="009E35C9" w:rsidRPr="00852D45" w:rsidRDefault="009E35C9">
      <w:pPr>
        <w:spacing w:after="40"/>
        <w:rPr>
          <w:color w:val="000000" w:themeColor="text1"/>
        </w:rPr>
      </w:pPr>
    </w:p>
    <w:p w14:paraId="48919CBA" w14:textId="77777777" w:rsidR="009E35C9" w:rsidRPr="00852D45" w:rsidRDefault="00000000">
      <w:pPr>
        <w:pStyle w:val="Heading2"/>
        <w:rPr>
          <w:color w:val="000000" w:themeColor="text1"/>
        </w:rPr>
      </w:pPr>
      <w:r w:rsidRPr="00852D45">
        <w:rPr>
          <w:color w:val="000000" w:themeColor="text1"/>
        </w:rPr>
        <w:t>2.6 Business Rules</w:t>
      </w:r>
    </w:p>
    <w:p w14:paraId="15366616" w14:textId="77777777" w:rsidR="009E35C9" w:rsidRPr="00EB412D" w:rsidRDefault="00000000">
      <w:pPr>
        <w:spacing w:after="100" w:line="269" w:lineRule="auto"/>
        <w:rPr>
          <w:bCs/>
          <w:color w:val="000000" w:themeColor="text1"/>
        </w:rPr>
      </w:pPr>
      <w:r w:rsidRPr="00EB412D">
        <w:rPr>
          <w:bCs/>
          <w:color w:val="000000" w:themeColor="text1"/>
        </w:rPr>
        <w:t>BR-01: Stay dates: check_out must be after check_in.</w:t>
      </w:r>
    </w:p>
    <w:p w14:paraId="62F71DA7" w14:textId="77777777" w:rsidR="009E35C9" w:rsidRPr="00EB412D" w:rsidRDefault="00000000">
      <w:pPr>
        <w:spacing w:after="100" w:line="269" w:lineRule="auto"/>
        <w:rPr>
          <w:bCs/>
          <w:color w:val="000000" w:themeColor="text1"/>
        </w:rPr>
      </w:pPr>
      <w:r w:rsidRPr="00EB412D">
        <w:rPr>
          <w:bCs/>
          <w:color w:val="000000" w:themeColor="text1"/>
        </w:rPr>
        <w:t>BR-02: Schedule conflicts: Two bookings in reserved/confirmed/occupied states must not own the same room_id during overlapping periods.</w:t>
      </w:r>
    </w:p>
    <w:p w14:paraId="3D396A55" w14:textId="77777777" w:rsidR="009E35C9" w:rsidRPr="00EB412D" w:rsidRDefault="00000000">
      <w:pPr>
        <w:spacing w:after="100" w:line="269" w:lineRule="auto"/>
        <w:rPr>
          <w:bCs/>
          <w:color w:val="000000" w:themeColor="text1"/>
        </w:rPr>
      </w:pPr>
      <w:r w:rsidRPr="00EB412D">
        <w:rPr>
          <w:bCs/>
          <w:color w:val="000000" w:themeColor="text1"/>
        </w:rPr>
        <w:t>BR-03: Pricing: Total room cost = applicable room price x number of nights; services are calculated as quantity x unit price.</w:t>
      </w:r>
    </w:p>
    <w:p w14:paraId="5EB11079" w14:textId="77777777" w:rsidR="009E35C9" w:rsidRPr="00EB412D" w:rsidRDefault="00000000">
      <w:pPr>
        <w:spacing w:after="100" w:line="269" w:lineRule="auto"/>
        <w:rPr>
          <w:bCs/>
          <w:color w:val="000000" w:themeColor="text1"/>
        </w:rPr>
      </w:pPr>
      <w:r w:rsidRPr="00EB412D">
        <w:rPr>
          <w:bCs/>
          <w:color w:val="000000" w:themeColor="text1"/>
        </w:rPr>
        <w:t>BR-04: Room status: AVAILABLE -&gt; RESERVED/OCCUPIED/CLEANING/MAINTENANCE depending on the business process; MAINTENANCE rooms cannot be booked.</w:t>
      </w:r>
    </w:p>
    <w:p w14:paraId="49D1EABE" w14:textId="77777777" w:rsidR="009E35C9" w:rsidRPr="00EB412D" w:rsidRDefault="00000000">
      <w:pPr>
        <w:spacing w:after="100" w:line="269" w:lineRule="auto"/>
        <w:rPr>
          <w:bCs/>
          <w:color w:val="000000" w:themeColor="text1"/>
        </w:rPr>
      </w:pPr>
      <w:r w:rsidRPr="00EB412D">
        <w:rPr>
          <w:bCs/>
          <w:color w:val="000000" w:themeColor="text1"/>
        </w:rPr>
        <w:t>BR-05: Cancellation: A booking can only be canceled before check-in; the refund amount depends on the configured policy.</w:t>
      </w:r>
    </w:p>
    <w:p w14:paraId="15274D5F" w14:textId="77777777" w:rsidR="009E35C9" w:rsidRPr="00EB412D" w:rsidRDefault="00000000">
      <w:pPr>
        <w:spacing w:after="100" w:line="269" w:lineRule="auto"/>
        <w:rPr>
          <w:bCs/>
          <w:color w:val="000000" w:themeColor="text1"/>
        </w:rPr>
      </w:pPr>
      <w:r w:rsidRPr="00EB412D">
        <w:rPr>
          <w:bCs/>
          <w:color w:val="000000" w:themeColor="text1"/>
        </w:rPr>
        <w:t>BR-06: Check-in: There must be a valid booking, or staff must create a booking first for a walk-in guest.</w:t>
      </w:r>
    </w:p>
    <w:p w14:paraId="1FD000E4" w14:textId="77777777" w:rsidR="009E35C9" w:rsidRPr="00EB412D" w:rsidRDefault="00000000">
      <w:pPr>
        <w:spacing w:after="100" w:line="269" w:lineRule="auto"/>
        <w:rPr>
          <w:bCs/>
          <w:color w:val="000000" w:themeColor="text1"/>
        </w:rPr>
      </w:pPr>
      <w:r w:rsidRPr="00EB412D">
        <w:rPr>
          <w:bCs/>
          <w:color w:val="000000" w:themeColor="text1"/>
        </w:rPr>
        <w:t>BR-07: Check-out: Only bookings in the CHECKED_IN state can be checked out.</w:t>
      </w:r>
    </w:p>
    <w:p w14:paraId="09BEFA55" w14:textId="77777777" w:rsidR="009E35C9" w:rsidRPr="00EB412D" w:rsidRDefault="00000000">
      <w:pPr>
        <w:spacing w:after="100" w:line="269" w:lineRule="auto"/>
        <w:rPr>
          <w:bCs/>
          <w:color w:val="000000" w:themeColor="text1"/>
        </w:rPr>
      </w:pPr>
      <w:r w:rsidRPr="00EB412D">
        <w:rPr>
          <w:bCs/>
          <w:color w:val="000000" w:themeColor="text1"/>
        </w:rPr>
        <w:t>BR-08: Data deletion: Do not hard-delete transaction data that has already been generated; prefer INACTIVE status or soft delete.</w:t>
      </w:r>
    </w:p>
    <w:p w14:paraId="7E9637A3" w14:textId="77777777" w:rsidR="009E35C9" w:rsidRPr="00EB412D" w:rsidRDefault="00000000">
      <w:pPr>
        <w:spacing w:after="100" w:line="269" w:lineRule="auto"/>
        <w:rPr>
          <w:bCs/>
          <w:color w:val="000000" w:themeColor="text1"/>
        </w:rPr>
      </w:pPr>
      <w:r w:rsidRPr="00EB412D">
        <w:rPr>
          <w:bCs/>
          <w:color w:val="000000" w:themeColor="text1"/>
        </w:rPr>
        <w:t>BR-09: Authorization: Customers cannot access administrative APIs; staff cannot change admin privileges without permission.</w:t>
      </w:r>
    </w:p>
    <w:p w14:paraId="63E16139" w14:textId="77777777" w:rsidR="009E35C9" w:rsidRPr="00EB412D" w:rsidRDefault="00000000">
      <w:pPr>
        <w:spacing w:after="100" w:line="269" w:lineRule="auto"/>
        <w:rPr>
          <w:bCs/>
          <w:color w:val="000000" w:themeColor="text1"/>
        </w:rPr>
      </w:pPr>
      <w:r w:rsidRPr="00EB412D">
        <w:rPr>
          <w:bCs/>
          <w:color w:val="000000" w:themeColor="text1"/>
        </w:rPr>
        <w:t>BR-10: Currency: Use DECIMAL for prices; do not use FLOAT for monetary values.</w:t>
      </w:r>
    </w:p>
    <w:p w14:paraId="585BAF08" w14:textId="77777777" w:rsidR="009E35C9" w:rsidRPr="00852D45" w:rsidRDefault="00000000">
      <w:pPr>
        <w:pStyle w:val="Heading2"/>
        <w:rPr>
          <w:color w:val="000000" w:themeColor="text1"/>
        </w:rPr>
      </w:pPr>
      <w:r w:rsidRPr="00852D45">
        <w:rPr>
          <w:color w:val="000000" w:themeColor="text1"/>
        </w:rPr>
        <w:lastRenderedPageBreak/>
        <w:t>2.7 Data Flow Diagram (DFD)</w:t>
      </w:r>
    </w:p>
    <w:p w14:paraId="5056B240" w14:textId="380AF680" w:rsidR="009E35C9" w:rsidRPr="00852D45" w:rsidRDefault="00EB412D">
      <w:pPr>
        <w:jc w:val="center"/>
        <w:rPr>
          <w:color w:val="000000" w:themeColor="text1"/>
        </w:rPr>
      </w:pPr>
      <w:r w:rsidRPr="00EB412D">
        <w:rPr>
          <w:noProof/>
          <w:color w:val="000000" w:themeColor="text1"/>
        </w:rPr>
        <w:drawing>
          <wp:inline distT="0" distB="0" distL="0" distR="0" wp14:anchorId="179F56FB" wp14:editId="775403B9">
            <wp:extent cx="6400800" cy="4222750"/>
            <wp:effectExtent l="0" t="0" r="0" b="6350"/>
            <wp:docPr id="1112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1242" name=""/>
                    <pic:cNvPicPr/>
                  </pic:nvPicPr>
                  <pic:blipFill>
                    <a:blip r:embed="rId8"/>
                    <a:stretch>
                      <a:fillRect/>
                    </a:stretch>
                  </pic:blipFill>
                  <pic:spPr>
                    <a:xfrm>
                      <a:off x="0" y="0"/>
                      <a:ext cx="6400800" cy="4222750"/>
                    </a:xfrm>
                    <a:prstGeom prst="rect">
                      <a:avLst/>
                    </a:prstGeom>
                  </pic:spPr>
                </pic:pic>
              </a:graphicData>
            </a:graphic>
          </wp:inline>
        </w:drawing>
      </w:r>
    </w:p>
    <w:p w14:paraId="2901341E" w14:textId="175FEABF" w:rsidR="009E35C9" w:rsidRPr="00852D45" w:rsidRDefault="00BE0980">
      <w:pPr>
        <w:jc w:val="center"/>
        <w:rPr>
          <w:color w:val="000000" w:themeColor="text1"/>
        </w:rPr>
      </w:pPr>
      <w:r>
        <w:rPr>
          <w:b/>
          <w:color w:val="000000" w:themeColor="text1"/>
          <w:sz w:val="18"/>
        </w:rPr>
        <w:t>Figure</w:t>
      </w:r>
      <w:r w:rsidRPr="00852D45">
        <w:rPr>
          <w:b/>
          <w:color w:val="000000" w:themeColor="text1"/>
          <w:sz w:val="18"/>
        </w:rPr>
        <w:t xml:space="preserve"> 1. DFD Level 0 - Context Diagram</w:t>
      </w:r>
    </w:p>
    <w:p w14:paraId="2E3927D5" w14:textId="7DF9B9B9" w:rsidR="009E35C9" w:rsidRPr="00852D45" w:rsidRDefault="00000000">
      <w:pPr>
        <w:spacing w:after="100" w:line="269" w:lineRule="auto"/>
        <w:rPr>
          <w:color w:val="000000" w:themeColor="text1"/>
        </w:rPr>
      </w:pPr>
      <w:r w:rsidRPr="00852D45">
        <w:rPr>
          <w:color w:val="000000" w:themeColor="text1"/>
        </w:rPr>
        <w:t>The system is the central process; customers, staff, administrators, and the payment gateway are external actors. The hotel database stores business data.</w:t>
      </w:r>
    </w:p>
    <w:p w14:paraId="61B9F46A" w14:textId="77777777" w:rsidR="009E35C9" w:rsidRPr="00852D45" w:rsidRDefault="00000000">
      <w:pPr>
        <w:rPr>
          <w:color w:val="000000" w:themeColor="text1"/>
        </w:rPr>
      </w:pPr>
      <w:r w:rsidRPr="00852D45">
        <w:rPr>
          <w:color w:val="000000" w:themeColor="text1"/>
        </w:rPr>
        <w:br w:type="page"/>
      </w:r>
    </w:p>
    <w:p w14:paraId="35E25EC6" w14:textId="78054AA8" w:rsidR="009E35C9" w:rsidRPr="00852D45" w:rsidRDefault="00BE0980">
      <w:pPr>
        <w:jc w:val="center"/>
        <w:rPr>
          <w:color w:val="000000" w:themeColor="text1"/>
        </w:rPr>
      </w:pPr>
      <w:r w:rsidRPr="00BE0980">
        <w:rPr>
          <w:noProof/>
          <w:color w:val="000000" w:themeColor="text1"/>
        </w:rPr>
        <w:lastRenderedPageBreak/>
        <w:drawing>
          <wp:inline distT="0" distB="0" distL="0" distR="0" wp14:anchorId="38A47E0E" wp14:editId="19849E67">
            <wp:extent cx="6400800" cy="3251200"/>
            <wp:effectExtent l="0" t="0" r="0" b="6350"/>
            <wp:docPr id="117986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68305" name=""/>
                    <pic:cNvPicPr/>
                  </pic:nvPicPr>
                  <pic:blipFill>
                    <a:blip r:embed="rId9"/>
                    <a:stretch>
                      <a:fillRect/>
                    </a:stretch>
                  </pic:blipFill>
                  <pic:spPr>
                    <a:xfrm>
                      <a:off x="0" y="0"/>
                      <a:ext cx="6400800" cy="3251200"/>
                    </a:xfrm>
                    <a:prstGeom prst="rect">
                      <a:avLst/>
                    </a:prstGeom>
                  </pic:spPr>
                </pic:pic>
              </a:graphicData>
            </a:graphic>
          </wp:inline>
        </w:drawing>
      </w:r>
      <w:r w:rsidRPr="00BE0980">
        <w:rPr>
          <w:noProof/>
          <w:color w:val="000000" w:themeColor="text1"/>
        </w:rPr>
        <w:t xml:space="preserve"> </w:t>
      </w:r>
    </w:p>
    <w:p w14:paraId="485AAAB8" w14:textId="255291A7" w:rsidR="009E35C9" w:rsidRPr="00852D45" w:rsidRDefault="00BE0980">
      <w:pPr>
        <w:jc w:val="center"/>
        <w:rPr>
          <w:color w:val="000000" w:themeColor="text1"/>
        </w:rPr>
      </w:pPr>
      <w:r>
        <w:rPr>
          <w:b/>
          <w:color w:val="000000" w:themeColor="text1"/>
          <w:sz w:val="18"/>
        </w:rPr>
        <w:t>Figure</w:t>
      </w:r>
      <w:r w:rsidRPr="00852D45">
        <w:rPr>
          <w:b/>
          <w:color w:val="000000" w:themeColor="text1"/>
          <w:sz w:val="18"/>
        </w:rPr>
        <w:t xml:space="preserve"> 2. DFD Level 1 - Decomposition of Main Processes</w:t>
      </w:r>
    </w:p>
    <w:p w14:paraId="5954380C" w14:textId="0AEE95E9" w:rsidR="009E35C9" w:rsidRPr="00852D45" w:rsidRDefault="00000000">
      <w:pPr>
        <w:spacing w:after="100" w:line="269" w:lineRule="auto"/>
        <w:rPr>
          <w:color w:val="000000" w:themeColor="text1"/>
        </w:rPr>
      </w:pPr>
      <w:r w:rsidRPr="00852D45">
        <w:rPr>
          <w:color w:val="000000" w:themeColor="text1"/>
        </w:rPr>
        <w:t>At Level 1, the system is divided into 5 groups: account/customer management; room search and booking; payment; check-in/check-out; room management &amp; reporting. This design is simple enough for the team to implement by module.</w:t>
      </w:r>
    </w:p>
    <w:p w14:paraId="0EF71115" w14:textId="77777777" w:rsidR="009E35C9" w:rsidRPr="00852D45" w:rsidRDefault="00000000">
      <w:pPr>
        <w:pStyle w:val="Heading2"/>
        <w:rPr>
          <w:color w:val="000000" w:themeColor="text1"/>
        </w:rPr>
      </w:pPr>
      <w:r w:rsidRPr="00852D45">
        <w:rPr>
          <w:color w:val="000000" w:themeColor="text1"/>
        </w:rPr>
        <w:lastRenderedPageBreak/>
        <w:t>2.8 Use Case</w:t>
      </w:r>
    </w:p>
    <w:p w14:paraId="37571B9C" w14:textId="77777777" w:rsidR="009E35C9" w:rsidRPr="00852D45" w:rsidRDefault="001D40E9">
      <w:pPr>
        <w:jc w:val="center"/>
        <w:rPr>
          <w:color w:val="000000" w:themeColor="text1"/>
        </w:rPr>
      </w:pPr>
      <w:r w:rsidRPr="001D40E9">
        <w:rPr>
          <w:noProof/>
          <w:color w:val="000000" w:themeColor="text1"/>
        </w:rPr>
        <w:drawing>
          <wp:inline distT="0" distB="0" distL="0" distR="0" wp14:anchorId="3DA4F6F3" wp14:editId="7CA290F4">
            <wp:extent cx="6400800" cy="7711440"/>
            <wp:effectExtent l="0" t="0" r="0" b="3810"/>
            <wp:docPr id="106676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61122" name=""/>
                    <pic:cNvPicPr/>
                  </pic:nvPicPr>
                  <pic:blipFill>
                    <a:blip r:embed="rId10"/>
                    <a:stretch>
                      <a:fillRect/>
                    </a:stretch>
                  </pic:blipFill>
                  <pic:spPr>
                    <a:xfrm>
                      <a:off x="0" y="0"/>
                      <a:ext cx="6400800" cy="7711440"/>
                    </a:xfrm>
                    <a:prstGeom prst="rect">
                      <a:avLst/>
                    </a:prstGeom>
                  </pic:spPr>
                </pic:pic>
              </a:graphicData>
            </a:graphic>
          </wp:inline>
        </w:drawing>
      </w:r>
    </w:p>
    <w:p w14:paraId="23CB065E" w14:textId="050713D0" w:rsidR="009E35C9" w:rsidRPr="00FE520D" w:rsidRDefault="00BE0980" w:rsidP="00FE520D">
      <w:pPr>
        <w:jc w:val="center"/>
        <w:rPr>
          <w:color w:val="000000" w:themeColor="text1"/>
          <w:lang w:val="vi-VN"/>
        </w:rPr>
      </w:pPr>
      <w:r>
        <w:rPr>
          <w:b/>
          <w:color w:val="000000" w:themeColor="text1"/>
          <w:sz w:val="18"/>
        </w:rPr>
        <w:t>Figure</w:t>
      </w:r>
      <w:r w:rsidRPr="00852D45">
        <w:rPr>
          <w:b/>
          <w:color w:val="000000" w:themeColor="text1"/>
          <w:sz w:val="18"/>
        </w:rPr>
        <w:t xml:space="preserve"> 3. Use Case Diagram - Overview of Actors and Functions</w:t>
      </w:r>
    </w:p>
    <w:p w14:paraId="3EBFFDB2" w14:textId="77777777" w:rsidR="00502716" w:rsidRPr="00191E76" w:rsidRDefault="00502716" w:rsidP="00502716">
      <w:pPr>
        <w:spacing w:after="100" w:line="269" w:lineRule="auto"/>
        <w:rPr>
          <w:color w:val="000000" w:themeColor="text1"/>
        </w:rPr>
      </w:pPr>
      <w:r w:rsidRPr="00191E76">
        <w:rPr>
          <w:color w:val="000000" w:themeColor="text1"/>
        </w:rPr>
        <w:t xml:space="preserve">Actors: The diagram contains 4 actors participating in the system. Guest is an external user, with or without an account, who wants to search for and book a hotel room. Receptionist is a hotel employee who directly </w:t>
      </w:r>
      <w:r w:rsidRPr="00191E76">
        <w:rPr>
          <w:color w:val="000000" w:themeColor="text1"/>
        </w:rPr>
        <w:lastRenderedPageBreak/>
        <w:t>handles customer-facing operations at the counter, such as booking confirmation and check-in/check-out. Admin is the higher-level system administrator responsible for managing user accounts and monitoring business activity reports. Payment Gateway is an external third-party system, not an actual user, that securely processes payment transactions.</w:t>
      </w:r>
    </w:p>
    <w:p w14:paraId="66745C52" w14:textId="77777777" w:rsidR="00502716" w:rsidRPr="00191E76" w:rsidRDefault="00502716" w:rsidP="00502716">
      <w:pPr>
        <w:spacing w:after="100" w:line="269" w:lineRule="auto"/>
        <w:rPr>
          <w:color w:val="000000" w:themeColor="text1"/>
        </w:rPr>
      </w:pPr>
      <w:r w:rsidRPr="00191E76">
        <w:rPr>
          <w:color w:val="000000" w:themeColor="text1"/>
        </w:rPr>
        <w:t>Use Cases and Functions: For Guest, the system provides three functions: Search and view room, Register/Log in, and Book a room - the central function of the entire system. For Receptionist, there are three functions: Manage booking, Check in/out, and Customer management and services. For Admin, there are two functions: Account management and View report. There is also the Payment function, a shared function activated when the customer completes a booking and coordinated with the Payment Gateway to process the transaction.</w:t>
      </w:r>
    </w:p>
    <w:p w14:paraId="19069AA5" w14:textId="77777777" w:rsidR="00502716" w:rsidRPr="00191E76" w:rsidRDefault="00502716" w:rsidP="00502716">
      <w:pPr>
        <w:spacing w:after="100" w:line="269" w:lineRule="auto"/>
        <w:rPr>
          <w:color w:val="000000" w:themeColor="text1"/>
        </w:rPr>
      </w:pPr>
      <w:r w:rsidRPr="00191E76">
        <w:rPr>
          <w:color w:val="000000" w:themeColor="text1"/>
        </w:rPr>
        <w:t>Relationships Between Use Cases: The diagram shows two main types of relationships. First, there is an include relationship between Book a room and Payment, meaning that whenever a customer books a room, the payment step must also be performed and cannot be skipped. Second, there is an extend relationship between Register/Log in and Book a room, indicating that registration/login is an extension step; the customer only needs to log in the first time and does not need to log in again later. Besides these two special relationships, the remaining connections between actors and use cases are ordinary associations showing which actors are authorized to use which system functions.</w:t>
      </w:r>
    </w:p>
    <w:p w14:paraId="2D677227" w14:textId="77777777" w:rsidR="00502716" w:rsidRPr="00191E76" w:rsidRDefault="00502716">
      <w:pPr>
        <w:spacing w:after="100" w:line="269" w:lineRule="auto"/>
        <w:rPr>
          <w:color w:val="000000" w:themeColor="text1"/>
          <w:lang w:val="vi-VN"/>
        </w:rPr>
      </w:pPr>
    </w:p>
    <w:p w14:paraId="7492FD35" w14:textId="77777777" w:rsidR="006772B8" w:rsidRDefault="00000000">
      <w:pPr>
        <w:pStyle w:val="Heading3"/>
        <w:spacing w:after="80" w:line="269" w:lineRule="auto"/>
        <w:rPr>
          <w:color w:val="000000" w:themeColor="text1"/>
        </w:rPr>
      </w:pPr>
      <w:r>
        <w:rPr>
          <w:color w:val="000000" w:themeColor="text1"/>
          <w:sz w:val="17"/>
        </w:rPr>
        <w:t>2.7.1 Detailed Use Case Specifications</w:t>
      </w:r>
    </w:p>
    <w:p w14:paraId="4608DF8D" w14:textId="77777777" w:rsidR="006772B8" w:rsidRDefault="00000000">
      <w:pPr>
        <w:spacing w:after="80" w:line="269" w:lineRule="auto"/>
        <w:rPr>
          <w:color w:val="000000" w:themeColor="text1"/>
        </w:rPr>
      </w:pPr>
      <w:r>
        <w:rPr>
          <w:color w:val="000000" w:themeColor="text1"/>
          <w:sz w:val="17"/>
        </w:rPr>
        <w:t>Each use case in Figure 3 is specified in detail in the table below, including actor, description, preconditions, main flow, exception flow, and postconditions.</w:t>
      </w:r>
    </w:p>
    <w:p w14:paraId="5D750374" w14:textId="77777777" w:rsidR="006772B8" w:rsidRDefault="00000000">
      <w:pPr>
        <w:spacing w:after="80" w:line="269" w:lineRule="auto"/>
        <w:rPr>
          <w:color w:val="000000" w:themeColor="text1"/>
        </w:rPr>
      </w:pPr>
      <w:r>
        <w:rPr>
          <w:b/>
          <w:color w:val="000000" w:themeColor="text1"/>
          <w:sz w:val="18"/>
        </w:rPr>
        <w:t>UC-01 - Register / Log in</w:t>
      </w:r>
    </w:p>
    <w:tbl>
      <w:tblPr>
        <w:tblStyle w:val="TableGrid"/>
        <w:tblW w:w="0" w:type="auto"/>
        <w:jc w:val="center"/>
        <w:tblLook w:val="04A0" w:firstRow="1" w:lastRow="0" w:firstColumn="1" w:lastColumn="0" w:noHBand="0" w:noVBand="1"/>
      </w:tblPr>
      <w:tblGrid>
        <w:gridCol w:w="1600"/>
        <w:gridCol w:w="8470"/>
      </w:tblGrid>
      <w:tr w:rsidR="006772B8" w14:paraId="24994097" w14:textId="77777777">
        <w:trPr>
          <w:jc w:val="center"/>
        </w:trPr>
        <w:tc>
          <w:tcPr>
            <w:tcW w:w="1600" w:type="dxa"/>
            <w:vAlign w:val="center"/>
          </w:tcPr>
          <w:p w14:paraId="6D12742C"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77FF9F90" w14:textId="56653707" w:rsidR="006772B8" w:rsidRDefault="00000000">
            <w:pPr>
              <w:spacing w:after="80" w:line="269" w:lineRule="auto"/>
              <w:rPr>
                <w:color w:val="000000" w:themeColor="text1"/>
              </w:rPr>
            </w:pPr>
            <w:r>
              <w:rPr>
                <w:color w:val="000000" w:themeColor="text1"/>
                <w:sz w:val="17"/>
              </w:rPr>
              <w:t xml:space="preserve">Guest </w:t>
            </w:r>
          </w:p>
        </w:tc>
      </w:tr>
      <w:tr w:rsidR="006772B8" w14:paraId="28659D06" w14:textId="77777777">
        <w:trPr>
          <w:jc w:val="center"/>
        </w:trPr>
        <w:tc>
          <w:tcPr>
            <w:tcW w:w="1600" w:type="dxa"/>
            <w:vAlign w:val="center"/>
          </w:tcPr>
          <w:p w14:paraId="264F9C47"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572B04D7" w14:textId="77777777" w:rsidR="006772B8" w:rsidRDefault="00000000">
            <w:pPr>
              <w:spacing w:after="80" w:line="269" w:lineRule="auto"/>
              <w:rPr>
                <w:color w:val="000000" w:themeColor="text1"/>
              </w:rPr>
            </w:pPr>
            <w:r>
              <w:rPr>
                <w:color w:val="000000" w:themeColor="text1"/>
                <w:sz w:val="17"/>
              </w:rPr>
              <w:t>Allows users to create a new account or log in using an existing account.</w:t>
            </w:r>
          </w:p>
        </w:tc>
      </w:tr>
      <w:tr w:rsidR="006772B8" w14:paraId="271467C8" w14:textId="77777777">
        <w:trPr>
          <w:jc w:val="center"/>
        </w:trPr>
        <w:tc>
          <w:tcPr>
            <w:tcW w:w="1600" w:type="dxa"/>
            <w:vAlign w:val="center"/>
          </w:tcPr>
          <w:p w14:paraId="5D45BEC1" w14:textId="77777777" w:rsidR="006772B8" w:rsidRDefault="00000000">
            <w:pPr>
              <w:spacing w:after="80" w:line="269" w:lineRule="auto"/>
              <w:rPr>
                <w:color w:val="000000" w:themeColor="text1"/>
              </w:rPr>
            </w:pPr>
            <w:r>
              <w:rPr>
                <w:b/>
                <w:color w:val="000000" w:themeColor="text1"/>
                <w:sz w:val="17"/>
              </w:rPr>
              <w:t>Precondition</w:t>
            </w:r>
          </w:p>
        </w:tc>
        <w:tc>
          <w:tcPr>
            <w:tcW w:w="8470" w:type="dxa"/>
            <w:vAlign w:val="center"/>
          </w:tcPr>
          <w:p w14:paraId="57B3C834" w14:textId="77777777" w:rsidR="006772B8" w:rsidRDefault="00000000">
            <w:pPr>
              <w:spacing w:after="80" w:line="269" w:lineRule="auto"/>
              <w:rPr>
                <w:color w:val="000000" w:themeColor="text1"/>
              </w:rPr>
            </w:pPr>
            <w:r>
              <w:rPr>
                <w:color w:val="000000" w:themeColor="text1"/>
                <w:sz w:val="17"/>
              </w:rPr>
              <w:t>The user is not logged in to the system.</w:t>
            </w:r>
          </w:p>
        </w:tc>
      </w:tr>
      <w:tr w:rsidR="006772B8" w14:paraId="1E42EC74" w14:textId="77777777">
        <w:trPr>
          <w:jc w:val="center"/>
        </w:trPr>
        <w:tc>
          <w:tcPr>
            <w:tcW w:w="1600" w:type="dxa"/>
            <w:vAlign w:val="center"/>
          </w:tcPr>
          <w:p w14:paraId="54DE24EB" w14:textId="77777777" w:rsidR="006772B8" w:rsidRDefault="00000000">
            <w:pPr>
              <w:spacing w:after="80" w:line="269" w:lineRule="auto"/>
              <w:rPr>
                <w:color w:val="000000" w:themeColor="text1"/>
              </w:rPr>
            </w:pPr>
            <w:r>
              <w:rPr>
                <w:b/>
                <w:color w:val="000000" w:themeColor="text1"/>
                <w:sz w:val="17"/>
              </w:rPr>
              <w:t>Main Flow</w:t>
            </w:r>
          </w:p>
        </w:tc>
        <w:tc>
          <w:tcPr>
            <w:tcW w:w="8470" w:type="dxa"/>
            <w:vAlign w:val="center"/>
          </w:tcPr>
          <w:p w14:paraId="693B2D3A" w14:textId="77777777" w:rsidR="006772B8" w:rsidRDefault="00000000">
            <w:pPr>
              <w:spacing w:after="80" w:line="269" w:lineRule="auto"/>
              <w:rPr>
                <w:color w:val="000000" w:themeColor="text1"/>
              </w:rPr>
            </w:pPr>
            <w:r>
              <w:rPr>
                <w:color w:val="000000" w:themeColor="text1"/>
                <w:sz w:val="17"/>
              </w:rPr>
              <w:t>1) The user chooses registration or login. 2) Enter full name/email/phone number and password (registration), or username/email and password (login). 3) The system validates the data. 4) The system creates a new account or login session. 5) The user is redirected into the system.</w:t>
            </w:r>
          </w:p>
        </w:tc>
      </w:tr>
      <w:tr w:rsidR="006772B8" w14:paraId="6C906E44" w14:textId="77777777">
        <w:trPr>
          <w:jc w:val="center"/>
        </w:trPr>
        <w:tc>
          <w:tcPr>
            <w:tcW w:w="1600" w:type="dxa"/>
            <w:vAlign w:val="center"/>
          </w:tcPr>
          <w:p w14:paraId="0875E494"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2DCEAB5A" w14:textId="77777777" w:rsidR="006772B8" w:rsidRDefault="00000000">
            <w:pPr>
              <w:spacing w:after="80" w:line="269" w:lineRule="auto"/>
              <w:rPr>
                <w:color w:val="000000" w:themeColor="text1"/>
              </w:rPr>
            </w:pPr>
            <w:r>
              <w:rPr>
                <w:color w:val="000000" w:themeColor="text1"/>
                <w:sz w:val="17"/>
              </w:rPr>
              <w:t>Invalid data, an existing account during registration, or incorrect login information: the system displays a general error message and does not create the account/session.</w:t>
            </w:r>
          </w:p>
        </w:tc>
      </w:tr>
      <w:tr w:rsidR="006772B8" w14:paraId="5CD60B8D" w14:textId="77777777">
        <w:trPr>
          <w:jc w:val="center"/>
        </w:trPr>
        <w:tc>
          <w:tcPr>
            <w:tcW w:w="1600" w:type="dxa"/>
            <w:vAlign w:val="center"/>
          </w:tcPr>
          <w:p w14:paraId="7BE306FC"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4F8FDB1F" w14:textId="77777777" w:rsidR="006772B8" w:rsidRDefault="00000000">
            <w:pPr>
              <w:spacing w:after="80" w:line="269" w:lineRule="auto"/>
              <w:rPr>
                <w:color w:val="000000" w:themeColor="text1"/>
              </w:rPr>
            </w:pPr>
            <w:r>
              <w:rPr>
                <w:color w:val="000000" w:themeColor="text1"/>
                <w:sz w:val="17"/>
              </w:rPr>
              <w:t>The user has a valid account in the system and/or has logged in successfully.</w:t>
            </w:r>
          </w:p>
        </w:tc>
      </w:tr>
    </w:tbl>
    <w:p w14:paraId="1A861184" w14:textId="77777777" w:rsidR="006772B8" w:rsidRDefault="006772B8"/>
    <w:p w14:paraId="245AC102" w14:textId="77777777" w:rsidR="006772B8" w:rsidRDefault="00000000">
      <w:pPr>
        <w:spacing w:after="80" w:line="269" w:lineRule="auto"/>
        <w:rPr>
          <w:color w:val="000000" w:themeColor="text1"/>
        </w:rPr>
      </w:pPr>
      <w:r>
        <w:rPr>
          <w:b/>
          <w:color w:val="000000" w:themeColor="text1"/>
          <w:sz w:val="18"/>
        </w:rPr>
        <w:t>UC-02 - Search and view room</w:t>
      </w:r>
    </w:p>
    <w:tbl>
      <w:tblPr>
        <w:tblStyle w:val="TableGrid"/>
        <w:tblW w:w="0" w:type="auto"/>
        <w:jc w:val="center"/>
        <w:tblLook w:val="04A0" w:firstRow="1" w:lastRow="0" w:firstColumn="1" w:lastColumn="0" w:noHBand="0" w:noVBand="1"/>
      </w:tblPr>
      <w:tblGrid>
        <w:gridCol w:w="1600"/>
        <w:gridCol w:w="8470"/>
      </w:tblGrid>
      <w:tr w:rsidR="006772B8" w14:paraId="13F93842" w14:textId="77777777">
        <w:trPr>
          <w:jc w:val="center"/>
        </w:trPr>
        <w:tc>
          <w:tcPr>
            <w:tcW w:w="1600" w:type="dxa"/>
            <w:vAlign w:val="center"/>
          </w:tcPr>
          <w:p w14:paraId="48AB2B37"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69A5AD60" w14:textId="757D7E2A" w:rsidR="006772B8" w:rsidRDefault="00000000">
            <w:pPr>
              <w:spacing w:after="80" w:line="269" w:lineRule="auto"/>
              <w:rPr>
                <w:color w:val="000000" w:themeColor="text1"/>
              </w:rPr>
            </w:pPr>
            <w:r>
              <w:rPr>
                <w:color w:val="000000" w:themeColor="text1"/>
                <w:sz w:val="17"/>
              </w:rPr>
              <w:t xml:space="preserve">Guest </w:t>
            </w:r>
          </w:p>
        </w:tc>
      </w:tr>
      <w:tr w:rsidR="006772B8" w14:paraId="3D430DA6" w14:textId="77777777">
        <w:trPr>
          <w:jc w:val="center"/>
        </w:trPr>
        <w:tc>
          <w:tcPr>
            <w:tcW w:w="1600" w:type="dxa"/>
            <w:vAlign w:val="center"/>
          </w:tcPr>
          <w:p w14:paraId="5AF00388"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44C46427" w14:textId="77777777" w:rsidR="006772B8" w:rsidRDefault="00000000">
            <w:pPr>
              <w:spacing w:after="80" w:line="269" w:lineRule="auto"/>
              <w:rPr>
                <w:color w:val="000000" w:themeColor="text1"/>
              </w:rPr>
            </w:pPr>
            <w:r>
              <w:rPr>
                <w:color w:val="000000" w:themeColor="text1"/>
                <w:sz w:val="17"/>
              </w:rPr>
              <w:t>Allows customers to search for and view detailed information about available rooms.</w:t>
            </w:r>
          </w:p>
        </w:tc>
      </w:tr>
      <w:tr w:rsidR="006772B8" w14:paraId="413BDE52" w14:textId="77777777">
        <w:trPr>
          <w:jc w:val="center"/>
        </w:trPr>
        <w:tc>
          <w:tcPr>
            <w:tcW w:w="1600" w:type="dxa"/>
            <w:vAlign w:val="center"/>
          </w:tcPr>
          <w:p w14:paraId="506F7F35" w14:textId="77777777" w:rsidR="006772B8" w:rsidRDefault="00000000">
            <w:pPr>
              <w:spacing w:after="80" w:line="269" w:lineRule="auto"/>
              <w:rPr>
                <w:color w:val="000000" w:themeColor="text1"/>
              </w:rPr>
            </w:pPr>
            <w:r>
              <w:rPr>
                <w:b/>
                <w:color w:val="000000" w:themeColor="text1"/>
                <w:sz w:val="17"/>
              </w:rPr>
              <w:t>Precondition</w:t>
            </w:r>
          </w:p>
        </w:tc>
        <w:tc>
          <w:tcPr>
            <w:tcW w:w="8470" w:type="dxa"/>
            <w:vAlign w:val="center"/>
          </w:tcPr>
          <w:p w14:paraId="606FEF4A" w14:textId="77777777" w:rsidR="006772B8" w:rsidRDefault="00000000">
            <w:pPr>
              <w:spacing w:after="80" w:line="269" w:lineRule="auto"/>
              <w:rPr>
                <w:color w:val="000000" w:themeColor="text1"/>
              </w:rPr>
            </w:pPr>
            <w:r>
              <w:rPr>
                <w:color w:val="000000" w:themeColor="text1"/>
                <w:sz w:val="17"/>
              </w:rPr>
              <w:t>Login is not required.</w:t>
            </w:r>
          </w:p>
        </w:tc>
      </w:tr>
      <w:tr w:rsidR="006772B8" w14:paraId="5D8ECE32" w14:textId="77777777">
        <w:trPr>
          <w:jc w:val="center"/>
        </w:trPr>
        <w:tc>
          <w:tcPr>
            <w:tcW w:w="1600" w:type="dxa"/>
            <w:vAlign w:val="center"/>
          </w:tcPr>
          <w:p w14:paraId="30CCD3F8" w14:textId="77777777" w:rsidR="006772B8" w:rsidRDefault="00000000">
            <w:pPr>
              <w:spacing w:after="80" w:line="269" w:lineRule="auto"/>
              <w:rPr>
                <w:color w:val="000000" w:themeColor="text1"/>
              </w:rPr>
            </w:pPr>
            <w:r>
              <w:rPr>
                <w:b/>
                <w:color w:val="000000" w:themeColor="text1"/>
                <w:sz w:val="17"/>
              </w:rPr>
              <w:t>Main Flow</w:t>
            </w:r>
          </w:p>
        </w:tc>
        <w:tc>
          <w:tcPr>
            <w:tcW w:w="8470" w:type="dxa"/>
            <w:vAlign w:val="center"/>
          </w:tcPr>
          <w:p w14:paraId="3CECA550" w14:textId="77777777" w:rsidR="006772B8" w:rsidRDefault="00000000">
            <w:pPr>
              <w:spacing w:after="80" w:line="269" w:lineRule="auto"/>
              <w:rPr>
                <w:color w:val="000000" w:themeColor="text1"/>
              </w:rPr>
            </w:pPr>
            <w:r>
              <w:rPr>
                <w:color w:val="000000" w:themeColor="text1"/>
                <w:sz w:val="17"/>
              </w:rPr>
              <w:t>1) The customer enters the check-in date, check-out date, number of guests, room type, and price range. 2) The system queries available rooms that meet the conditions. 3) The system displays the results. 4) The customer selects a room to view details (price, amenities, policies).</w:t>
            </w:r>
          </w:p>
        </w:tc>
      </w:tr>
      <w:tr w:rsidR="006772B8" w14:paraId="6292EC24" w14:textId="77777777">
        <w:trPr>
          <w:jc w:val="center"/>
        </w:trPr>
        <w:tc>
          <w:tcPr>
            <w:tcW w:w="1600" w:type="dxa"/>
            <w:vAlign w:val="center"/>
          </w:tcPr>
          <w:p w14:paraId="4A892FBA"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0BF8CB10" w14:textId="77777777" w:rsidR="006772B8" w:rsidRDefault="00000000">
            <w:pPr>
              <w:spacing w:after="80" w:line="269" w:lineRule="auto"/>
              <w:rPr>
                <w:color w:val="000000" w:themeColor="text1"/>
              </w:rPr>
            </w:pPr>
            <w:r>
              <w:rPr>
                <w:color w:val="000000" w:themeColor="text1"/>
                <w:sz w:val="17"/>
              </w:rPr>
              <w:t>No suitable room is found: the system displays a no-results message and suggests adjusting the search criteria.</w:t>
            </w:r>
          </w:p>
        </w:tc>
      </w:tr>
      <w:tr w:rsidR="006772B8" w14:paraId="23024AC8" w14:textId="77777777">
        <w:trPr>
          <w:jc w:val="center"/>
        </w:trPr>
        <w:tc>
          <w:tcPr>
            <w:tcW w:w="1600" w:type="dxa"/>
            <w:vAlign w:val="center"/>
          </w:tcPr>
          <w:p w14:paraId="397A1E49"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1CE89E01" w14:textId="77777777" w:rsidR="006772B8" w:rsidRDefault="00000000">
            <w:pPr>
              <w:spacing w:after="80" w:line="269" w:lineRule="auto"/>
              <w:rPr>
                <w:color w:val="000000" w:themeColor="text1"/>
              </w:rPr>
            </w:pPr>
            <w:r>
              <w:rPr>
                <w:color w:val="000000" w:themeColor="text1"/>
                <w:sz w:val="17"/>
              </w:rPr>
              <w:t>The customer has the necessary room list or information to continue booking.</w:t>
            </w:r>
          </w:p>
        </w:tc>
      </w:tr>
    </w:tbl>
    <w:p w14:paraId="29FB99E6" w14:textId="77777777" w:rsidR="006772B8" w:rsidRDefault="006772B8"/>
    <w:p w14:paraId="344BCBB8" w14:textId="77777777" w:rsidR="006772B8" w:rsidRDefault="00000000">
      <w:pPr>
        <w:spacing w:after="80" w:line="269" w:lineRule="auto"/>
        <w:rPr>
          <w:color w:val="000000" w:themeColor="text1"/>
        </w:rPr>
      </w:pPr>
      <w:r>
        <w:rPr>
          <w:b/>
          <w:color w:val="000000" w:themeColor="text1"/>
          <w:sz w:val="18"/>
        </w:rPr>
        <w:t>UC-03 - Book a room</w:t>
      </w:r>
    </w:p>
    <w:tbl>
      <w:tblPr>
        <w:tblStyle w:val="TableGrid"/>
        <w:tblW w:w="0" w:type="auto"/>
        <w:jc w:val="center"/>
        <w:tblLook w:val="04A0" w:firstRow="1" w:lastRow="0" w:firstColumn="1" w:lastColumn="0" w:noHBand="0" w:noVBand="1"/>
      </w:tblPr>
      <w:tblGrid>
        <w:gridCol w:w="1600"/>
        <w:gridCol w:w="8470"/>
      </w:tblGrid>
      <w:tr w:rsidR="006772B8" w14:paraId="32C71B64" w14:textId="77777777">
        <w:trPr>
          <w:jc w:val="center"/>
        </w:trPr>
        <w:tc>
          <w:tcPr>
            <w:tcW w:w="1600" w:type="dxa"/>
            <w:vAlign w:val="center"/>
          </w:tcPr>
          <w:p w14:paraId="5AD33067"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72F4C219" w14:textId="6C2FB94B" w:rsidR="006772B8" w:rsidRDefault="00000000">
            <w:pPr>
              <w:spacing w:after="80" w:line="269" w:lineRule="auto"/>
              <w:rPr>
                <w:color w:val="000000" w:themeColor="text1"/>
              </w:rPr>
            </w:pPr>
            <w:r>
              <w:rPr>
                <w:color w:val="000000" w:themeColor="text1"/>
                <w:sz w:val="17"/>
              </w:rPr>
              <w:t xml:space="preserve">Guest </w:t>
            </w:r>
          </w:p>
        </w:tc>
      </w:tr>
      <w:tr w:rsidR="006772B8" w14:paraId="780C611E" w14:textId="77777777">
        <w:trPr>
          <w:jc w:val="center"/>
        </w:trPr>
        <w:tc>
          <w:tcPr>
            <w:tcW w:w="1600" w:type="dxa"/>
            <w:vAlign w:val="center"/>
          </w:tcPr>
          <w:p w14:paraId="1B728ACC"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144361D2" w14:textId="77777777" w:rsidR="006772B8" w:rsidRDefault="00000000">
            <w:pPr>
              <w:spacing w:after="80" w:line="269" w:lineRule="auto"/>
              <w:rPr>
                <w:color w:val="000000" w:themeColor="text1"/>
              </w:rPr>
            </w:pPr>
            <w:r>
              <w:rPr>
                <w:color w:val="000000" w:themeColor="text1"/>
                <w:sz w:val="17"/>
              </w:rPr>
              <w:t>Allows customers to create a booking for the selected room.</w:t>
            </w:r>
          </w:p>
        </w:tc>
      </w:tr>
      <w:tr w:rsidR="006772B8" w14:paraId="196872C0" w14:textId="77777777">
        <w:trPr>
          <w:jc w:val="center"/>
        </w:trPr>
        <w:tc>
          <w:tcPr>
            <w:tcW w:w="1600" w:type="dxa"/>
            <w:vAlign w:val="center"/>
          </w:tcPr>
          <w:p w14:paraId="0DF6C612" w14:textId="77777777" w:rsidR="006772B8" w:rsidRDefault="00000000">
            <w:pPr>
              <w:spacing w:after="80" w:line="269" w:lineRule="auto"/>
              <w:rPr>
                <w:color w:val="000000" w:themeColor="text1"/>
              </w:rPr>
            </w:pPr>
            <w:r>
              <w:rPr>
                <w:b/>
                <w:color w:val="000000" w:themeColor="text1"/>
                <w:sz w:val="17"/>
              </w:rPr>
              <w:lastRenderedPageBreak/>
              <w:t>Precondition</w:t>
            </w:r>
          </w:p>
        </w:tc>
        <w:tc>
          <w:tcPr>
            <w:tcW w:w="8470" w:type="dxa"/>
            <w:vAlign w:val="center"/>
          </w:tcPr>
          <w:p w14:paraId="4F1951EB" w14:textId="77777777" w:rsidR="006772B8" w:rsidRDefault="00000000">
            <w:pPr>
              <w:spacing w:after="80" w:line="269" w:lineRule="auto"/>
              <w:rPr>
                <w:color w:val="000000" w:themeColor="text1"/>
              </w:rPr>
            </w:pPr>
            <w:r>
              <w:rPr>
                <w:color w:val="000000" w:themeColor="text1"/>
                <w:sz w:val="17"/>
              </w:rPr>
              <w:t>The customer has viewed the room details and the room is available for the desired date range.</w:t>
            </w:r>
          </w:p>
        </w:tc>
      </w:tr>
      <w:tr w:rsidR="006772B8" w14:paraId="0DB7F3A3" w14:textId="77777777">
        <w:trPr>
          <w:jc w:val="center"/>
        </w:trPr>
        <w:tc>
          <w:tcPr>
            <w:tcW w:w="1600" w:type="dxa"/>
            <w:vAlign w:val="center"/>
          </w:tcPr>
          <w:p w14:paraId="5706E313" w14:textId="77777777" w:rsidR="006772B8" w:rsidRDefault="00000000">
            <w:pPr>
              <w:spacing w:after="80" w:line="269" w:lineRule="auto"/>
              <w:rPr>
                <w:color w:val="000000" w:themeColor="text1"/>
              </w:rPr>
            </w:pPr>
            <w:r>
              <w:rPr>
                <w:b/>
                <w:color w:val="000000" w:themeColor="text1"/>
                <w:sz w:val="17"/>
              </w:rPr>
              <w:t>Main Flow</w:t>
            </w:r>
          </w:p>
        </w:tc>
        <w:tc>
          <w:tcPr>
            <w:tcW w:w="8470" w:type="dxa"/>
            <w:vAlign w:val="center"/>
          </w:tcPr>
          <w:p w14:paraId="3E423A00" w14:textId="77777777" w:rsidR="006772B8" w:rsidRDefault="00000000">
            <w:pPr>
              <w:spacing w:after="80" w:line="269" w:lineRule="auto"/>
              <w:rPr>
                <w:color w:val="000000" w:themeColor="text1"/>
              </w:rPr>
            </w:pPr>
            <w:r>
              <w:rPr>
                <w:color w:val="000000" w:themeColor="text1"/>
                <w:sz w:val="17"/>
              </w:rPr>
              <w:t>1) The customer selects "Book a room". 2) The customer enters guest information. 3) The backend re-checks availability and price at confirmation time. 4) The system creates a booking with a unique code and status PENDING or CONFIRMED depending on the policy. 5) The Payment use case is triggered (include) to complete payment.</w:t>
            </w:r>
          </w:p>
        </w:tc>
      </w:tr>
      <w:tr w:rsidR="006772B8" w14:paraId="183A63E4" w14:textId="77777777">
        <w:trPr>
          <w:jc w:val="center"/>
        </w:trPr>
        <w:tc>
          <w:tcPr>
            <w:tcW w:w="1600" w:type="dxa"/>
            <w:vAlign w:val="center"/>
          </w:tcPr>
          <w:p w14:paraId="650A5B53"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595E784F" w14:textId="77777777" w:rsidR="006772B8" w:rsidRDefault="00000000">
            <w:pPr>
              <w:spacing w:after="80" w:line="269" w:lineRule="auto"/>
              <w:rPr>
                <w:color w:val="000000" w:themeColor="text1"/>
              </w:rPr>
            </w:pPr>
            <w:r>
              <w:rPr>
                <w:color w:val="000000" w:themeColor="text1"/>
                <w:sz w:val="17"/>
              </w:rPr>
              <w:t>The room was just booked by another user during processing: the system rolls back the transaction and asks the customer to choose another room.</w:t>
            </w:r>
          </w:p>
        </w:tc>
      </w:tr>
      <w:tr w:rsidR="006772B8" w14:paraId="4D88D04E" w14:textId="77777777">
        <w:trPr>
          <w:jc w:val="center"/>
        </w:trPr>
        <w:tc>
          <w:tcPr>
            <w:tcW w:w="1600" w:type="dxa"/>
            <w:vAlign w:val="center"/>
          </w:tcPr>
          <w:p w14:paraId="1316D89B"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6E805D51" w14:textId="77777777" w:rsidR="006772B8" w:rsidRDefault="00000000">
            <w:pPr>
              <w:spacing w:after="80" w:line="269" w:lineRule="auto"/>
              <w:rPr>
                <w:color w:val="000000" w:themeColor="text1"/>
              </w:rPr>
            </w:pPr>
            <w:r>
              <w:rPr>
                <w:color w:val="000000" w:themeColor="text1"/>
                <w:sz w:val="17"/>
              </w:rPr>
              <w:t>The booking is created successfully and changes to CONFIRMED if payment is completed.</w:t>
            </w:r>
          </w:p>
        </w:tc>
      </w:tr>
    </w:tbl>
    <w:p w14:paraId="14AC1F20" w14:textId="77777777" w:rsidR="006772B8" w:rsidRDefault="006772B8"/>
    <w:p w14:paraId="2A32B97C" w14:textId="77777777" w:rsidR="006772B8" w:rsidRDefault="00000000">
      <w:pPr>
        <w:spacing w:after="80" w:line="269" w:lineRule="auto"/>
        <w:rPr>
          <w:color w:val="000000" w:themeColor="text1"/>
        </w:rPr>
      </w:pPr>
      <w:r>
        <w:rPr>
          <w:b/>
          <w:color w:val="000000" w:themeColor="text1"/>
          <w:sz w:val="18"/>
        </w:rPr>
        <w:t>UC-04 - Payment</w:t>
      </w:r>
    </w:p>
    <w:tbl>
      <w:tblPr>
        <w:tblStyle w:val="TableGrid"/>
        <w:tblW w:w="0" w:type="auto"/>
        <w:jc w:val="center"/>
        <w:tblLook w:val="04A0" w:firstRow="1" w:lastRow="0" w:firstColumn="1" w:lastColumn="0" w:noHBand="0" w:noVBand="1"/>
      </w:tblPr>
      <w:tblGrid>
        <w:gridCol w:w="1600"/>
        <w:gridCol w:w="8470"/>
      </w:tblGrid>
      <w:tr w:rsidR="006772B8" w14:paraId="08F54EF1" w14:textId="77777777">
        <w:trPr>
          <w:jc w:val="center"/>
        </w:trPr>
        <w:tc>
          <w:tcPr>
            <w:tcW w:w="1600" w:type="dxa"/>
            <w:vAlign w:val="center"/>
          </w:tcPr>
          <w:p w14:paraId="77029FFD"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3AC093DD" w14:textId="3D645FFC" w:rsidR="006772B8" w:rsidRDefault="00000000">
            <w:pPr>
              <w:spacing w:after="80" w:line="269" w:lineRule="auto"/>
              <w:rPr>
                <w:color w:val="000000" w:themeColor="text1"/>
              </w:rPr>
            </w:pPr>
            <w:r>
              <w:rPr>
                <w:color w:val="000000" w:themeColor="text1"/>
                <w:sz w:val="17"/>
              </w:rPr>
              <w:t xml:space="preserve">Guest, Payment Gateway </w:t>
            </w:r>
          </w:p>
        </w:tc>
      </w:tr>
      <w:tr w:rsidR="006772B8" w14:paraId="54456B6D" w14:textId="77777777">
        <w:trPr>
          <w:jc w:val="center"/>
        </w:trPr>
        <w:tc>
          <w:tcPr>
            <w:tcW w:w="1600" w:type="dxa"/>
            <w:vAlign w:val="center"/>
          </w:tcPr>
          <w:p w14:paraId="45E23C3B"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132D849E" w14:textId="77777777" w:rsidR="006772B8" w:rsidRDefault="00000000">
            <w:pPr>
              <w:spacing w:after="80" w:line="269" w:lineRule="auto"/>
              <w:rPr>
                <w:color w:val="000000" w:themeColor="text1"/>
              </w:rPr>
            </w:pPr>
            <w:r>
              <w:rPr>
                <w:color w:val="000000" w:themeColor="text1"/>
                <w:sz w:val="17"/>
              </w:rPr>
              <w:t>Processes payment for a booking through an online payment gateway or at the counter.</w:t>
            </w:r>
          </w:p>
        </w:tc>
      </w:tr>
      <w:tr w:rsidR="006772B8" w14:paraId="7B313101" w14:textId="77777777">
        <w:trPr>
          <w:jc w:val="center"/>
        </w:trPr>
        <w:tc>
          <w:tcPr>
            <w:tcW w:w="1600" w:type="dxa"/>
            <w:vAlign w:val="center"/>
          </w:tcPr>
          <w:p w14:paraId="06372020" w14:textId="77777777" w:rsidR="006772B8" w:rsidRDefault="00000000">
            <w:pPr>
              <w:spacing w:after="80" w:line="269" w:lineRule="auto"/>
              <w:rPr>
                <w:color w:val="000000" w:themeColor="text1"/>
              </w:rPr>
            </w:pPr>
            <w:r>
              <w:rPr>
                <w:b/>
                <w:color w:val="000000" w:themeColor="text1"/>
                <w:sz w:val="17"/>
              </w:rPr>
              <w:t>Precondition</w:t>
            </w:r>
          </w:p>
        </w:tc>
        <w:tc>
          <w:tcPr>
            <w:tcW w:w="8470" w:type="dxa"/>
            <w:vAlign w:val="center"/>
          </w:tcPr>
          <w:p w14:paraId="0BD811D8" w14:textId="77777777" w:rsidR="006772B8" w:rsidRDefault="00000000">
            <w:pPr>
              <w:spacing w:after="80" w:line="269" w:lineRule="auto"/>
              <w:rPr>
                <w:color w:val="000000" w:themeColor="text1"/>
              </w:rPr>
            </w:pPr>
            <w:r>
              <w:rPr>
                <w:color w:val="000000" w:themeColor="text1"/>
                <w:sz w:val="17"/>
              </w:rPr>
              <w:t>The booking has been created and is awaiting payment.</w:t>
            </w:r>
          </w:p>
        </w:tc>
      </w:tr>
      <w:tr w:rsidR="006772B8" w14:paraId="0B54409E" w14:textId="77777777">
        <w:trPr>
          <w:jc w:val="center"/>
        </w:trPr>
        <w:tc>
          <w:tcPr>
            <w:tcW w:w="1600" w:type="dxa"/>
            <w:vAlign w:val="center"/>
          </w:tcPr>
          <w:p w14:paraId="2931F3A4" w14:textId="77777777" w:rsidR="006772B8" w:rsidRDefault="00000000">
            <w:pPr>
              <w:spacing w:after="80" w:line="269" w:lineRule="auto"/>
              <w:rPr>
                <w:color w:val="000000" w:themeColor="text1"/>
              </w:rPr>
            </w:pPr>
            <w:r>
              <w:rPr>
                <w:b/>
                <w:color w:val="000000" w:themeColor="text1"/>
                <w:sz w:val="17"/>
              </w:rPr>
              <w:t>Main Flow</w:t>
            </w:r>
          </w:p>
        </w:tc>
        <w:tc>
          <w:tcPr>
            <w:tcW w:w="8470" w:type="dxa"/>
            <w:vAlign w:val="center"/>
          </w:tcPr>
          <w:p w14:paraId="7C5CB337" w14:textId="77777777" w:rsidR="006772B8" w:rsidRDefault="00000000">
            <w:pPr>
              <w:spacing w:after="80" w:line="269" w:lineRule="auto"/>
              <w:rPr>
                <w:color w:val="000000" w:themeColor="text1"/>
              </w:rPr>
            </w:pPr>
            <w:r>
              <w:rPr>
                <w:color w:val="000000" w:themeColor="text1"/>
                <w:sz w:val="17"/>
              </w:rPr>
              <w:t>1) The customer selects a payment method. 2) For online payment, the system sends a request to the Payment Gateway. 3) The Payment Gateway processes and returns the transaction result. 4) The system records the payment and updates the corresponding booking status.</w:t>
            </w:r>
          </w:p>
        </w:tc>
      </w:tr>
      <w:tr w:rsidR="006772B8" w14:paraId="31FA04EF" w14:textId="77777777">
        <w:trPr>
          <w:jc w:val="center"/>
        </w:trPr>
        <w:tc>
          <w:tcPr>
            <w:tcW w:w="1600" w:type="dxa"/>
            <w:vAlign w:val="center"/>
          </w:tcPr>
          <w:p w14:paraId="3A3F95C9"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34621630" w14:textId="77777777" w:rsidR="006772B8" w:rsidRDefault="00000000">
            <w:pPr>
              <w:spacing w:after="80" w:line="269" w:lineRule="auto"/>
              <w:rPr>
                <w:color w:val="000000" w:themeColor="text1"/>
              </w:rPr>
            </w:pPr>
            <w:r>
              <w:rPr>
                <w:color w:val="000000" w:themeColor="text1"/>
                <w:sz w:val="17"/>
              </w:rPr>
              <w:t>Transaction failure: the system records the payment as FAILED, keeps the booking in the payment-pending state, and notifies the customer.</w:t>
            </w:r>
          </w:p>
        </w:tc>
      </w:tr>
      <w:tr w:rsidR="006772B8" w14:paraId="6189B63A" w14:textId="77777777">
        <w:trPr>
          <w:jc w:val="center"/>
        </w:trPr>
        <w:tc>
          <w:tcPr>
            <w:tcW w:w="1600" w:type="dxa"/>
            <w:vAlign w:val="center"/>
          </w:tcPr>
          <w:p w14:paraId="5F9C01F7"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7F0442F5" w14:textId="77777777" w:rsidR="006772B8" w:rsidRDefault="00000000">
            <w:pPr>
              <w:spacing w:after="80" w:line="269" w:lineRule="auto"/>
              <w:rPr>
                <w:color w:val="000000" w:themeColor="text1"/>
              </w:rPr>
            </w:pPr>
            <w:r>
              <w:rPr>
                <w:color w:val="000000" w:themeColor="text1"/>
                <w:sz w:val="17"/>
              </w:rPr>
              <w:t>The payment is recorded as SUCCESS or FAILED; the booking is updated accordingly.</w:t>
            </w:r>
          </w:p>
        </w:tc>
      </w:tr>
    </w:tbl>
    <w:p w14:paraId="7B20A768" w14:textId="77777777" w:rsidR="006772B8" w:rsidRDefault="006772B8"/>
    <w:p w14:paraId="2EC346E7" w14:textId="77777777" w:rsidR="006772B8" w:rsidRDefault="00000000">
      <w:pPr>
        <w:spacing w:after="80" w:line="269" w:lineRule="auto"/>
        <w:rPr>
          <w:color w:val="000000" w:themeColor="text1"/>
        </w:rPr>
      </w:pPr>
      <w:r>
        <w:rPr>
          <w:b/>
          <w:color w:val="000000" w:themeColor="text1"/>
          <w:sz w:val="18"/>
        </w:rPr>
        <w:t>UC-05 - Manage booking</w:t>
      </w:r>
    </w:p>
    <w:tbl>
      <w:tblPr>
        <w:tblStyle w:val="TableGrid"/>
        <w:tblW w:w="0" w:type="auto"/>
        <w:jc w:val="center"/>
        <w:tblLook w:val="04A0" w:firstRow="1" w:lastRow="0" w:firstColumn="1" w:lastColumn="0" w:noHBand="0" w:noVBand="1"/>
      </w:tblPr>
      <w:tblGrid>
        <w:gridCol w:w="1600"/>
        <w:gridCol w:w="8470"/>
      </w:tblGrid>
      <w:tr w:rsidR="006772B8" w14:paraId="0B8FF453" w14:textId="77777777">
        <w:trPr>
          <w:jc w:val="center"/>
        </w:trPr>
        <w:tc>
          <w:tcPr>
            <w:tcW w:w="1600" w:type="dxa"/>
            <w:vAlign w:val="center"/>
          </w:tcPr>
          <w:p w14:paraId="1483EB28"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23E10BD7" w14:textId="4EC3299A" w:rsidR="006772B8" w:rsidRDefault="00000000">
            <w:pPr>
              <w:spacing w:after="80" w:line="269" w:lineRule="auto"/>
              <w:rPr>
                <w:color w:val="000000" w:themeColor="text1"/>
              </w:rPr>
            </w:pPr>
            <w:r>
              <w:rPr>
                <w:color w:val="000000" w:themeColor="text1"/>
                <w:sz w:val="17"/>
              </w:rPr>
              <w:t xml:space="preserve">Receptionist </w:t>
            </w:r>
          </w:p>
        </w:tc>
      </w:tr>
      <w:tr w:rsidR="006772B8" w14:paraId="00D0F2E0" w14:textId="77777777">
        <w:trPr>
          <w:jc w:val="center"/>
        </w:trPr>
        <w:tc>
          <w:tcPr>
            <w:tcW w:w="1600" w:type="dxa"/>
            <w:vAlign w:val="center"/>
          </w:tcPr>
          <w:p w14:paraId="2C9CD6FD"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17F082A7" w14:textId="77777777" w:rsidR="006772B8" w:rsidRDefault="00000000">
            <w:pPr>
              <w:spacing w:after="80" w:line="269" w:lineRule="auto"/>
              <w:rPr>
                <w:color w:val="000000" w:themeColor="text1"/>
              </w:rPr>
            </w:pPr>
            <w:r>
              <w:rPr>
                <w:color w:val="000000" w:themeColor="text1"/>
                <w:sz w:val="17"/>
              </w:rPr>
              <w:t>Allows staff to view, confirm, and update booking statuses.</w:t>
            </w:r>
          </w:p>
        </w:tc>
      </w:tr>
      <w:tr w:rsidR="006772B8" w14:paraId="576CA06A" w14:textId="77777777">
        <w:trPr>
          <w:jc w:val="center"/>
        </w:trPr>
        <w:tc>
          <w:tcPr>
            <w:tcW w:w="1600" w:type="dxa"/>
            <w:vAlign w:val="center"/>
          </w:tcPr>
          <w:p w14:paraId="6B02234F" w14:textId="77777777" w:rsidR="006772B8" w:rsidRDefault="00000000">
            <w:pPr>
              <w:spacing w:after="80" w:line="269" w:lineRule="auto"/>
              <w:rPr>
                <w:color w:val="000000" w:themeColor="text1"/>
              </w:rPr>
            </w:pPr>
            <w:r>
              <w:rPr>
                <w:b/>
                <w:color w:val="000000" w:themeColor="text1"/>
                <w:sz w:val="17"/>
              </w:rPr>
              <w:t>Precondition</w:t>
            </w:r>
          </w:p>
        </w:tc>
        <w:tc>
          <w:tcPr>
            <w:tcW w:w="8470" w:type="dxa"/>
            <w:vAlign w:val="center"/>
          </w:tcPr>
          <w:p w14:paraId="4C1186C9" w14:textId="77777777" w:rsidR="006772B8" w:rsidRDefault="00000000">
            <w:pPr>
              <w:spacing w:after="80" w:line="269" w:lineRule="auto"/>
              <w:rPr>
                <w:color w:val="000000" w:themeColor="text1"/>
              </w:rPr>
            </w:pPr>
            <w:r>
              <w:rPr>
                <w:color w:val="000000" w:themeColor="text1"/>
                <w:sz w:val="17"/>
              </w:rPr>
              <w:t>Staff are logged in with Staff privileges.</w:t>
            </w:r>
          </w:p>
        </w:tc>
      </w:tr>
      <w:tr w:rsidR="006772B8" w14:paraId="29596C89" w14:textId="77777777">
        <w:trPr>
          <w:jc w:val="center"/>
        </w:trPr>
        <w:tc>
          <w:tcPr>
            <w:tcW w:w="1600" w:type="dxa"/>
            <w:vAlign w:val="center"/>
          </w:tcPr>
          <w:p w14:paraId="7D52E2B6" w14:textId="77777777" w:rsidR="006772B8" w:rsidRDefault="00000000">
            <w:pPr>
              <w:spacing w:after="80" w:line="269" w:lineRule="auto"/>
              <w:rPr>
                <w:color w:val="000000" w:themeColor="text1"/>
              </w:rPr>
            </w:pPr>
            <w:r>
              <w:rPr>
                <w:b/>
                <w:color w:val="000000" w:themeColor="text1"/>
                <w:sz w:val="17"/>
              </w:rPr>
              <w:t>Main Flow</w:t>
            </w:r>
          </w:p>
        </w:tc>
        <w:tc>
          <w:tcPr>
            <w:tcW w:w="8470" w:type="dxa"/>
            <w:vAlign w:val="center"/>
          </w:tcPr>
          <w:p w14:paraId="6FD06902" w14:textId="77777777" w:rsidR="006772B8" w:rsidRDefault="00000000">
            <w:pPr>
              <w:spacing w:after="80" w:line="269" w:lineRule="auto"/>
              <w:rPr>
                <w:color w:val="000000" w:themeColor="text1"/>
              </w:rPr>
            </w:pPr>
            <w:r>
              <w:rPr>
                <w:color w:val="000000" w:themeColor="text1"/>
                <w:sz w:val="17"/>
              </w:rPr>
              <w:t>1) Staff search for a booking by code, guest name, or date. 2) Staff view booking details. 3) Staff confirm or update the booking status according to the workflow.</w:t>
            </w:r>
          </w:p>
        </w:tc>
      </w:tr>
      <w:tr w:rsidR="006772B8" w14:paraId="15E8408B" w14:textId="77777777">
        <w:trPr>
          <w:jc w:val="center"/>
        </w:trPr>
        <w:tc>
          <w:tcPr>
            <w:tcW w:w="1600" w:type="dxa"/>
            <w:vAlign w:val="center"/>
          </w:tcPr>
          <w:p w14:paraId="66A59284"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78F2CE7B" w14:textId="77777777" w:rsidR="006772B8" w:rsidRDefault="00000000">
            <w:pPr>
              <w:spacing w:after="80" w:line="269" w:lineRule="auto"/>
              <w:rPr>
                <w:color w:val="000000" w:themeColor="text1"/>
              </w:rPr>
            </w:pPr>
            <w:r>
              <w:rPr>
                <w:color w:val="000000" w:themeColor="text1"/>
                <w:sz w:val="17"/>
              </w:rPr>
              <w:t>Checked-out or canceled bookings cannot be edited like bookings that are still being processed.</w:t>
            </w:r>
          </w:p>
        </w:tc>
      </w:tr>
      <w:tr w:rsidR="006772B8" w14:paraId="539D2A2A" w14:textId="77777777">
        <w:trPr>
          <w:jc w:val="center"/>
        </w:trPr>
        <w:tc>
          <w:tcPr>
            <w:tcW w:w="1600" w:type="dxa"/>
            <w:vAlign w:val="center"/>
          </w:tcPr>
          <w:p w14:paraId="0A00D1B7"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5C7A1C51" w14:textId="77777777" w:rsidR="006772B8" w:rsidRDefault="00000000">
            <w:pPr>
              <w:spacing w:after="80" w:line="269" w:lineRule="auto"/>
              <w:rPr>
                <w:color w:val="000000" w:themeColor="text1"/>
              </w:rPr>
            </w:pPr>
            <w:r>
              <w:rPr>
                <w:color w:val="000000" w:themeColor="text1"/>
                <w:sz w:val="17"/>
              </w:rPr>
              <w:t>Booking data is updated and consistent with the related room status.</w:t>
            </w:r>
          </w:p>
        </w:tc>
      </w:tr>
    </w:tbl>
    <w:p w14:paraId="4F6765D3" w14:textId="77777777" w:rsidR="006772B8" w:rsidRDefault="006772B8"/>
    <w:p w14:paraId="4CBA1DF4" w14:textId="77777777" w:rsidR="006772B8" w:rsidRDefault="00000000">
      <w:pPr>
        <w:spacing w:after="80" w:line="269" w:lineRule="auto"/>
        <w:rPr>
          <w:color w:val="000000" w:themeColor="text1"/>
        </w:rPr>
      </w:pPr>
      <w:r>
        <w:rPr>
          <w:b/>
          <w:color w:val="000000" w:themeColor="text1"/>
          <w:sz w:val="18"/>
        </w:rPr>
        <w:t>UC-06 - Check in / out</w:t>
      </w:r>
    </w:p>
    <w:tbl>
      <w:tblPr>
        <w:tblStyle w:val="TableGrid"/>
        <w:tblW w:w="0" w:type="auto"/>
        <w:jc w:val="center"/>
        <w:tblLook w:val="04A0" w:firstRow="1" w:lastRow="0" w:firstColumn="1" w:lastColumn="0" w:noHBand="0" w:noVBand="1"/>
      </w:tblPr>
      <w:tblGrid>
        <w:gridCol w:w="1600"/>
        <w:gridCol w:w="8470"/>
      </w:tblGrid>
      <w:tr w:rsidR="006772B8" w14:paraId="652C3BD5" w14:textId="77777777">
        <w:trPr>
          <w:jc w:val="center"/>
        </w:trPr>
        <w:tc>
          <w:tcPr>
            <w:tcW w:w="1600" w:type="dxa"/>
            <w:vAlign w:val="center"/>
          </w:tcPr>
          <w:p w14:paraId="1B1BEC5D"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194773A5" w14:textId="301FD7BB" w:rsidR="006772B8" w:rsidRDefault="00000000">
            <w:pPr>
              <w:spacing w:after="80" w:line="269" w:lineRule="auto"/>
              <w:rPr>
                <w:color w:val="000000" w:themeColor="text1"/>
              </w:rPr>
            </w:pPr>
            <w:r>
              <w:rPr>
                <w:color w:val="000000" w:themeColor="text1"/>
                <w:sz w:val="17"/>
              </w:rPr>
              <w:t xml:space="preserve">Receptionist </w:t>
            </w:r>
          </w:p>
        </w:tc>
      </w:tr>
      <w:tr w:rsidR="006772B8" w14:paraId="57B1DDC3" w14:textId="77777777">
        <w:trPr>
          <w:jc w:val="center"/>
        </w:trPr>
        <w:tc>
          <w:tcPr>
            <w:tcW w:w="1600" w:type="dxa"/>
            <w:vAlign w:val="center"/>
          </w:tcPr>
          <w:p w14:paraId="6D0051BD"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404CA710" w14:textId="77777777" w:rsidR="006772B8" w:rsidRDefault="00000000">
            <w:pPr>
              <w:spacing w:after="80" w:line="269" w:lineRule="auto"/>
              <w:rPr>
                <w:color w:val="000000" w:themeColor="text1"/>
              </w:rPr>
            </w:pPr>
            <w:r>
              <w:rPr>
                <w:color w:val="000000" w:themeColor="text1"/>
                <w:sz w:val="17"/>
              </w:rPr>
              <w:t>Performs check-in and check-out procedures for guests.</w:t>
            </w:r>
          </w:p>
        </w:tc>
      </w:tr>
      <w:tr w:rsidR="006772B8" w14:paraId="105865FD" w14:textId="77777777">
        <w:trPr>
          <w:jc w:val="center"/>
        </w:trPr>
        <w:tc>
          <w:tcPr>
            <w:tcW w:w="1600" w:type="dxa"/>
            <w:vAlign w:val="center"/>
          </w:tcPr>
          <w:p w14:paraId="5D957095" w14:textId="77777777" w:rsidR="006772B8" w:rsidRDefault="00000000">
            <w:pPr>
              <w:spacing w:after="80" w:line="269" w:lineRule="auto"/>
              <w:rPr>
                <w:color w:val="000000" w:themeColor="text1"/>
              </w:rPr>
            </w:pPr>
            <w:r>
              <w:rPr>
                <w:b/>
                <w:color w:val="000000" w:themeColor="text1"/>
                <w:sz w:val="17"/>
              </w:rPr>
              <w:t>Precondition</w:t>
            </w:r>
          </w:p>
        </w:tc>
        <w:tc>
          <w:tcPr>
            <w:tcW w:w="8470" w:type="dxa"/>
            <w:vAlign w:val="center"/>
          </w:tcPr>
          <w:p w14:paraId="490CEFCD" w14:textId="77777777" w:rsidR="006772B8" w:rsidRDefault="00000000">
            <w:pPr>
              <w:spacing w:after="80" w:line="269" w:lineRule="auto"/>
              <w:rPr>
                <w:color w:val="000000" w:themeColor="text1"/>
              </w:rPr>
            </w:pPr>
            <w:r>
              <w:rPr>
                <w:color w:val="000000" w:themeColor="text1"/>
                <w:sz w:val="17"/>
              </w:rPr>
              <w:t>The booking is in CONFIRMED status (for check-in) or CHECKED_IN status (for check-out).</w:t>
            </w:r>
          </w:p>
        </w:tc>
      </w:tr>
      <w:tr w:rsidR="006772B8" w14:paraId="15AC87FE" w14:textId="77777777">
        <w:trPr>
          <w:jc w:val="center"/>
        </w:trPr>
        <w:tc>
          <w:tcPr>
            <w:tcW w:w="1600" w:type="dxa"/>
            <w:vAlign w:val="center"/>
          </w:tcPr>
          <w:p w14:paraId="2A4D5E92" w14:textId="77777777" w:rsidR="006772B8" w:rsidRDefault="00000000">
            <w:pPr>
              <w:spacing w:after="80" w:line="269" w:lineRule="auto"/>
              <w:rPr>
                <w:color w:val="000000" w:themeColor="text1"/>
              </w:rPr>
            </w:pPr>
            <w:r>
              <w:rPr>
                <w:b/>
                <w:color w:val="000000" w:themeColor="text1"/>
                <w:sz w:val="17"/>
              </w:rPr>
              <w:t>Main Flow</w:t>
            </w:r>
          </w:p>
        </w:tc>
        <w:tc>
          <w:tcPr>
            <w:tcW w:w="8470" w:type="dxa"/>
            <w:vAlign w:val="center"/>
          </w:tcPr>
          <w:p w14:paraId="7531E1B3" w14:textId="77777777" w:rsidR="006772B8" w:rsidRDefault="00000000">
            <w:pPr>
              <w:spacing w:after="80" w:line="269" w:lineRule="auto"/>
              <w:rPr>
                <w:color w:val="000000" w:themeColor="text1"/>
              </w:rPr>
            </w:pPr>
            <w:r>
              <w:rPr>
                <w:color w:val="000000" w:themeColor="text1"/>
                <w:sz w:val="17"/>
              </w:rPr>
              <w:t>Check-in: 1) Staff search for booking_code. 2) Verify the guest's identification documents. 3) Change the booking to CHECKED_IN and the room to OCCUPIED. Check-out: 1) Staff open the CHECKED_IN booking. 2) Calculate additional services. 3) Collect the remaining payment. 4) Change the booking to COMPLETED and the room to CLEANING/AVAILABLE.</w:t>
            </w:r>
          </w:p>
        </w:tc>
      </w:tr>
      <w:tr w:rsidR="006772B8" w14:paraId="3B571857" w14:textId="77777777">
        <w:trPr>
          <w:jc w:val="center"/>
        </w:trPr>
        <w:tc>
          <w:tcPr>
            <w:tcW w:w="1600" w:type="dxa"/>
            <w:vAlign w:val="center"/>
          </w:tcPr>
          <w:p w14:paraId="16E9C769"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2193BA19" w14:textId="77777777" w:rsidR="006772B8" w:rsidRDefault="00000000">
            <w:pPr>
              <w:spacing w:after="80" w:line="269" w:lineRule="auto"/>
              <w:rPr>
                <w:color w:val="000000" w:themeColor="text1"/>
              </w:rPr>
            </w:pPr>
            <w:r>
              <w:rPr>
                <w:color w:val="000000" w:themeColor="text1"/>
                <w:sz w:val="17"/>
              </w:rPr>
              <w:t>Invalid booking or mismatched date: the system rejects the operation and requests another check.</w:t>
            </w:r>
          </w:p>
        </w:tc>
      </w:tr>
      <w:tr w:rsidR="006772B8" w14:paraId="56FFBFEC" w14:textId="77777777">
        <w:trPr>
          <w:jc w:val="center"/>
        </w:trPr>
        <w:tc>
          <w:tcPr>
            <w:tcW w:w="1600" w:type="dxa"/>
            <w:vAlign w:val="center"/>
          </w:tcPr>
          <w:p w14:paraId="174D917B"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15D2E74A" w14:textId="77777777" w:rsidR="006772B8" w:rsidRDefault="00000000">
            <w:pPr>
              <w:spacing w:after="80" w:line="269" w:lineRule="auto"/>
              <w:rPr>
                <w:color w:val="000000" w:themeColor="text1"/>
              </w:rPr>
            </w:pPr>
            <w:r>
              <w:rPr>
                <w:color w:val="000000" w:themeColor="text1"/>
                <w:sz w:val="17"/>
              </w:rPr>
              <w:t>Booking and room statuses are updated according to the process; an audit log is recorded.</w:t>
            </w:r>
          </w:p>
        </w:tc>
      </w:tr>
    </w:tbl>
    <w:p w14:paraId="2C72A9DC" w14:textId="77777777" w:rsidR="006772B8" w:rsidRDefault="006772B8"/>
    <w:p w14:paraId="45EB30B1" w14:textId="77777777" w:rsidR="006772B8" w:rsidRDefault="00000000">
      <w:pPr>
        <w:spacing w:after="80" w:line="269" w:lineRule="auto"/>
        <w:rPr>
          <w:color w:val="000000" w:themeColor="text1"/>
        </w:rPr>
      </w:pPr>
      <w:r>
        <w:rPr>
          <w:b/>
          <w:color w:val="000000" w:themeColor="text1"/>
          <w:sz w:val="18"/>
        </w:rPr>
        <w:t>UC-07 - Customer management and services</w:t>
      </w:r>
    </w:p>
    <w:tbl>
      <w:tblPr>
        <w:tblStyle w:val="TableGrid"/>
        <w:tblW w:w="0" w:type="auto"/>
        <w:jc w:val="center"/>
        <w:tblLook w:val="04A0" w:firstRow="1" w:lastRow="0" w:firstColumn="1" w:lastColumn="0" w:noHBand="0" w:noVBand="1"/>
      </w:tblPr>
      <w:tblGrid>
        <w:gridCol w:w="1600"/>
        <w:gridCol w:w="8470"/>
      </w:tblGrid>
      <w:tr w:rsidR="006772B8" w14:paraId="322144FC" w14:textId="77777777">
        <w:trPr>
          <w:jc w:val="center"/>
        </w:trPr>
        <w:tc>
          <w:tcPr>
            <w:tcW w:w="1600" w:type="dxa"/>
            <w:vAlign w:val="center"/>
          </w:tcPr>
          <w:p w14:paraId="6AB7D2FC"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292601D6" w14:textId="3C8DBE79" w:rsidR="006772B8" w:rsidRDefault="00000000">
            <w:pPr>
              <w:spacing w:after="80" w:line="269" w:lineRule="auto"/>
              <w:rPr>
                <w:color w:val="000000" w:themeColor="text1"/>
              </w:rPr>
            </w:pPr>
            <w:r>
              <w:rPr>
                <w:color w:val="000000" w:themeColor="text1"/>
                <w:sz w:val="17"/>
              </w:rPr>
              <w:t xml:space="preserve">Receptionist </w:t>
            </w:r>
          </w:p>
        </w:tc>
      </w:tr>
      <w:tr w:rsidR="006772B8" w14:paraId="020804C8" w14:textId="77777777">
        <w:trPr>
          <w:jc w:val="center"/>
        </w:trPr>
        <w:tc>
          <w:tcPr>
            <w:tcW w:w="1600" w:type="dxa"/>
            <w:vAlign w:val="center"/>
          </w:tcPr>
          <w:p w14:paraId="41605402"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2783B01D" w14:textId="77777777" w:rsidR="006772B8" w:rsidRDefault="00000000">
            <w:pPr>
              <w:spacing w:after="80" w:line="269" w:lineRule="auto"/>
              <w:rPr>
                <w:color w:val="000000" w:themeColor="text1"/>
              </w:rPr>
            </w:pPr>
            <w:r>
              <w:rPr>
                <w:color w:val="000000" w:themeColor="text1"/>
                <w:sz w:val="17"/>
              </w:rPr>
              <w:t>Manage customer profiles and additional services used during the stay.</w:t>
            </w:r>
          </w:p>
        </w:tc>
      </w:tr>
      <w:tr w:rsidR="006772B8" w14:paraId="79913E5F" w14:textId="77777777">
        <w:trPr>
          <w:jc w:val="center"/>
        </w:trPr>
        <w:tc>
          <w:tcPr>
            <w:tcW w:w="1600" w:type="dxa"/>
            <w:vAlign w:val="center"/>
          </w:tcPr>
          <w:p w14:paraId="08AC21A2" w14:textId="77777777" w:rsidR="006772B8" w:rsidRDefault="00000000">
            <w:pPr>
              <w:spacing w:after="80" w:line="269" w:lineRule="auto"/>
              <w:rPr>
                <w:color w:val="000000" w:themeColor="text1"/>
              </w:rPr>
            </w:pPr>
            <w:r>
              <w:rPr>
                <w:b/>
                <w:color w:val="000000" w:themeColor="text1"/>
                <w:sz w:val="17"/>
              </w:rPr>
              <w:t>Precondition</w:t>
            </w:r>
          </w:p>
        </w:tc>
        <w:tc>
          <w:tcPr>
            <w:tcW w:w="8470" w:type="dxa"/>
            <w:vAlign w:val="center"/>
          </w:tcPr>
          <w:p w14:paraId="4E930770" w14:textId="77777777" w:rsidR="006772B8" w:rsidRDefault="00000000">
            <w:pPr>
              <w:spacing w:after="80" w:line="269" w:lineRule="auto"/>
              <w:rPr>
                <w:color w:val="000000" w:themeColor="text1"/>
              </w:rPr>
            </w:pPr>
            <w:r>
              <w:rPr>
                <w:color w:val="000000" w:themeColor="text1"/>
                <w:sz w:val="17"/>
              </w:rPr>
              <w:t>Staff are logged in.</w:t>
            </w:r>
          </w:p>
        </w:tc>
      </w:tr>
      <w:tr w:rsidR="006772B8" w14:paraId="682B02FE" w14:textId="77777777">
        <w:trPr>
          <w:jc w:val="center"/>
        </w:trPr>
        <w:tc>
          <w:tcPr>
            <w:tcW w:w="1600" w:type="dxa"/>
            <w:vAlign w:val="center"/>
          </w:tcPr>
          <w:p w14:paraId="5412CC9B" w14:textId="77777777" w:rsidR="006772B8" w:rsidRDefault="00000000">
            <w:pPr>
              <w:spacing w:after="80" w:line="269" w:lineRule="auto"/>
              <w:rPr>
                <w:color w:val="000000" w:themeColor="text1"/>
              </w:rPr>
            </w:pPr>
            <w:r>
              <w:rPr>
                <w:b/>
                <w:color w:val="000000" w:themeColor="text1"/>
                <w:sz w:val="17"/>
              </w:rPr>
              <w:lastRenderedPageBreak/>
              <w:t>Main Flow</w:t>
            </w:r>
          </w:p>
        </w:tc>
        <w:tc>
          <w:tcPr>
            <w:tcW w:w="8470" w:type="dxa"/>
            <w:vAlign w:val="center"/>
          </w:tcPr>
          <w:p w14:paraId="70402727" w14:textId="77777777" w:rsidR="006772B8" w:rsidRDefault="00000000">
            <w:pPr>
              <w:spacing w:after="80" w:line="269" w:lineRule="auto"/>
              <w:rPr>
                <w:color w:val="000000" w:themeColor="text1"/>
              </w:rPr>
            </w:pPr>
            <w:r>
              <w:rPr>
                <w:color w:val="000000" w:themeColor="text1"/>
                <w:sz w:val="17"/>
              </w:rPr>
              <w:t>1) Staff search for or update customer profiles. 2) Staff add additional services (breakfast, laundry, etc.) to an active booking. 3) The system calculates service charges as quantity multiplied by unit price.</w:t>
            </w:r>
          </w:p>
        </w:tc>
      </w:tr>
      <w:tr w:rsidR="006772B8" w14:paraId="0102C73A" w14:textId="77777777">
        <w:trPr>
          <w:jc w:val="center"/>
        </w:trPr>
        <w:tc>
          <w:tcPr>
            <w:tcW w:w="1600" w:type="dxa"/>
            <w:vAlign w:val="center"/>
          </w:tcPr>
          <w:p w14:paraId="551EC5FB"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189E03C1" w14:textId="77777777" w:rsidR="006772B8" w:rsidRDefault="00000000">
            <w:pPr>
              <w:spacing w:after="80" w:line="269" w:lineRule="auto"/>
              <w:rPr>
                <w:color w:val="000000" w:themeColor="text1"/>
              </w:rPr>
            </w:pPr>
            <w:r>
              <w:rPr>
                <w:color w:val="000000" w:themeColor="text1"/>
                <w:sz w:val="17"/>
              </w:rPr>
              <w:t>Duplicate customer identification information: the system warns the user and requests confirmation before saving.</w:t>
            </w:r>
          </w:p>
        </w:tc>
      </w:tr>
      <w:tr w:rsidR="006772B8" w14:paraId="68835D06" w14:textId="77777777">
        <w:trPr>
          <w:jc w:val="center"/>
        </w:trPr>
        <w:tc>
          <w:tcPr>
            <w:tcW w:w="1600" w:type="dxa"/>
            <w:vAlign w:val="center"/>
          </w:tcPr>
          <w:p w14:paraId="62A1B3D1"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707C3828" w14:textId="77777777" w:rsidR="006772B8" w:rsidRDefault="00000000">
            <w:pPr>
              <w:spacing w:after="80" w:line="269" w:lineRule="auto"/>
              <w:rPr>
                <w:color w:val="000000" w:themeColor="text1"/>
              </w:rPr>
            </w:pPr>
            <w:r>
              <w:rPr>
                <w:color w:val="000000" w:themeColor="text1"/>
                <w:sz w:val="17"/>
              </w:rPr>
              <w:t>The customer profile and used-service list are fully updated.</w:t>
            </w:r>
          </w:p>
        </w:tc>
      </w:tr>
    </w:tbl>
    <w:p w14:paraId="1294B12F" w14:textId="77777777" w:rsidR="006772B8" w:rsidRDefault="006772B8"/>
    <w:p w14:paraId="6D5E112B" w14:textId="77777777" w:rsidR="006772B8" w:rsidRDefault="00000000">
      <w:pPr>
        <w:spacing w:after="80" w:line="269" w:lineRule="auto"/>
        <w:rPr>
          <w:color w:val="000000" w:themeColor="text1"/>
        </w:rPr>
      </w:pPr>
      <w:r>
        <w:rPr>
          <w:b/>
          <w:color w:val="000000" w:themeColor="text1"/>
          <w:sz w:val="18"/>
        </w:rPr>
        <w:t>UC-08 - Account management</w:t>
      </w:r>
    </w:p>
    <w:tbl>
      <w:tblPr>
        <w:tblStyle w:val="TableGrid"/>
        <w:tblW w:w="0" w:type="auto"/>
        <w:jc w:val="center"/>
        <w:tblLook w:val="04A0" w:firstRow="1" w:lastRow="0" w:firstColumn="1" w:lastColumn="0" w:noHBand="0" w:noVBand="1"/>
      </w:tblPr>
      <w:tblGrid>
        <w:gridCol w:w="1600"/>
        <w:gridCol w:w="8470"/>
      </w:tblGrid>
      <w:tr w:rsidR="006772B8" w14:paraId="0A9EFC70" w14:textId="77777777">
        <w:trPr>
          <w:jc w:val="center"/>
        </w:trPr>
        <w:tc>
          <w:tcPr>
            <w:tcW w:w="1600" w:type="dxa"/>
            <w:vAlign w:val="center"/>
          </w:tcPr>
          <w:p w14:paraId="4CC58832"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5106BD74" w14:textId="24D10EE9" w:rsidR="006772B8" w:rsidRDefault="00000000">
            <w:pPr>
              <w:spacing w:after="80" w:line="269" w:lineRule="auto"/>
              <w:rPr>
                <w:color w:val="000000" w:themeColor="text1"/>
              </w:rPr>
            </w:pPr>
            <w:r>
              <w:rPr>
                <w:color w:val="000000" w:themeColor="text1"/>
                <w:sz w:val="17"/>
              </w:rPr>
              <w:t xml:space="preserve">Admin </w:t>
            </w:r>
          </w:p>
        </w:tc>
      </w:tr>
      <w:tr w:rsidR="006772B8" w14:paraId="355ADBF8" w14:textId="77777777">
        <w:trPr>
          <w:jc w:val="center"/>
        </w:trPr>
        <w:tc>
          <w:tcPr>
            <w:tcW w:w="1600" w:type="dxa"/>
            <w:vAlign w:val="center"/>
          </w:tcPr>
          <w:p w14:paraId="1046FA61"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0E001CBB" w14:textId="77777777" w:rsidR="006772B8" w:rsidRDefault="00000000">
            <w:pPr>
              <w:spacing w:after="80" w:line="269" w:lineRule="auto"/>
              <w:rPr>
                <w:color w:val="000000" w:themeColor="text1"/>
              </w:rPr>
            </w:pPr>
            <w:r>
              <w:rPr>
                <w:color w:val="000000" w:themeColor="text1"/>
                <w:sz w:val="17"/>
              </w:rPr>
              <w:t>Manage user accounts, authorization, and related system configurations.</w:t>
            </w:r>
          </w:p>
        </w:tc>
      </w:tr>
      <w:tr w:rsidR="006772B8" w14:paraId="4629452D" w14:textId="77777777">
        <w:trPr>
          <w:jc w:val="center"/>
        </w:trPr>
        <w:tc>
          <w:tcPr>
            <w:tcW w:w="1600" w:type="dxa"/>
            <w:vAlign w:val="center"/>
          </w:tcPr>
          <w:p w14:paraId="79B58F1C" w14:textId="77777777" w:rsidR="006772B8" w:rsidRDefault="00000000">
            <w:pPr>
              <w:spacing w:after="80" w:line="269" w:lineRule="auto"/>
              <w:rPr>
                <w:color w:val="000000" w:themeColor="text1"/>
              </w:rPr>
            </w:pPr>
            <w:r>
              <w:rPr>
                <w:b/>
                <w:color w:val="000000" w:themeColor="text1"/>
                <w:sz w:val="17"/>
              </w:rPr>
              <w:t>Precondition</w:t>
            </w:r>
          </w:p>
        </w:tc>
        <w:tc>
          <w:tcPr>
            <w:tcW w:w="8470" w:type="dxa"/>
            <w:vAlign w:val="center"/>
          </w:tcPr>
          <w:p w14:paraId="45401317" w14:textId="77777777" w:rsidR="006772B8" w:rsidRDefault="00000000">
            <w:pPr>
              <w:spacing w:after="80" w:line="269" w:lineRule="auto"/>
              <w:rPr>
                <w:color w:val="000000" w:themeColor="text1"/>
              </w:rPr>
            </w:pPr>
            <w:r>
              <w:rPr>
                <w:color w:val="000000" w:themeColor="text1"/>
                <w:sz w:val="17"/>
              </w:rPr>
              <w:t>The administrator is logged in with Admin privileges.</w:t>
            </w:r>
          </w:p>
        </w:tc>
      </w:tr>
      <w:tr w:rsidR="006772B8" w14:paraId="06BB7C3F" w14:textId="77777777">
        <w:trPr>
          <w:jc w:val="center"/>
        </w:trPr>
        <w:tc>
          <w:tcPr>
            <w:tcW w:w="1600" w:type="dxa"/>
            <w:vAlign w:val="center"/>
          </w:tcPr>
          <w:p w14:paraId="384FB7CC" w14:textId="77777777" w:rsidR="006772B8" w:rsidRDefault="00000000">
            <w:pPr>
              <w:spacing w:after="80" w:line="269" w:lineRule="auto"/>
              <w:rPr>
                <w:color w:val="000000" w:themeColor="text1"/>
              </w:rPr>
            </w:pPr>
            <w:r>
              <w:rPr>
                <w:b/>
                <w:color w:val="000000" w:themeColor="text1"/>
                <w:sz w:val="17"/>
              </w:rPr>
              <w:t>Main Flow</w:t>
            </w:r>
          </w:p>
        </w:tc>
        <w:tc>
          <w:tcPr>
            <w:tcW w:w="8470" w:type="dxa"/>
            <w:vAlign w:val="center"/>
          </w:tcPr>
          <w:p w14:paraId="654AEEE4" w14:textId="77777777" w:rsidR="006772B8" w:rsidRDefault="00000000">
            <w:pPr>
              <w:spacing w:after="80" w:line="269" w:lineRule="auto"/>
              <w:rPr>
                <w:color w:val="000000" w:themeColor="text1"/>
              </w:rPr>
            </w:pPr>
            <w:r>
              <w:rPr>
                <w:color w:val="000000" w:themeColor="text1"/>
                <w:sz w:val="17"/>
              </w:rPr>
              <w:t>1) The Admin searches for the account to process. 2) The Admin views or edits information, role, and account status (lock/unlock, reset password). 3) The system saves changes and records an audit log.</w:t>
            </w:r>
          </w:p>
        </w:tc>
      </w:tr>
      <w:tr w:rsidR="006772B8" w14:paraId="53DFCD32" w14:textId="77777777">
        <w:trPr>
          <w:jc w:val="center"/>
        </w:trPr>
        <w:tc>
          <w:tcPr>
            <w:tcW w:w="1600" w:type="dxa"/>
            <w:vAlign w:val="center"/>
          </w:tcPr>
          <w:p w14:paraId="619A2113"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70F3CBD6" w14:textId="77777777" w:rsidR="006772B8" w:rsidRDefault="00000000">
            <w:pPr>
              <w:spacing w:after="80" w:line="269" w:lineRule="auto"/>
              <w:rPr>
                <w:color w:val="000000" w:themeColor="text1"/>
              </w:rPr>
            </w:pPr>
            <w:r>
              <w:rPr>
                <w:color w:val="000000" w:themeColor="text1"/>
                <w:sz w:val="17"/>
              </w:rPr>
              <w:t>Changing admin privileges is not allowed under BR-09: the system rejects the operation.</w:t>
            </w:r>
          </w:p>
        </w:tc>
      </w:tr>
      <w:tr w:rsidR="006772B8" w14:paraId="2D9E2015" w14:textId="77777777">
        <w:trPr>
          <w:jc w:val="center"/>
        </w:trPr>
        <w:tc>
          <w:tcPr>
            <w:tcW w:w="1600" w:type="dxa"/>
            <w:vAlign w:val="center"/>
          </w:tcPr>
          <w:p w14:paraId="4BCFEC20"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02A27639" w14:textId="77777777" w:rsidR="006772B8" w:rsidRDefault="00000000">
            <w:pPr>
              <w:spacing w:after="80" w:line="269" w:lineRule="auto"/>
              <w:rPr>
                <w:color w:val="000000" w:themeColor="text1"/>
              </w:rPr>
            </w:pPr>
            <w:r>
              <w:rPr>
                <w:color w:val="000000" w:themeColor="text1"/>
                <w:sz w:val="17"/>
              </w:rPr>
              <w:t>The account is updated according to the defined permissions.</w:t>
            </w:r>
          </w:p>
        </w:tc>
      </w:tr>
    </w:tbl>
    <w:p w14:paraId="26418206" w14:textId="77777777" w:rsidR="006772B8" w:rsidRDefault="006772B8"/>
    <w:p w14:paraId="3A25FA18" w14:textId="77777777" w:rsidR="006772B8" w:rsidRDefault="00000000">
      <w:pPr>
        <w:spacing w:after="80" w:line="269" w:lineRule="auto"/>
        <w:rPr>
          <w:color w:val="000000" w:themeColor="text1"/>
        </w:rPr>
      </w:pPr>
      <w:r>
        <w:rPr>
          <w:b/>
          <w:color w:val="000000" w:themeColor="text1"/>
          <w:sz w:val="18"/>
        </w:rPr>
        <w:t>UC-09 - View report</w:t>
      </w:r>
    </w:p>
    <w:tbl>
      <w:tblPr>
        <w:tblStyle w:val="TableGrid"/>
        <w:tblW w:w="0" w:type="auto"/>
        <w:jc w:val="center"/>
        <w:tblLook w:val="04A0" w:firstRow="1" w:lastRow="0" w:firstColumn="1" w:lastColumn="0" w:noHBand="0" w:noVBand="1"/>
      </w:tblPr>
      <w:tblGrid>
        <w:gridCol w:w="1600"/>
        <w:gridCol w:w="8470"/>
      </w:tblGrid>
      <w:tr w:rsidR="006772B8" w14:paraId="75AA55E6" w14:textId="77777777">
        <w:trPr>
          <w:jc w:val="center"/>
        </w:trPr>
        <w:tc>
          <w:tcPr>
            <w:tcW w:w="1600" w:type="dxa"/>
            <w:vAlign w:val="center"/>
          </w:tcPr>
          <w:p w14:paraId="5DF8435B" w14:textId="77777777" w:rsidR="006772B8" w:rsidRDefault="00000000">
            <w:pPr>
              <w:spacing w:after="80" w:line="269" w:lineRule="auto"/>
              <w:rPr>
                <w:color w:val="000000" w:themeColor="text1"/>
              </w:rPr>
            </w:pPr>
            <w:r>
              <w:rPr>
                <w:b/>
                <w:color w:val="000000" w:themeColor="text1"/>
                <w:sz w:val="17"/>
              </w:rPr>
              <w:t>Actor</w:t>
            </w:r>
          </w:p>
        </w:tc>
        <w:tc>
          <w:tcPr>
            <w:tcW w:w="8470" w:type="dxa"/>
            <w:vAlign w:val="center"/>
          </w:tcPr>
          <w:p w14:paraId="183CF5B1" w14:textId="0335CA27" w:rsidR="006772B8" w:rsidRDefault="00000000">
            <w:pPr>
              <w:spacing w:after="80" w:line="269" w:lineRule="auto"/>
              <w:rPr>
                <w:color w:val="000000" w:themeColor="text1"/>
              </w:rPr>
            </w:pPr>
            <w:r>
              <w:rPr>
                <w:color w:val="000000" w:themeColor="text1"/>
                <w:sz w:val="17"/>
              </w:rPr>
              <w:t xml:space="preserve">Admin </w:t>
            </w:r>
          </w:p>
        </w:tc>
      </w:tr>
      <w:tr w:rsidR="006772B8" w14:paraId="105A42E4" w14:textId="77777777">
        <w:trPr>
          <w:jc w:val="center"/>
        </w:trPr>
        <w:tc>
          <w:tcPr>
            <w:tcW w:w="1600" w:type="dxa"/>
            <w:vAlign w:val="center"/>
          </w:tcPr>
          <w:p w14:paraId="22AE4727" w14:textId="77777777" w:rsidR="006772B8" w:rsidRDefault="00000000">
            <w:pPr>
              <w:spacing w:after="80" w:line="269" w:lineRule="auto"/>
              <w:rPr>
                <w:color w:val="000000" w:themeColor="text1"/>
              </w:rPr>
            </w:pPr>
            <w:r>
              <w:rPr>
                <w:b/>
                <w:color w:val="000000" w:themeColor="text1"/>
                <w:sz w:val="17"/>
              </w:rPr>
              <w:t>Description</w:t>
            </w:r>
          </w:p>
        </w:tc>
        <w:tc>
          <w:tcPr>
            <w:tcW w:w="8470" w:type="dxa"/>
            <w:vAlign w:val="center"/>
          </w:tcPr>
          <w:p w14:paraId="12EC5A8B" w14:textId="77777777" w:rsidR="006772B8" w:rsidRDefault="00000000">
            <w:pPr>
              <w:spacing w:after="80" w:line="269" w:lineRule="auto"/>
              <w:rPr>
                <w:color w:val="000000" w:themeColor="text1"/>
              </w:rPr>
            </w:pPr>
            <w:r>
              <w:rPr>
                <w:color w:val="000000" w:themeColor="text1"/>
                <w:sz w:val="17"/>
              </w:rPr>
              <w:t>View reports on revenue, booking volume, and room occupancy.</w:t>
            </w:r>
          </w:p>
        </w:tc>
      </w:tr>
      <w:tr w:rsidR="006772B8" w14:paraId="21EF2D98" w14:textId="77777777">
        <w:trPr>
          <w:jc w:val="center"/>
        </w:trPr>
        <w:tc>
          <w:tcPr>
            <w:tcW w:w="1600" w:type="dxa"/>
            <w:vAlign w:val="center"/>
          </w:tcPr>
          <w:p w14:paraId="71C4E7BD" w14:textId="77777777" w:rsidR="006772B8" w:rsidRDefault="00000000">
            <w:pPr>
              <w:spacing w:after="80" w:line="269" w:lineRule="auto"/>
              <w:rPr>
                <w:color w:val="000000" w:themeColor="text1"/>
              </w:rPr>
            </w:pPr>
            <w:r>
              <w:rPr>
                <w:b/>
                <w:color w:val="000000" w:themeColor="text1"/>
                <w:sz w:val="17"/>
              </w:rPr>
              <w:t>Precondition</w:t>
            </w:r>
          </w:p>
        </w:tc>
        <w:tc>
          <w:tcPr>
            <w:tcW w:w="8470" w:type="dxa"/>
            <w:vAlign w:val="center"/>
          </w:tcPr>
          <w:p w14:paraId="29FB1F5E" w14:textId="77777777" w:rsidR="006772B8" w:rsidRDefault="00000000">
            <w:pPr>
              <w:spacing w:after="80" w:line="269" w:lineRule="auto"/>
              <w:rPr>
                <w:color w:val="000000" w:themeColor="text1"/>
              </w:rPr>
            </w:pPr>
            <w:r>
              <w:rPr>
                <w:color w:val="000000" w:themeColor="text1"/>
                <w:sz w:val="17"/>
              </w:rPr>
              <w:t>The administrator is logged in.</w:t>
            </w:r>
          </w:p>
        </w:tc>
      </w:tr>
      <w:tr w:rsidR="006772B8" w14:paraId="54BF5404" w14:textId="77777777">
        <w:trPr>
          <w:jc w:val="center"/>
        </w:trPr>
        <w:tc>
          <w:tcPr>
            <w:tcW w:w="1600" w:type="dxa"/>
            <w:vAlign w:val="center"/>
          </w:tcPr>
          <w:p w14:paraId="6FB4EEE4" w14:textId="77777777" w:rsidR="006772B8" w:rsidRDefault="00000000">
            <w:pPr>
              <w:spacing w:after="80" w:line="269" w:lineRule="auto"/>
              <w:rPr>
                <w:color w:val="000000" w:themeColor="text1"/>
              </w:rPr>
            </w:pPr>
            <w:r>
              <w:rPr>
                <w:b/>
                <w:color w:val="000000" w:themeColor="text1"/>
                <w:sz w:val="17"/>
              </w:rPr>
              <w:t>Main Flow</w:t>
            </w:r>
          </w:p>
        </w:tc>
        <w:tc>
          <w:tcPr>
            <w:tcW w:w="8470" w:type="dxa"/>
            <w:vAlign w:val="center"/>
          </w:tcPr>
          <w:p w14:paraId="0B3D9665" w14:textId="77777777" w:rsidR="006772B8" w:rsidRDefault="00000000">
            <w:pPr>
              <w:spacing w:after="80" w:line="269" w:lineRule="auto"/>
              <w:rPr>
                <w:color w:val="000000" w:themeColor="text1"/>
              </w:rPr>
            </w:pPr>
            <w:r>
              <w:rPr>
                <w:color w:val="000000" w:themeColor="text1"/>
                <w:sz w:val="17"/>
              </w:rPr>
              <w:t>1) The Admin selects the reporting period. 2) The system queries and aggregates the relevant data. 3) The system displays the report as easy-to-read tables/charts.</w:t>
            </w:r>
          </w:p>
        </w:tc>
      </w:tr>
      <w:tr w:rsidR="006772B8" w14:paraId="5483D809" w14:textId="77777777">
        <w:trPr>
          <w:jc w:val="center"/>
        </w:trPr>
        <w:tc>
          <w:tcPr>
            <w:tcW w:w="1600" w:type="dxa"/>
            <w:vAlign w:val="center"/>
          </w:tcPr>
          <w:p w14:paraId="4B07078D" w14:textId="77777777" w:rsidR="006772B8" w:rsidRDefault="00000000">
            <w:pPr>
              <w:spacing w:after="80" w:line="269" w:lineRule="auto"/>
              <w:rPr>
                <w:color w:val="000000" w:themeColor="text1"/>
              </w:rPr>
            </w:pPr>
            <w:r>
              <w:rPr>
                <w:b/>
                <w:color w:val="000000" w:themeColor="text1"/>
                <w:sz w:val="17"/>
              </w:rPr>
              <w:t>Exception Flow</w:t>
            </w:r>
          </w:p>
        </w:tc>
        <w:tc>
          <w:tcPr>
            <w:tcW w:w="8470" w:type="dxa"/>
            <w:vAlign w:val="center"/>
          </w:tcPr>
          <w:p w14:paraId="67B98DDA" w14:textId="77777777" w:rsidR="006772B8" w:rsidRDefault="00000000">
            <w:pPr>
              <w:spacing w:after="80" w:line="269" w:lineRule="auto"/>
              <w:rPr>
                <w:color w:val="000000" w:themeColor="text1"/>
              </w:rPr>
            </w:pPr>
            <w:r>
              <w:rPr>
                <w:color w:val="000000" w:themeColor="text1"/>
                <w:sz w:val="17"/>
              </w:rPr>
              <w:t>No data exists for the selected period: the system displays a "no data" message.</w:t>
            </w:r>
          </w:p>
        </w:tc>
      </w:tr>
      <w:tr w:rsidR="006772B8" w14:paraId="6F12B022" w14:textId="77777777">
        <w:trPr>
          <w:jc w:val="center"/>
        </w:trPr>
        <w:tc>
          <w:tcPr>
            <w:tcW w:w="1600" w:type="dxa"/>
            <w:vAlign w:val="center"/>
          </w:tcPr>
          <w:p w14:paraId="6103A410" w14:textId="77777777" w:rsidR="006772B8" w:rsidRDefault="00000000">
            <w:pPr>
              <w:spacing w:after="80" w:line="269" w:lineRule="auto"/>
              <w:rPr>
                <w:color w:val="000000" w:themeColor="text1"/>
              </w:rPr>
            </w:pPr>
            <w:r>
              <w:rPr>
                <w:b/>
                <w:color w:val="000000" w:themeColor="text1"/>
                <w:sz w:val="17"/>
              </w:rPr>
              <w:t>Postcondition</w:t>
            </w:r>
          </w:p>
        </w:tc>
        <w:tc>
          <w:tcPr>
            <w:tcW w:w="8470" w:type="dxa"/>
            <w:vAlign w:val="center"/>
          </w:tcPr>
          <w:p w14:paraId="63B9EF00" w14:textId="77777777" w:rsidR="006772B8" w:rsidRDefault="00000000">
            <w:pPr>
              <w:spacing w:after="80" w:line="269" w:lineRule="auto"/>
              <w:rPr>
                <w:color w:val="000000" w:themeColor="text1"/>
              </w:rPr>
            </w:pPr>
            <w:r>
              <w:rPr>
                <w:color w:val="000000" w:themeColor="text1"/>
                <w:sz w:val="17"/>
              </w:rPr>
              <w:t>The administrator has sufficient information to make business decisions.</w:t>
            </w:r>
          </w:p>
        </w:tc>
      </w:tr>
    </w:tbl>
    <w:p w14:paraId="3AFC0016" w14:textId="77777777" w:rsidR="006772B8" w:rsidRDefault="006772B8"/>
    <w:p w14:paraId="709C3005" w14:textId="77777777" w:rsidR="009E35C9" w:rsidRPr="00852D45" w:rsidRDefault="00000000">
      <w:pPr>
        <w:pStyle w:val="Heading2"/>
        <w:rPr>
          <w:color w:val="000000" w:themeColor="text1"/>
        </w:rPr>
      </w:pPr>
      <w:r w:rsidRPr="00852D45">
        <w:rPr>
          <w:color w:val="000000" w:themeColor="text1"/>
        </w:rPr>
        <w:lastRenderedPageBreak/>
        <w:t>2.9 Class Diagram</w:t>
      </w:r>
    </w:p>
    <w:p w14:paraId="32EB1C77" w14:textId="2668E4A6" w:rsidR="009E35C9" w:rsidRPr="00852D45" w:rsidRDefault="00F02F98">
      <w:pPr>
        <w:jc w:val="center"/>
        <w:rPr>
          <w:color w:val="000000" w:themeColor="text1"/>
        </w:rPr>
      </w:pPr>
      <w:r w:rsidRPr="00F02F98">
        <w:rPr>
          <w:noProof/>
          <w:color w:val="000000" w:themeColor="text1"/>
        </w:rPr>
        <w:drawing>
          <wp:inline distT="0" distB="0" distL="0" distR="0" wp14:anchorId="21188561" wp14:editId="44C1A23F">
            <wp:extent cx="5311600" cy="6363251"/>
            <wp:effectExtent l="0" t="0" r="3810" b="0"/>
            <wp:docPr id="111659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4589" name=""/>
                    <pic:cNvPicPr/>
                  </pic:nvPicPr>
                  <pic:blipFill>
                    <a:blip r:embed="rId11"/>
                    <a:stretch>
                      <a:fillRect/>
                    </a:stretch>
                  </pic:blipFill>
                  <pic:spPr>
                    <a:xfrm>
                      <a:off x="0" y="0"/>
                      <a:ext cx="5311600" cy="6363251"/>
                    </a:xfrm>
                    <a:prstGeom prst="rect">
                      <a:avLst/>
                    </a:prstGeom>
                  </pic:spPr>
                </pic:pic>
              </a:graphicData>
            </a:graphic>
          </wp:inline>
        </w:drawing>
      </w:r>
    </w:p>
    <w:p w14:paraId="00AFC365" w14:textId="77777777" w:rsidR="009E35C9" w:rsidRPr="00852D45" w:rsidRDefault="00000000">
      <w:pPr>
        <w:jc w:val="center"/>
        <w:rPr>
          <w:color w:val="000000" w:themeColor="text1"/>
        </w:rPr>
      </w:pPr>
      <w:r w:rsidRPr="00852D45">
        <w:rPr>
          <w:b/>
          <w:color w:val="000000" w:themeColor="text1"/>
          <w:sz w:val="18"/>
        </w:rPr>
        <w:t>Hình 4. Class Diagram - Main Business Classes and Relationships</w:t>
      </w:r>
    </w:p>
    <w:p w14:paraId="71E7BC13" w14:textId="77777777" w:rsidR="009E35C9" w:rsidRPr="00852D45" w:rsidRDefault="00000000">
      <w:pPr>
        <w:spacing w:after="100" w:line="269" w:lineRule="auto"/>
        <w:rPr>
          <w:color w:val="000000" w:themeColor="text1"/>
        </w:rPr>
      </w:pPr>
      <w:r w:rsidRPr="00852D45">
        <w:rPr>
          <w:color w:val="000000" w:themeColor="text1"/>
        </w:rPr>
        <w:t>Relationship meanings: one Role has many Users; one User may be associated with one Customer; one RoomType has many Rooms; one Customer has many Bookings; each Booking has one or more BookingDetails; each Booking may have multiple Payments and ServiceUsages.</w:t>
      </w:r>
    </w:p>
    <w:p w14:paraId="6227228E" w14:textId="77777777" w:rsidR="009E35C9" w:rsidRPr="00852D45" w:rsidRDefault="00000000">
      <w:pPr>
        <w:pStyle w:val="Heading1"/>
        <w:rPr>
          <w:color w:val="000000" w:themeColor="text1"/>
        </w:rPr>
      </w:pPr>
      <w:r w:rsidRPr="00852D45">
        <w:rPr>
          <w:color w:val="000000" w:themeColor="text1"/>
        </w:rPr>
        <w:lastRenderedPageBreak/>
        <w:t>3. STAGE 2 - DESIGN</w:t>
      </w:r>
    </w:p>
    <w:p w14:paraId="12659E7F" w14:textId="77777777" w:rsidR="009E35C9" w:rsidRPr="00852D45" w:rsidRDefault="00000000">
      <w:pPr>
        <w:pStyle w:val="Heading2"/>
        <w:rPr>
          <w:color w:val="000000" w:themeColor="text1"/>
        </w:rPr>
      </w:pPr>
      <w:r w:rsidRPr="00852D45">
        <w:rPr>
          <w:color w:val="000000" w:themeColor="text1"/>
        </w:rPr>
        <w:t>3.1 Proposed Architecture</w:t>
      </w:r>
    </w:p>
    <w:p w14:paraId="5F7E19BE" w14:textId="77777777" w:rsidR="009E35C9" w:rsidRPr="00852D45" w:rsidRDefault="00162864">
      <w:pPr>
        <w:spacing w:after="100" w:line="269" w:lineRule="auto"/>
        <w:rPr>
          <w:color w:val="000000" w:themeColor="text1"/>
        </w:rPr>
      </w:pPr>
      <w:r>
        <w:rPr>
          <w:color w:val="000000" w:themeColor="text1"/>
        </w:rPr>
        <w:t>A three-layer architecture can be used: Presentation (UI) -&gt; Application/Service (business logic) -&gt; Data Access/Repository -&gt; Database. Payment Gateway and Email Service are external to the system and are called through APIs.</w:t>
      </w:r>
    </w:p>
    <w:tbl>
      <w:tblPr>
        <w:tblStyle w:val="TableGrid"/>
        <w:tblW w:w="0" w:type="auto"/>
        <w:jc w:val="center"/>
        <w:tblLook w:val="04A0" w:firstRow="1" w:lastRow="0" w:firstColumn="1" w:lastColumn="0" w:noHBand="0" w:noVBand="1"/>
      </w:tblPr>
      <w:tblGrid>
        <w:gridCol w:w="3356"/>
        <w:gridCol w:w="3357"/>
        <w:gridCol w:w="3357"/>
      </w:tblGrid>
      <w:tr w:rsidR="00852D45" w:rsidRPr="00852D45" w14:paraId="57FB9521" w14:textId="77777777" w:rsidTr="00DB1B5B">
        <w:trPr>
          <w:jc w:val="center"/>
        </w:trPr>
        <w:tc>
          <w:tcPr>
            <w:tcW w:w="3360" w:type="dxa"/>
            <w:vAlign w:val="center"/>
          </w:tcPr>
          <w:p w14:paraId="03AE834A" w14:textId="34DEAB02" w:rsidR="009E35C9" w:rsidRPr="00852D45" w:rsidRDefault="00191E76">
            <w:pPr>
              <w:rPr>
                <w:color w:val="000000" w:themeColor="text1"/>
              </w:rPr>
            </w:pPr>
            <w:r>
              <w:rPr>
                <w:b/>
                <w:color w:val="000000" w:themeColor="text1"/>
                <w:sz w:val="17"/>
              </w:rPr>
              <w:t>Floor</w:t>
            </w:r>
          </w:p>
        </w:tc>
        <w:tc>
          <w:tcPr>
            <w:tcW w:w="3360" w:type="dxa"/>
            <w:vAlign w:val="center"/>
          </w:tcPr>
          <w:p w14:paraId="58EF6B9F" w14:textId="7DEA6219" w:rsidR="009E35C9" w:rsidRPr="00852D45" w:rsidRDefault="00191E76">
            <w:pPr>
              <w:rPr>
                <w:color w:val="000000" w:themeColor="text1"/>
              </w:rPr>
            </w:pPr>
            <w:r>
              <w:rPr>
                <w:b/>
                <w:color w:val="000000" w:themeColor="text1"/>
                <w:sz w:val="17"/>
              </w:rPr>
              <w:t>Responsibility</w:t>
            </w:r>
          </w:p>
        </w:tc>
        <w:tc>
          <w:tcPr>
            <w:tcW w:w="3360" w:type="dxa"/>
            <w:vAlign w:val="center"/>
          </w:tcPr>
          <w:p w14:paraId="7400A660" w14:textId="7CC6FFE9" w:rsidR="009E35C9" w:rsidRPr="00852D45" w:rsidRDefault="00191E76" w:rsidP="00191E76">
            <w:pPr>
              <w:rPr>
                <w:color w:val="000000" w:themeColor="text1"/>
              </w:rPr>
            </w:pPr>
            <w:r>
              <w:rPr>
                <w:b/>
                <w:color w:val="000000" w:themeColor="text1"/>
                <w:sz w:val="17"/>
              </w:rPr>
              <w:t>M</w:t>
            </w:r>
            <w:r w:rsidRPr="00852D45">
              <w:rPr>
                <w:b/>
                <w:color w:val="000000" w:themeColor="text1"/>
                <w:sz w:val="17"/>
              </w:rPr>
              <w:t>odule</w:t>
            </w:r>
            <w:r>
              <w:rPr>
                <w:b/>
                <w:color w:val="000000" w:themeColor="text1"/>
                <w:sz w:val="17"/>
              </w:rPr>
              <w:t xml:space="preserve"> example</w:t>
            </w:r>
          </w:p>
        </w:tc>
      </w:tr>
      <w:tr w:rsidR="00852D45" w:rsidRPr="00852D45" w14:paraId="23CDBFCC" w14:textId="77777777">
        <w:trPr>
          <w:jc w:val="center"/>
        </w:trPr>
        <w:tc>
          <w:tcPr>
            <w:tcW w:w="3360" w:type="dxa"/>
            <w:vAlign w:val="center"/>
          </w:tcPr>
          <w:p w14:paraId="6994EE53" w14:textId="77777777" w:rsidR="009E35C9" w:rsidRPr="00852D45" w:rsidRDefault="00000000">
            <w:pPr>
              <w:rPr>
                <w:color w:val="000000" w:themeColor="text1"/>
              </w:rPr>
            </w:pPr>
            <w:r w:rsidRPr="00852D45">
              <w:rPr>
                <w:color w:val="000000" w:themeColor="text1"/>
                <w:sz w:val="17"/>
              </w:rPr>
              <w:t>Presentation</w:t>
            </w:r>
          </w:p>
        </w:tc>
        <w:tc>
          <w:tcPr>
            <w:tcW w:w="3360" w:type="dxa"/>
            <w:vAlign w:val="center"/>
          </w:tcPr>
          <w:p w14:paraId="1187D01B" w14:textId="77777777" w:rsidR="009E35C9" w:rsidRPr="00852D45" w:rsidRDefault="00000000">
            <w:pPr>
              <w:rPr>
                <w:color w:val="000000" w:themeColor="text1"/>
              </w:rPr>
            </w:pPr>
            <w:r w:rsidRPr="00852D45">
              <w:rPr>
                <w:color w:val="000000" w:themeColor="text1"/>
                <w:sz w:val="17"/>
              </w:rPr>
              <w:t>Display UI, receive input, basic validation</w:t>
            </w:r>
          </w:p>
        </w:tc>
        <w:tc>
          <w:tcPr>
            <w:tcW w:w="3360" w:type="dxa"/>
            <w:vAlign w:val="center"/>
          </w:tcPr>
          <w:p w14:paraId="22474924" w14:textId="77777777" w:rsidR="009E35C9" w:rsidRPr="00852D45" w:rsidRDefault="00000000">
            <w:pPr>
              <w:rPr>
                <w:color w:val="000000" w:themeColor="text1"/>
              </w:rPr>
            </w:pPr>
            <w:r w:rsidRPr="00852D45">
              <w:rPr>
                <w:color w:val="000000" w:themeColor="text1"/>
                <w:sz w:val="17"/>
              </w:rPr>
              <w:t>Login, Search Room, Booking, Reception Dashboard</w:t>
            </w:r>
          </w:p>
        </w:tc>
      </w:tr>
      <w:tr w:rsidR="00852D45" w:rsidRPr="00852D45" w14:paraId="33768956" w14:textId="77777777">
        <w:trPr>
          <w:jc w:val="center"/>
        </w:trPr>
        <w:tc>
          <w:tcPr>
            <w:tcW w:w="3360" w:type="dxa"/>
            <w:vAlign w:val="center"/>
          </w:tcPr>
          <w:p w14:paraId="2743C728" w14:textId="77777777" w:rsidR="009E35C9" w:rsidRPr="00852D45" w:rsidRDefault="00000000">
            <w:pPr>
              <w:rPr>
                <w:color w:val="000000" w:themeColor="text1"/>
              </w:rPr>
            </w:pPr>
            <w:r w:rsidRPr="00852D45">
              <w:rPr>
                <w:color w:val="000000" w:themeColor="text1"/>
                <w:sz w:val="17"/>
              </w:rPr>
              <w:t>Service / Business</w:t>
            </w:r>
          </w:p>
        </w:tc>
        <w:tc>
          <w:tcPr>
            <w:tcW w:w="3360" w:type="dxa"/>
            <w:vAlign w:val="center"/>
          </w:tcPr>
          <w:p w14:paraId="6E3C1F66" w14:textId="77777777" w:rsidR="009E35C9" w:rsidRPr="00852D45" w:rsidRDefault="00000000">
            <w:pPr>
              <w:rPr>
                <w:color w:val="000000" w:themeColor="text1"/>
              </w:rPr>
            </w:pPr>
            <w:r w:rsidRPr="00852D45">
              <w:rPr>
                <w:color w:val="000000" w:themeColor="text1"/>
                <w:sz w:val="17"/>
              </w:rPr>
              <w:t>Business rules, transactions, price calculation</w:t>
            </w:r>
          </w:p>
        </w:tc>
        <w:tc>
          <w:tcPr>
            <w:tcW w:w="3360" w:type="dxa"/>
            <w:vAlign w:val="center"/>
          </w:tcPr>
          <w:p w14:paraId="138D6C0A" w14:textId="77777777" w:rsidR="009E35C9" w:rsidRPr="00852D45" w:rsidRDefault="00000000">
            <w:pPr>
              <w:rPr>
                <w:color w:val="000000" w:themeColor="text1"/>
              </w:rPr>
            </w:pPr>
            <w:r w:rsidRPr="00852D45">
              <w:rPr>
                <w:color w:val="000000" w:themeColor="text1"/>
                <w:sz w:val="17"/>
              </w:rPr>
              <w:t>BookingService, PaymentService, RoomService</w:t>
            </w:r>
          </w:p>
        </w:tc>
      </w:tr>
      <w:tr w:rsidR="00852D45" w:rsidRPr="00852D45" w14:paraId="6C1FBBB4" w14:textId="77777777">
        <w:trPr>
          <w:jc w:val="center"/>
        </w:trPr>
        <w:tc>
          <w:tcPr>
            <w:tcW w:w="3360" w:type="dxa"/>
            <w:vAlign w:val="center"/>
          </w:tcPr>
          <w:p w14:paraId="657F6994" w14:textId="77777777" w:rsidR="009E35C9" w:rsidRPr="00852D45" w:rsidRDefault="00000000">
            <w:pPr>
              <w:rPr>
                <w:color w:val="000000" w:themeColor="text1"/>
              </w:rPr>
            </w:pPr>
            <w:r w:rsidRPr="00852D45">
              <w:rPr>
                <w:color w:val="000000" w:themeColor="text1"/>
                <w:sz w:val="17"/>
              </w:rPr>
              <w:t>Repository / Data</w:t>
            </w:r>
          </w:p>
        </w:tc>
        <w:tc>
          <w:tcPr>
            <w:tcW w:w="3360" w:type="dxa"/>
            <w:vAlign w:val="center"/>
          </w:tcPr>
          <w:p w14:paraId="64023B97" w14:textId="77777777" w:rsidR="009E35C9" w:rsidRPr="00852D45" w:rsidRDefault="00000000">
            <w:pPr>
              <w:rPr>
                <w:color w:val="000000" w:themeColor="text1"/>
              </w:rPr>
            </w:pPr>
            <w:r w:rsidRPr="00852D45">
              <w:rPr>
                <w:color w:val="000000" w:themeColor="text1"/>
                <w:sz w:val="17"/>
              </w:rPr>
              <w:t>CRUD, database queries</w:t>
            </w:r>
          </w:p>
        </w:tc>
        <w:tc>
          <w:tcPr>
            <w:tcW w:w="3360" w:type="dxa"/>
            <w:vAlign w:val="center"/>
          </w:tcPr>
          <w:p w14:paraId="44B4EE1E" w14:textId="77777777" w:rsidR="009E35C9" w:rsidRPr="00852D45" w:rsidRDefault="00000000">
            <w:pPr>
              <w:rPr>
                <w:color w:val="000000" w:themeColor="text1"/>
              </w:rPr>
            </w:pPr>
            <w:r w:rsidRPr="00852D45">
              <w:rPr>
                <w:color w:val="000000" w:themeColor="text1"/>
                <w:sz w:val="17"/>
              </w:rPr>
              <w:t>UserRepository, BookingRepository</w:t>
            </w:r>
          </w:p>
        </w:tc>
      </w:tr>
      <w:tr w:rsidR="00852D45" w:rsidRPr="00852D45" w14:paraId="0D047247" w14:textId="77777777">
        <w:trPr>
          <w:jc w:val="center"/>
        </w:trPr>
        <w:tc>
          <w:tcPr>
            <w:tcW w:w="3360" w:type="dxa"/>
            <w:vAlign w:val="center"/>
          </w:tcPr>
          <w:p w14:paraId="1870DB2F" w14:textId="77777777" w:rsidR="009E35C9" w:rsidRPr="00852D45" w:rsidRDefault="00000000">
            <w:pPr>
              <w:rPr>
                <w:color w:val="000000" w:themeColor="text1"/>
              </w:rPr>
            </w:pPr>
            <w:r w:rsidRPr="00852D45">
              <w:rPr>
                <w:color w:val="000000" w:themeColor="text1"/>
                <w:sz w:val="17"/>
              </w:rPr>
              <w:t>Database</w:t>
            </w:r>
          </w:p>
        </w:tc>
        <w:tc>
          <w:tcPr>
            <w:tcW w:w="3360" w:type="dxa"/>
            <w:vAlign w:val="center"/>
          </w:tcPr>
          <w:p w14:paraId="3C95580A" w14:textId="4B3FED5B" w:rsidR="009E35C9" w:rsidRPr="00852D45" w:rsidRDefault="00191E76">
            <w:pPr>
              <w:rPr>
                <w:color w:val="000000" w:themeColor="text1"/>
              </w:rPr>
            </w:pPr>
            <w:r>
              <w:rPr>
                <w:color w:val="000000" w:themeColor="text1"/>
                <w:sz w:val="17"/>
              </w:rPr>
              <w:t>Data storage</w:t>
            </w:r>
          </w:p>
        </w:tc>
        <w:tc>
          <w:tcPr>
            <w:tcW w:w="3360" w:type="dxa"/>
            <w:vAlign w:val="center"/>
          </w:tcPr>
          <w:p w14:paraId="485F59CA" w14:textId="77777777" w:rsidR="009E35C9" w:rsidRPr="00852D45" w:rsidRDefault="00000000">
            <w:pPr>
              <w:rPr>
                <w:color w:val="000000" w:themeColor="text1"/>
              </w:rPr>
            </w:pPr>
            <w:r w:rsidRPr="00852D45">
              <w:rPr>
                <w:color w:val="000000" w:themeColor="text1"/>
                <w:sz w:val="17"/>
              </w:rPr>
              <w:t>MySQL/PostgreSQL</w:t>
            </w:r>
          </w:p>
        </w:tc>
      </w:tr>
      <w:tr w:rsidR="009E35C9" w:rsidRPr="00852D45" w14:paraId="5B072095" w14:textId="77777777">
        <w:trPr>
          <w:jc w:val="center"/>
        </w:trPr>
        <w:tc>
          <w:tcPr>
            <w:tcW w:w="3360" w:type="dxa"/>
            <w:vAlign w:val="center"/>
          </w:tcPr>
          <w:p w14:paraId="7EA0C3BD" w14:textId="77777777" w:rsidR="009E35C9" w:rsidRPr="00852D45" w:rsidRDefault="00000000">
            <w:pPr>
              <w:rPr>
                <w:color w:val="000000" w:themeColor="text1"/>
              </w:rPr>
            </w:pPr>
            <w:r w:rsidRPr="00852D45">
              <w:rPr>
                <w:color w:val="000000" w:themeColor="text1"/>
                <w:sz w:val="17"/>
              </w:rPr>
              <w:t>External API</w:t>
            </w:r>
          </w:p>
        </w:tc>
        <w:tc>
          <w:tcPr>
            <w:tcW w:w="3360" w:type="dxa"/>
            <w:vAlign w:val="center"/>
          </w:tcPr>
          <w:p w14:paraId="78822178" w14:textId="77777777" w:rsidR="009E35C9" w:rsidRPr="00852D45" w:rsidRDefault="00000000">
            <w:pPr>
              <w:rPr>
                <w:color w:val="000000" w:themeColor="text1"/>
              </w:rPr>
            </w:pPr>
            <w:r w:rsidRPr="00852D45">
              <w:rPr>
                <w:color w:val="000000" w:themeColor="text1"/>
                <w:sz w:val="17"/>
              </w:rPr>
              <w:t>Payment, email</w:t>
            </w:r>
          </w:p>
        </w:tc>
        <w:tc>
          <w:tcPr>
            <w:tcW w:w="3360" w:type="dxa"/>
            <w:vAlign w:val="center"/>
          </w:tcPr>
          <w:p w14:paraId="334AE384" w14:textId="77777777" w:rsidR="009E35C9" w:rsidRPr="00852D45" w:rsidRDefault="00000000">
            <w:pPr>
              <w:rPr>
                <w:color w:val="000000" w:themeColor="text1"/>
              </w:rPr>
            </w:pPr>
            <w:r w:rsidRPr="00852D45">
              <w:rPr>
                <w:color w:val="000000" w:themeColor="text1"/>
                <w:sz w:val="17"/>
              </w:rPr>
              <w:t>Payment Gateway, Mail Service</w:t>
            </w:r>
          </w:p>
        </w:tc>
      </w:tr>
    </w:tbl>
    <w:p w14:paraId="3B79E7F8" w14:textId="77777777" w:rsidR="009E35C9" w:rsidRPr="00852D45" w:rsidRDefault="009E35C9">
      <w:pPr>
        <w:spacing w:after="40"/>
        <w:rPr>
          <w:color w:val="000000" w:themeColor="text1"/>
        </w:rPr>
      </w:pPr>
    </w:p>
    <w:p w14:paraId="4EC4E7E4" w14:textId="77777777" w:rsidR="009E35C9" w:rsidRPr="00852D45" w:rsidRDefault="00000000">
      <w:pPr>
        <w:pStyle w:val="Heading2"/>
        <w:rPr>
          <w:color w:val="000000" w:themeColor="text1"/>
        </w:rPr>
      </w:pPr>
      <w:r w:rsidRPr="00852D45">
        <w:rPr>
          <w:color w:val="000000" w:themeColor="text1"/>
        </w:rPr>
        <w:t>3.2 Interface Design</w:t>
      </w:r>
    </w:p>
    <w:p w14:paraId="7300E4A6" w14:textId="77777777" w:rsidR="009E35C9" w:rsidRPr="00852D45" w:rsidRDefault="00000000">
      <w:pPr>
        <w:spacing w:after="100" w:line="269" w:lineRule="auto"/>
        <w:rPr>
          <w:color w:val="000000" w:themeColor="text1"/>
        </w:rPr>
      </w:pPr>
      <w:r w:rsidRPr="00852D45">
        <w:rPr>
          <w:color w:val="000000" w:themeColor="text1"/>
        </w:rPr>
        <w:t>General principles: each screen focuses on one primary action; primary buttons are prominent; booking/room statuses use readable labels; forms display errors directly below the relevant fields.</w:t>
      </w:r>
    </w:p>
    <w:tbl>
      <w:tblPr>
        <w:tblStyle w:val="TableGrid"/>
        <w:tblW w:w="0" w:type="auto"/>
        <w:jc w:val="center"/>
        <w:tblLook w:val="04A0" w:firstRow="1" w:lastRow="0" w:firstColumn="1" w:lastColumn="0" w:noHBand="0" w:noVBand="1"/>
      </w:tblPr>
      <w:tblGrid>
        <w:gridCol w:w="2517"/>
        <w:gridCol w:w="2518"/>
        <w:gridCol w:w="2518"/>
        <w:gridCol w:w="2517"/>
      </w:tblGrid>
      <w:tr w:rsidR="00852D45" w:rsidRPr="00852D45" w14:paraId="47094F58" w14:textId="77777777" w:rsidTr="00DB1B5B">
        <w:trPr>
          <w:jc w:val="center"/>
        </w:trPr>
        <w:tc>
          <w:tcPr>
            <w:tcW w:w="2520" w:type="dxa"/>
            <w:vAlign w:val="center"/>
          </w:tcPr>
          <w:p w14:paraId="0450B7CF" w14:textId="77777777" w:rsidR="009E35C9" w:rsidRPr="00852D45" w:rsidRDefault="00000000">
            <w:pPr>
              <w:rPr>
                <w:color w:val="000000" w:themeColor="text1"/>
              </w:rPr>
            </w:pPr>
            <w:r w:rsidRPr="00852D45">
              <w:rPr>
                <w:b/>
                <w:color w:val="000000" w:themeColor="text1"/>
                <w:sz w:val="15"/>
              </w:rPr>
              <w:t>ID</w:t>
            </w:r>
          </w:p>
        </w:tc>
        <w:tc>
          <w:tcPr>
            <w:tcW w:w="2520" w:type="dxa"/>
            <w:vAlign w:val="center"/>
          </w:tcPr>
          <w:p w14:paraId="27A82B49" w14:textId="15667057" w:rsidR="009E35C9" w:rsidRPr="00852D45" w:rsidRDefault="00191E76">
            <w:pPr>
              <w:rPr>
                <w:color w:val="000000" w:themeColor="text1"/>
              </w:rPr>
            </w:pPr>
            <w:r>
              <w:rPr>
                <w:b/>
                <w:color w:val="000000" w:themeColor="text1"/>
                <w:sz w:val="15"/>
              </w:rPr>
              <w:t>Screen</w:t>
            </w:r>
          </w:p>
        </w:tc>
        <w:tc>
          <w:tcPr>
            <w:tcW w:w="2520" w:type="dxa"/>
            <w:vAlign w:val="center"/>
          </w:tcPr>
          <w:p w14:paraId="79915400" w14:textId="121768F1" w:rsidR="009E35C9" w:rsidRPr="00852D45" w:rsidRDefault="00191E76">
            <w:pPr>
              <w:rPr>
                <w:color w:val="000000" w:themeColor="text1"/>
              </w:rPr>
            </w:pPr>
            <w:r>
              <w:rPr>
                <w:b/>
                <w:color w:val="000000" w:themeColor="text1"/>
                <w:sz w:val="15"/>
              </w:rPr>
              <w:t>Main components</w:t>
            </w:r>
          </w:p>
        </w:tc>
        <w:tc>
          <w:tcPr>
            <w:tcW w:w="2520" w:type="dxa"/>
            <w:vAlign w:val="center"/>
          </w:tcPr>
          <w:p w14:paraId="575084F3" w14:textId="57105804" w:rsidR="009E35C9" w:rsidRPr="00852D45" w:rsidRDefault="00191E76">
            <w:pPr>
              <w:rPr>
                <w:color w:val="000000" w:themeColor="text1"/>
              </w:rPr>
            </w:pPr>
            <w:r>
              <w:rPr>
                <w:b/>
                <w:color w:val="000000" w:themeColor="text1"/>
                <w:sz w:val="15"/>
              </w:rPr>
              <w:t>Rules</w:t>
            </w:r>
          </w:p>
        </w:tc>
      </w:tr>
      <w:tr w:rsidR="00852D45" w:rsidRPr="00852D45" w14:paraId="5453F5C6" w14:textId="77777777">
        <w:trPr>
          <w:jc w:val="center"/>
        </w:trPr>
        <w:tc>
          <w:tcPr>
            <w:tcW w:w="2520" w:type="dxa"/>
            <w:vAlign w:val="center"/>
          </w:tcPr>
          <w:p w14:paraId="4B35C07B" w14:textId="77777777" w:rsidR="009E35C9" w:rsidRPr="00852D45" w:rsidRDefault="00000000">
            <w:pPr>
              <w:rPr>
                <w:color w:val="000000" w:themeColor="text1"/>
              </w:rPr>
            </w:pPr>
            <w:r w:rsidRPr="00852D45">
              <w:rPr>
                <w:color w:val="000000" w:themeColor="text1"/>
                <w:sz w:val="15"/>
              </w:rPr>
              <w:t>UI-01</w:t>
            </w:r>
          </w:p>
        </w:tc>
        <w:tc>
          <w:tcPr>
            <w:tcW w:w="2520" w:type="dxa"/>
            <w:vAlign w:val="center"/>
          </w:tcPr>
          <w:p w14:paraId="6825FC88" w14:textId="77777777" w:rsidR="009E35C9" w:rsidRPr="00852D45" w:rsidRDefault="00000000">
            <w:pPr>
              <w:rPr>
                <w:color w:val="000000" w:themeColor="text1"/>
              </w:rPr>
            </w:pPr>
            <w:r w:rsidRPr="00852D45">
              <w:rPr>
                <w:color w:val="000000" w:themeColor="text1"/>
                <w:sz w:val="15"/>
              </w:rPr>
              <w:t>Login Page</w:t>
            </w:r>
          </w:p>
        </w:tc>
        <w:tc>
          <w:tcPr>
            <w:tcW w:w="2520" w:type="dxa"/>
            <w:vAlign w:val="center"/>
          </w:tcPr>
          <w:p w14:paraId="1455E30C" w14:textId="77777777" w:rsidR="009E35C9" w:rsidRPr="00852D45" w:rsidRDefault="00000000">
            <w:pPr>
              <w:rPr>
                <w:color w:val="000000" w:themeColor="text1"/>
              </w:rPr>
            </w:pPr>
            <w:r w:rsidRPr="00852D45">
              <w:rPr>
                <w:color w:val="000000" w:themeColor="text1"/>
                <w:sz w:val="15"/>
              </w:rPr>
              <w:t>Email/Username, Password, Remember me (optional), Login button, Register/Forgot Password link.</w:t>
            </w:r>
          </w:p>
        </w:tc>
        <w:tc>
          <w:tcPr>
            <w:tcW w:w="2520" w:type="dxa"/>
            <w:vAlign w:val="center"/>
          </w:tcPr>
          <w:p w14:paraId="3DF3FD94" w14:textId="77777777" w:rsidR="009E35C9" w:rsidRPr="00852D45" w:rsidRDefault="00000000">
            <w:pPr>
              <w:rPr>
                <w:color w:val="000000" w:themeColor="text1"/>
              </w:rPr>
            </w:pPr>
            <w:r w:rsidRPr="00852D45">
              <w:rPr>
                <w:color w:val="000000" w:themeColor="text1"/>
                <w:sz w:val="15"/>
              </w:rPr>
              <w:t>Incorrect information -&gt; show a general message; do not reveal whether the user exists.</w:t>
            </w:r>
          </w:p>
        </w:tc>
      </w:tr>
      <w:tr w:rsidR="00852D45" w:rsidRPr="00852D45" w14:paraId="7BAD910B" w14:textId="77777777">
        <w:trPr>
          <w:jc w:val="center"/>
        </w:trPr>
        <w:tc>
          <w:tcPr>
            <w:tcW w:w="2520" w:type="dxa"/>
            <w:vAlign w:val="center"/>
          </w:tcPr>
          <w:p w14:paraId="3408930F" w14:textId="77777777" w:rsidR="009E35C9" w:rsidRPr="00852D45" w:rsidRDefault="00000000">
            <w:pPr>
              <w:rPr>
                <w:color w:val="000000" w:themeColor="text1"/>
              </w:rPr>
            </w:pPr>
            <w:r w:rsidRPr="00852D45">
              <w:rPr>
                <w:color w:val="000000" w:themeColor="text1"/>
                <w:sz w:val="15"/>
              </w:rPr>
              <w:t>UI-02</w:t>
            </w:r>
          </w:p>
        </w:tc>
        <w:tc>
          <w:tcPr>
            <w:tcW w:w="2520" w:type="dxa"/>
            <w:vAlign w:val="center"/>
          </w:tcPr>
          <w:p w14:paraId="47FE7007" w14:textId="77777777" w:rsidR="009E35C9" w:rsidRPr="00852D45" w:rsidRDefault="00000000">
            <w:pPr>
              <w:rPr>
                <w:color w:val="000000" w:themeColor="text1"/>
              </w:rPr>
            </w:pPr>
            <w:r w:rsidRPr="00852D45">
              <w:rPr>
                <w:color w:val="000000" w:themeColor="text1"/>
                <w:sz w:val="15"/>
              </w:rPr>
              <w:t>Room Search Page</w:t>
            </w:r>
          </w:p>
        </w:tc>
        <w:tc>
          <w:tcPr>
            <w:tcW w:w="2520" w:type="dxa"/>
            <w:vAlign w:val="center"/>
          </w:tcPr>
          <w:p w14:paraId="071CA49F" w14:textId="77777777" w:rsidR="009E35C9" w:rsidRPr="00852D45" w:rsidRDefault="00000000">
            <w:pPr>
              <w:rPr>
                <w:color w:val="000000" w:themeColor="text1"/>
              </w:rPr>
            </w:pPr>
            <w:r w:rsidRPr="00852D45">
              <w:rPr>
                <w:color w:val="000000" w:themeColor="text1"/>
                <w:sz w:val="15"/>
              </w:rPr>
              <w:t>Check-in, Check-out, number of guests, room type, price range, Search Rooms button. Results are displayed as cards/table.</w:t>
            </w:r>
          </w:p>
        </w:tc>
        <w:tc>
          <w:tcPr>
            <w:tcW w:w="2520" w:type="dxa"/>
            <w:vAlign w:val="center"/>
          </w:tcPr>
          <w:p w14:paraId="70E426B3" w14:textId="77777777" w:rsidR="009E35C9" w:rsidRPr="00852D45" w:rsidRDefault="00000000">
            <w:pPr>
              <w:rPr>
                <w:color w:val="000000" w:themeColor="text1"/>
              </w:rPr>
            </w:pPr>
            <w:r w:rsidRPr="00852D45">
              <w:rPr>
                <w:color w:val="000000" w:themeColor="text1"/>
                <w:sz w:val="15"/>
              </w:rPr>
              <w:t>Display price/night, capacity, amenities, and number of suitable available rooms.</w:t>
            </w:r>
          </w:p>
        </w:tc>
      </w:tr>
      <w:tr w:rsidR="00852D45" w:rsidRPr="00852D45" w14:paraId="64404068" w14:textId="77777777">
        <w:trPr>
          <w:jc w:val="center"/>
        </w:trPr>
        <w:tc>
          <w:tcPr>
            <w:tcW w:w="2520" w:type="dxa"/>
            <w:vAlign w:val="center"/>
          </w:tcPr>
          <w:p w14:paraId="4CA2421D" w14:textId="77777777" w:rsidR="009E35C9" w:rsidRPr="00852D45" w:rsidRDefault="00000000">
            <w:pPr>
              <w:rPr>
                <w:color w:val="000000" w:themeColor="text1"/>
              </w:rPr>
            </w:pPr>
            <w:r w:rsidRPr="00852D45">
              <w:rPr>
                <w:color w:val="000000" w:themeColor="text1"/>
                <w:sz w:val="15"/>
              </w:rPr>
              <w:t>UI-03</w:t>
            </w:r>
          </w:p>
        </w:tc>
        <w:tc>
          <w:tcPr>
            <w:tcW w:w="2520" w:type="dxa"/>
            <w:vAlign w:val="center"/>
          </w:tcPr>
          <w:p w14:paraId="07CF3AC4" w14:textId="77777777" w:rsidR="009E35C9" w:rsidRPr="00852D45" w:rsidRDefault="00000000">
            <w:pPr>
              <w:rPr>
                <w:color w:val="000000" w:themeColor="text1"/>
              </w:rPr>
            </w:pPr>
            <w:r w:rsidRPr="00852D45">
              <w:rPr>
                <w:color w:val="000000" w:themeColor="text1"/>
                <w:sz w:val="15"/>
              </w:rPr>
              <w:t>Room Details</w:t>
            </w:r>
          </w:p>
        </w:tc>
        <w:tc>
          <w:tcPr>
            <w:tcW w:w="2520" w:type="dxa"/>
            <w:vAlign w:val="center"/>
          </w:tcPr>
          <w:p w14:paraId="340E17B8" w14:textId="77777777" w:rsidR="009E35C9" w:rsidRPr="00852D45" w:rsidRDefault="00000000">
            <w:pPr>
              <w:rPr>
                <w:color w:val="000000" w:themeColor="text1"/>
              </w:rPr>
            </w:pPr>
            <w:r w:rsidRPr="00852D45">
              <w:rPr>
                <w:color w:val="000000" w:themeColor="text1"/>
                <w:sz w:val="15"/>
              </w:rPr>
              <w:t>Image (if available), room type name, capacity, amenities, price, policies, and Book Room button.</w:t>
            </w:r>
          </w:p>
        </w:tc>
        <w:tc>
          <w:tcPr>
            <w:tcW w:w="2520" w:type="dxa"/>
            <w:vAlign w:val="center"/>
          </w:tcPr>
          <w:p w14:paraId="1BB0AF42" w14:textId="77777777" w:rsidR="009E35C9" w:rsidRPr="00852D45" w:rsidRDefault="00000000">
            <w:pPr>
              <w:rPr>
                <w:color w:val="000000" w:themeColor="text1"/>
              </w:rPr>
            </w:pPr>
            <w:r w:rsidRPr="00852D45">
              <w:rPr>
                <w:color w:val="000000" w:themeColor="text1"/>
                <w:sz w:val="15"/>
              </w:rPr>
              <w:t>Booking is allowed only when the room is available.</w:t>
            </w:r>
          </w:p>
        </w:tc>
      </w:tr>
      <w:tr w:rsidR="00852D45" w:rsidRPr="00852D45" w14:paraId="77D305FB" w14:textId="77777777">
        <w:trPr>
          <w:jc w:val="center"/>
        </w:trPr>
        <w:tc>
          <w:tcPr>
            <w:tcW w:w="2520" w:type="dxa"/>
            <w:vAlign w:val="center"/>
          </w:tcPr>
          <w:p w14:paraId="0FF3AFEC" w14:textId="77777777" w:rsidR="009E35C9" w:rsidRPr="00852D45" w:rsidRDefault="00000000">
            <w:pPr>
              <w:rPr>
                <w:color w:val="000000" w:themeColor="text1"/>
              </w:rPr>
            </w:pPr>
            <w:r w:rsidRPr="00852D45">
              <w:rPr>
                <w:color w:val="000000" w:themeColor="text1"/>
                <w:sz w:val="15"/>
              </w:rPr>
              <w:t>UI-04</w:t>
            </w:r>
          </w:p>
        </w:tc>
        <w:tc>
          <w:tcPr>
            <w:tcW w:w="2520" w:type="dxa"/>
            <w:vAlign w:val="center"/>
          </w:tcPr>
          <w:p w14:paraId="12B0B7EB" w14:textId="77777777" w:rsidR="009E35C9" w:rsidRPr="00852D45" w:rsidRDefault="00000000">
            <w:pPr>
              <w:rPr>
                <w:color w:val="000000" w:themeColor="text1"/>
              </w:rPr>
            </w:pPr>
            <w:r w:rsidRPr="00852D45">
              <w:rPr>
                <w:color w:val="000000" w:themeColor="text1"/>
                <w:sz w:val="15"/>
              </w:rPr>
              <w:t>Checkout / Booking Confirmation</w:t>
            </w:r>
          </w:p>
        </w:tc>
        <w:tc>
          <w:tcPr>
            <w:tcW w:w="2520" w:type="dxa"/>
            <w:vAlign w:val="center"/>
          </w:tcPr>
          <w:p w14:paraId="208C7B47" w14:textId="77777777" w:rsidR="009E35C9" w:rsidRPr="00852D45" w:rsidRDefault="00000000">
            <w:pPr>
              <w:rPr>
                <w:color w:val="000000" w:themeColor="text1"/>
              </w:rPr>
            </w:pPr>
            <w:r w:rsidRPr="00852D45">
              <w:rPr>
                <w:color w:val="000000" w:themeColor="text1"/>
                <w:sz w:val="15"/>
              </w:rPr>
              <w:t>Guest information, room, stay dates, number of nights, room charge, services, total amount, and payment method.</w:t>
            </w:r>
          </w:p>
        </w:tc>
        <w:tc>
          <w:tcPr>
            <w:tcW w:w="2520" w:type="dxa"/>
            <w:vAlign w:val="center"/>
          </w:tcPr>
          <w:p w14:paraId="48622284" w14:textId="77777777" w:rsidR="009E35C9" w:rsidRPr="00852D45" w:rsidRDefault="00000000">
            <w:pPr>
              <w:rPr>
                <w:color w:val="000000" w:themeColor="text1"/>
              </w:rPr>
            </w:pPr>
            <w:r w:rsidRPr="00852D45">
              <w:rPr>
                <w:color w:val="000000" w:themeColor="text1"/>
                <w:sz w:val="15"/>
              </w:rPr>
              <w:t>The total must be calculated by the server; do not trust the price sent by the client.</w:t>
            </w:r>
          </w:p>
        </w:tc>
      </w:tr>
      <w:tr w:rsidR="00852D45" w:rsidRPr="00852D45" w14:paraId="56C4B982" w14:textId="77777777">
        <w:trPr>
          <w:jc w:val="center"/>
        </w:trPr>
        <w:tc>
          <w:tcPr>
            <w:tcW w:w="2520" w:type="dxa"/>
            <w:vAlign w:val="center"/>
          </w:tcPr>
          <w:p w14:paraId="75995AD4" w14:textId="77777777" w:rsidR="009E35C9" w:rsidRPr="00852D45" w:rsidRDefault="00000000">
            <w:pPr>
              <w:rPr>
                <w:color w:val="000000" w:themeColor="text1"/>
              </w:rPr>
            </w:pPr>
            <w:r w:rsidRPr="00852D45">
              <w:rPr>
                <w:color w:val="000000" w:themeColor="text1"/>
                <w:sz w:val="15"/>
              </w:rPr>
              <w:t>UI-05</w:t>
            </w:r>
          </w:p>
        </w:tc>
        <w:tc>
          <w:tcPr>
            <w:tcW w:w="2520" w:type="dxa"/>
            <w:vAlign w:val="center"/>
          </w:tcPr>
          <w:p w14:paraId="173E5F8B" w14:textId="77777777" w:rsidR="009E35C9" w:rsidRPr="00852D45" w:rsidRDefault="00000000">
            <w:pPr>
              <w:rPr>
                <w:color w:val="000000" w:themeColor="text1"/>
              </w:rPr>
            </w:pPr>
            <w:r w:rsidRPr="00852D45">
              <w:rPr>
                <w:color w:val="000000" w:themeColor="text1"/>
                <w:sz w:val="15"/>
              </w:rPr>
              <w:t>My Bookings</w:t>
            </w:r>
          </w:p>
        </w:tc>
        <w:tc>
          <w:tcPr>
            <w:tcW w:w="2520" w:type="dxa"/>
            <w:vAlign w:val="center"/>
          </w:tcPr>
          <w:p w14:paraId="4EE419F5" w14:textId="77777777" w:rsidR="009E35C9" w:rsidRPr="00852D45" w:rsidRDefault="00000000">
            <w:pPr>
              <w:rPr>
                <w:color w:val="000000" w:themeColor="text1"/>
              </w:rPr>
            </w:pPr>
            <w:r w:rsidRPr="00852D45">
              <w:rPr>
                <w:color w:val="000000" w:themeColor="text1"/>
                <w:sz w:val="15"/>
              </w:rPr>
              <w:t>Booking list, booking code, dates, room, total amount, status, and View/Cancel buttons.</w:t>
            </w:r>
          </w:p>
        </w:tc>
        <w:tc>
          <w:tcPr>
            <w:tcW w:w="2520" w:type="dxa"/>
            <w:vAlign w:val="center"/>
          </w:tcPr>
          <w:p w14:paraId="1FC4AA44" w14:textId="77777777" w:rsidR="009E35C9" w:rsidRPr="00852D45" w:rsidRDefault="00000000">
            <w:pPr>
              <w:rPr>
                <w:color w:val="000000" w:themeColor="text1"/>
              </w:rPr>
            </w:pPr>
            <w:r w:rsidRPr="00852D45">
              <w:rPr>
                <w:color w:val="000000" w:themeColor="text1"/>
                <w:sz w:val="15"/>
              </w:rPr>
              <w:t>Bookings that have been checked in or completed cannot be canceled.</w:t>
            </w:r>
          </w:p>
        </w:tc>
      </w:tr>
      <w:tr w:rsidR="00852D45" w:rsidRPr="00852D45" w14:paraId="33C70374" w14:textId="77777777">
        <w:trPr>
          <w:jc w:val="center"/>
        </w:trPr>
        <w:tc>
          <w:tcPr>
            <w:tcW w:w="2520" w:type="dxa"/>
            <w:vAlign w:val="center"/>
          </w:tcPr>
          <w:p w14:paraId="540DA304" w14:textId="77777777" w:rsidR="009E35C9" w:rsidRPr="00852D45" w:rsidRDefault="00000000">
            <w:pPr>
              <w:rPr>
                <w:color w:val="000000" w:themeColor="text1"/>
              </w:rPr>
            </w:pPr>
            <w:r w:rsidRPr="00852D45">
              <w:rPr>
                <w:color w:val="000000" w:themeColor="text1"/>
                <w:sz w:val="15"/>
              </w:rPr>
              <w:t>UI-06</w:t>
            </w:r>
          </w:p>
        </w:tc>
        <w:tc>
          <w:tcPr>
            <w:tcW w:w="2520" w:type="dxa"/>
            <w:vAlign w:val="center"/>
          </w:tcPr>
          <w:p w14:paraId="2A33B4C9" w14:textId="77777777" w:rsidR="009E35C9" w:rsidRPr="00852D45" w:rsidRDefault="00000000">
            <w:pPr>
              <w:rPr>
                <w:color w:val="000000" w:themeColor="text1"/>
              </w:rPr>
            </w:pPr>
            <w:r w:rsidRPr="00852D45">
              <w:rPr>
                <w:color w:val="000000" w:themeColor="text1"/>
                <w:sz w:val="15"/>
              </w:rPr>
              <w:t>Receptionist - Dashboard</w:t>
            </w:r>
          </w:p>
        </w:tc>
        <w:tc>
          <w:tcPr>
            <w:tcW w:w="2520" w:type="dxa"/>
            <w:vAlign w:val="center"/>
          </w:tcPr>
          <w:p w14:paraId="1CAB3ED1" w14:textId="77777777" w:rsidR="009E35C9" w:rsidRPr="00852D45" w:rsidRDefault="00000000">
            <w:pPr>
              <w:rPr>
                <w:color w:val="000000" w:themeColor="text1"/>
              </w:rPr>
            </w:pPr>
            <w:r w:rsidRPr="00852D45">
              <w:rPr>
                <w:color w:val="000000" w:themeColor="text1"/>
                <w:sz w:val="15"/>
              </w:rPr>
              <w:t>Statistics cards, today's check-ins, today's check-outs, available rooms, and maintenance rooms.</w:t>
            </w:r>
          </w:p>
        </w:tc>
        <w:tc>
          <w:tcPr>
            <w:tcW w:w="2520" w:type="dxa"/>
            <w:vAlign w:val="center"/>
          </w:tcPr>
          <w:p w14:paraId="70958973" w14:textId="77777777" w:rsidR="009E35C9" w:rsidRPr="00852D45" w:rsidRDefault="00000000">
            <w:pPr>
              <w:rPr>
                <w:color w:val="000000" w:themeColor="text1"/>
              </w:rPr>
            </w:pPr>
            <w:r w:rsidRPr="00852D45">
              <w:rPr>
                <w:color w:val="000000" w:themeColor="text1"/>
                <w:sz w:val="15"/>
              </w:rPr>
              <w:t>Filter by date/status.</w:t>
            </w:r>
          </w:p>
        </w:tc>
      </w:tr>
      <w:tr w:rsidR="00852D45" w:rsidRPr="00852D45" w14:paraId="08A5A513" w14:textId="77777777">
        <w:trPr>
          <w:jc w:val="center"/>
        </w:trPr>
        <w:tc>
          <w:tcPr>
            <w:tcW w:w="2520" w:type="dxa"/>
            <w:vAlign w:val="center"/>
          </w:tcPr>
          <w:p w14:paraId="74DC4A96" w14:textId="77777777" w:rsidR="009E35C9" w:rsidRPr="00852D45" w:rsidRDefault="00000000">
            <w:pPr>
              <w:rPr>
                <w:color w:val="000000" w:themeColor="text1"/>
              </w:rPr>
            </w:pPr>
            <w:r w:rsidRPr="00852D45">
              <w:rPr>
                <w:color w:val="000000" w:themeColor="text1"/>
                <w:sz w:val="15"/>
              </w:rPr>
              <w:t>UI-07</w:t>
            </w:r>
          </w:p>
        </w:tc>
        <w:tc>
          <w:tcPr>
            <w:tcW w:w="2520" w:type="dxa"/>
            <w:vAlign w:val="center"/>
          </w:tcPr>
          <w:p w14:paraId="42264757" w14:textId="77777777" w:rsidR="009E35C9" w:rsidRPr="00852D45" w:rsidRDefault="00000000">
            <w:pPr>
              <w:rPr>
                <w:color w:val="000000" w:themeColor="text1"/>
              </w:rPr>
            </w:pPr>
            <w:r w:rsidRPr="00852D45">
              <w:rPr>
                <w:color w:val="000000" w:themeColor="text1"/>
                <w:sz w:val="15"/>
              </w:rPr>
              <w:t>Receptionist - Booking</w:t>
            </w:r>
          </w:p>
        </w:tc>
        <w:tc>
          <w:tcPr>
            <w:tcW w:w="2520" w:type="dxa"/>
            <w:vAlign w:val="center"/>
          </w:tcPr>
          <w:p w14:paraId="518BAF58" w14:textId="77777777" w:rsidR="009E35C9" w:rsidRPr="00852D45" w:rsidRDefault="00000000">
            <w:pPr>
              <w:rPr>
                <w:color w:val="000000" w:themeColor="text1"/>
              </w:rPr>
            </w:pPr>
            <w:r w:rsidRPr="00852D45">
              <w:rPr>
                <w:color w:val="000000" w:themeColor="text1"/>
                <w:sz w:val="15"/>
              </w:rPr>
              <w:t>Booking table + search + view details + update status.</w:t>
            </w:r>
          </w:p>
        </w:tc>
        <w:tc>
          <w:tcPr>
            <w:tcW w:w="2520" w:type="dxa"/>
            <w:vAlign w:val="center"/>
          </w:tcPr>
          <w:p w14:paraId="76D29B88" w14:textId="77777777" w:rsidR="009E35C9" w:rsidRPr="00852D45" w:rsidRDefault="00000000">
            <w:pPr>
              <w:rPr>
                <w:color w:val="000000" w:themeColor="text1"/>
              </w:rPr>
            </w:pPr>
            <w:r w:rsidRPr="00852D45">
              <w:rPr>
                <w:color w:val="000000" w:themeColor="text1"/>
                <w:sz w:val="15"/>
              </w:rPr>
              <w:t>Confirmation is required for important status changes.</w:t>
            </w:r>
          </w:p>
        </w:tc>
      </w:tr>
      <w:tr w:rsidR="00852D45" w:rsidRPr="00852D45" w14:paraId="2B9A7D13" w14:textId="77777777">
        <w:trPr>
          <w:jc w:val="center"/>
        </w:trPr>
        <w:tc>
          <w:tcPr>
            <w:tcW w:w="2520" w:type="dxa"/>
            <w:vAlign w:val="center"/>
          </w:tcPr>
          <w:p w14:paraId="55BA7655" w14:textId="77777777" w:rsidR="009E35C9" w:rsidRPr="00852D45" w:rsidRDefault="00000000">
            <w:pPr>
              <w:rPr>
                <w:color w:val="000000" w:themeColor="text1"/>
              </w:rPr>
            </w:pPr>
            <w:r w:rsidRPr="00852D45">
              <w:rPr>
                <w:color w:val="000000" w:themeColor="text1"/>
                <w:sz w:val="15"/>
              </w:rPr>
              <w:t>UI-08</w:t>
            </w:r>
          </w:p>
        </w:tc>
        <w:tc>
          <w:tcPr>
            <w:tcW w:w="2520" w:type="dxa"/>
            <w:vAlign w:val="center"/>
          </w:tcPr>
          <w:p w14:paraId="6D5A9010" w14:textId="77777777" w:rsidR="009E35C9" w:rsidRPr="00852D45" w:rsidRDefault="00000000">
            <w:pPr>
              <w:rPr>
                <w:color w:val="000000" w:themeColor="text1"/>
              </w:rPr>
            </w:pPr>
            <w:r w:rsidRPr="00852D45">
              <w:rPr>
                <w:color w:val="000000" w:themeColor="text1"/>
                <w:sz w:val="15"/>
              </w:rPr>
              <w:t>Manage Rooms</w:t>
            </w:r>
          </w:p>
        </w:tc>
        <w:tc>
          <w:tcPr>
            <w:tcW w:w="2520" w:type="dxa"/>
            <w:vAlign w:val="center"/>
          </w:tcPr>
          <w:p w14:paraId="4655B950" w14:textId="77777777" w:rsidR="009E35C9" w:rsidRPr="00852D45" w:rsidRDefault="00000000">
            <w:pPr>
              <w:rPr>
                <w:color w:val="000000" w:themeColor="text1"/>
              </w:rPr>
            </w:pPr>
            <w:r w:rsidRPr="00852D45">
              <w:rPr>
                <w:color w:val="000000" w:themeColor="text1"/>
                <w:sz w:val="15"/>
              </w:rPr>
              <w:t>Room list, room type, floor, status, and add/edit/maintenance actions.</w:t>
            </w:r>
          </w:p>
        </w:tc>
        <w:tc>
          <w:tcPr>
            <w:tcW w:w="2520" w:type="dxa"/>
            <w:vAlign w:val="center"/>
          </w:tcPr>
          <w:p w14:paraId="61B30382" w14:textId="77777777" w:rsidR="009E35C9" w:rsidRPr="00852D45" w:rsidRDefault="00000000">
            <w:pPr>
              <w:rPr>
                <w:color w:val="000000" w:themeColor="text1"/>
              </w:rPr>
            </w:pPr>
            <w:r w:rsidRPr="00852D45">
              <w:rPr>
                <w:color w:val="000000" w:themeColor="text1"/>
                <w:sz w:val="15"/>
              </w:rPr>
              <w:t>Do not delete the history of rooms with transactions.</w:t>
            </w:r>
          </w:p>
        </w:tc>
      </w:tr>
      <w:tr w:rsidR="00852D45" w:rsidRPr="00852D45" w14:paraId="19E9D082" w14:textId="77777777">
        <w:trPr>
          <w:jc w:val="center"/>
        </w:trPr>
        <w:tc>
          <w:tcPr>
            <w:tcW w:w="2520" w:type="dxa"/>
            <w:vAlign w:val="center"/>
          </w:tcPr>
          <w:p w14:paraId="60BD1C7D" w14:textId="77777777" w:rsidR="009E35C9" w:rsidRPr="00852D45" w:rsidRDefault="00000000">
            <w:pPr>
              <w:rPr>
                <w:color w:val="000000" w:themeColor="text1"/>
              </w:rPr>
            </w:pPr>
            <w:r w:rsidRPr="00852D45">
              <w:rPr>
                <w:color w:val="000000" w:themeColor="text1"/>
                <w:sz w:val="15"/>
              </w:rPr>
              <w:t>UI-09</w:t>
            </w:r>
          </w:p>
        </w:tc>
        <w:tc>
          <w:tcPr>
            <w:tcW w:w="2520" w:type="dxa"/>
            <w:vAlign w:val="center"/>
          </w:tcPr>
          <w:p w14:paraId="51FAD867" w14:textId="77777777" w:rsidR="009E35C9" w:rsidRPr="00852D45" w:rsidRDefault="00000000">
            <w:pPr>
              <w:rPr>
                <w:color w:val="000000" w:themeColor="text1"/>
              </w:rPr>
            </w:pPr>
            <w:r w:rsidRPr="00852D45">
              <w:rPr>
                <w:color w:val="000000" w:themeColor="text1"/>
                <w:sz w:val="15"/>
              </w:rPr>
              <w:t>Administration - User/Role</w:t>
            </w:r>
          </w:p>
        </w:tc>
        <w:tc>
          <w:tcPr>
            <w:tcW w:w="2520" w:type="dxa"/>
            <w:vAlign w:val="center"/>
          </w:tcPr>
          <w:p w14:paraId="1F4CBDF6" w14:textId="3C9D698C" w:rsidR="009E35C9" w:rsidRPr="00852D45" w:rsidRDefault="00191E76">
            <w:pPr>
              <w:rPr>
                <w:color w:val="000000" w:themeColor="text1"/>
              </w:rPr>
            </w:pPr>
            <w:r>
              <w:rPr>
                <w:color w:val="000000" w:themeColor="text1"/>
                <w:sz w:val="15"/>
              </w:rPr>
              <w:t>List</w:t>
            </w:r>
            <w:r w:rsidRPr="00852D45">
              <w:rPr>
                <w:color w:val="000000" w:themeColor="text1"/>
                <w:sz w:val="15"/>
              </w:rPr>
              <w:t xml:space="preserve"> user, role, </w:t>
            </w:r>
            <w:r>
              <w:rPr>
                <w:color w:val="000000" w:themeColor="text1"/>
                <w:sz w:val="15"/>
              </w:rPr>
              <w:t>status</w:t>
            </w:r>
            <w:r w:rsidRPr="00852D45">
              <w:rPr>
                <w:color w:val="000000" w:themeColor="text1"/>
                <w:sz w:val="15"/>
              </w:rPr>
              <w:t xml:space="preserve">, reset password, </w:t>
            </w:r>
            <w:r w:rsidR="00DB1B5B">
              <w:rPr>
                <w:color w:val="000000" w:themeColor="text1"/>
                <w:sz w:val="15"/>
              </w:rPr>
              <w:t>unlock</w:t>
            </w:r>
            <w:r w:rsidRPr="00852D45">
              <w:rPr>
                <w:color w:val="000000" w:themeColor="text1"/>
                <w:sz w:val="15"/>
              </w:rPr>
              <w:t>/</w:t>
            </w:r>
            <w:r w:rsidR="00DB1B5B">
              <w:rPr>
                <w:color w:val="000000" w:themeColor="text1"/>
                <w:sz w:val="15"/>
              </w:rPr>
              <w:t>lock keys</w:t>
            </w:r>
            <w:r w:rsidRPr="00852D45">
              <w:rPr>
                <w:color w:val="000000" w:themeColor="text1"/>
                <w:sz w:val="15"/>
              </w:rPr>
              <w:t>.</w:t>
            </w:r>
          </w:p>
        </w:tc>
        <w:tc>
          <w:tcPr>
            <w:tcW w:w="2520" w:type="dxa"/>
            <w:vAlign w:val="center"/>
          </w:tcPr>
          <w:p w14:paraId="5E205856" w14:textId="540E550A" w:rsidR="009E35C9" w:rsidRPr="00852D45" w:rsidRDefault="00DB1B5B">
            <w:pPr>
              <w:rPr>
                <w:color w:val="000000" w:themeColor="text1"/>
              </w:rPr>
            </w:pPr>
            <w:r>
              <w:rPr>
                <w:color w:val="000000" w:themeColor="text1"/>
                <w:sz w:val="15"/>
              </w:rPr>
              <w:t>Only admins have right</w:t>
            </w:r>
            <w:r w:rsidRPr="00852D45">
              <w:rPr>
                <w:color w:val="000000" w:themeColor="text1"/>
                <w:sz w:val="15"/>
              </w:rPr>
              <w:t>.</w:t>
            </w:r>
          </w:p>
        </w:tc>
      </w:tr>
      <w:tr w:rsidR="009E35C9" w:rsidRPr="00852D45" w14:paraId="672DAD34" w14:textId="77777777">
        <w:trPr>
          <w:jc w:val="center"/>
        </w:trPr>
        <w:tc>
          <w:tcPr>
            <w:tcW w:w="2520" w:type="dxa"/>
            <w:vAlign w:val="center"/>
          </w:tcPr>
          <w:p w14:paraId="39F0C8F8" w14:textId="77777777" w:rsidR="009E35C9" w:rsidRPr="00852D45" w:rsidRDefault="00000000">
            <w:pPr>
              <w:rPr>
                <w:color w:val="000000" w:themeColor="text1"/>
              </w:rPr>
            </w:pPr>
            <w:r w:rsidRPr="00852D45">
              <w:rPr>
                <w:color w:val="000000" w:themeColor="text1"/>
                <w:sz w:val="15"/>
              </w:rPr>
              <w:t>UI-10</w:t>
            </w:r>
          </w:p>
        </w:tc>
        <w:tc>
          <w:tcPr>
            <w:tcW w:w="2520" w:type="dxa"/>
            <w:vAlign w:val="center"/>
          </w:tcPr>
          <w:p w14:paraId="655A9F58" w14:textId="77777777" w:rsidR="009E35C9" w:rsidRPr="00852D45" w:rsidRDefault="00000000">
            <w:pPr>
              <w:rPr>
                <w:color w:val="000000" w:themeColor="text1"/>
              </w:rPr>
            </w:pPr>
            <w:r w:rsidRPr="00852D45">
              <w:rPr>
                <w:color w:val="000000" w:themeColor="text1"/>
                <w:sz w:val="15"/>
              </w:rPr>
              <w:t>Reports</w:t>
            </w:r>
          </w:p>
        </w:tc>
        <w:tc>
          <w:tcPr>
            <w:tcW w:w="2520" w:type="dxa"/>
            <w:vAlign w:val="center"/>
          </w:tcPr>
          <w:p w14:paraId="609FD739" w14:textId="77777777" w:rsidR="009E35C9" w:rsidRPr="00852D45" w:rsidRDefault="00000000">
            <w:pPr>
              <w:rPr>
                <w:color w:val="000000" w:themeColor="text1"/>
              </w:rPr>
            </w:pPr>
            <w:r w:rsidRPr="00852D45">
              <w:rPr>
                <w:color w:val="000000" w:themeColor="text1"/>
                <w:sz w:val="15"/>
              </w:rPr>
              <w:t>Revenue by day/month, number of bookings, occupancy, and best-selling rooms.</w:t>
            </w:r>
          </w:p>
        </w:tc>
        <w:tc>
          <w:tcPr>
            <w:tcW w:w="2520" w:type="dxa"/>
            <w:vAlign w:val="center"/>
          </w:tcPr>
          <w:p w14:paraId="6F1080E4" w14:textId="77777777" w:rsidR="009E35C9" w:rsidRPr="00852D45" w:rsidRDefault="00000000">
            <w:pPr>
              <w:rPr>
                <w:color w:val="000000" w:themeColor="text1"/>
              </w:rPr>
            </w:pPr>
            <w:r w:rsidRPr="00852D45">
              <w:rPr>
                <w:color w:val="000000" w:themeColor="text1"/>
                <w:sz w:val="15"/>
              </w:rPr>
              <w:t>Includes a time filter and summary totals.</w:t>
            </w:r>
          </w:p>
        </w:tc>
      </w:tr>
    </w:tbl>
    <w:p w14:paraId="5E5A7FD3" w14:textId="77777777" w:rsidR="009E35C9" w:rsidRPr="00852D45" w:rsidRDefault="009E35C9">
      <w:pPr>
        <w:spacing w:after="40"/>
        <w:rPr>
          <w:color w:val="000000" w:themeColor="text1"/>
        </w:rPr>
      </w:pPr>
    </w:p>
    <w:p w14:paraId="50E6BCFC" w14:textId="77777777" w:rsidR="009E35C9" w:rsidRPr="00852D45" w:rsidRDefault="00000000">
      <w:pPr>
        <w:rPr>
          <w:color w:val="000000" w:themeColor="text1"/>
        </w:rPr>
      </w:pPr>
      <w:r w:rsidRPr="00852D45">
        <w:rPr>
          <w:color w:val="000000" w:themeColor="text1"/>
        </w:rPr>
        <w:br w:type="page"/>
      </w:r>
    </w:p>
    <w:p w14:paraId="6742BFB2" w14:textId="708CA970" w:rsidR="006772B8" w:rsidRDefault="00000000">
      <w:pPr>
        <w:pStyle w:val="Heading3"/>
        <w:spacing w:after="80"/>
        <w:rPr>
          <w:color w:val="000000" w:themeColor="text1"/>
        </w:rPr>
      </w:pPr>
      <w:r>
        <w:rPr>
          <w:color w:val="000000" w:themeColor="text1"/>
        </w:rPr>
        <w:lastRenderedPageBreak/>
        <w:t>3.2 Detailed Screen Wireframes</w:t>
      </w:r>
    </w:p>
    <w:p w14:paraId="06C10083" w14:textId="3C4F6269" w:rsidR="006772B8" w:rsidRDefault="00BF6554">
      <w:pPr>
        <w:spacing w:after="60"/>
        <w:jc w:val="center"/>
      </w:pPr>
      <w:r>
        <w:rPr>
          <w:noProof/>
        </w:rPr>
        <w:drawing>
          <wp:inline distT="0" distB="0" distL="0" distR="0" wp14:anchorId="4C7F347B" wp14:editId="470D2076">
            <wp:extent cx="5760720" cy="3818904"/>
            <wp:effectExtent l="0" t="0" r="0" b="0"/>
            <wp:docPr id="200" name="wireframe-UI-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wireframe-UI-01"/>
                    <pic:cNvPicPr/>
                  </pic:nvPicPr>
                  <pic:blipFill>
                    <a:blip r:embed="rId12"/>
                    <a:stretch>
                      <a:fillRect/>
                    </a:stretch>
                  </pic:blipFill>
                  <pic:spPr>
                    <a:xfrm>
                      <a:off x="0" y="0"/>
                      <a:ext cx="5760720" cy="3818904"/>
                    </a:xfrm>
                    <a:prstGeom prst="rect">
                      <a:avLst/>
                    </a:prstGeom>
                  </pic:spPr>
                </pic:pic>
              </a:graphicData>
            </a:graphic>
          </wp:inline>
        </w:drawing>
      </w:r>
    </w:p>
    <w:p w14:paraId="353D43D5" w14:textId="77777777" w:rsidR="006772B8" w:rsidRDefault="00000000">
      <w:pPr>
        <w:jc w:val="center"/>
      </w:pPr>
      <w:r>
        <w:rPr>
          <w:b/>
          <w:i/>
          <w:color w:val="000000" w:themeColor="text1"/>
          <w:sz w:val="16"/>
        </w:rPr>
        <w:t>Wireframe UI-01 - Login Page</w:t>
      </w:r>
    </w:p>
    <w:p w14:paraId="0A601C99" w14:textId="32FB4CF8" w:rsidR="006772B8" w:rsidRDefault="00BF6554">
      <w:pPr>
        <w:spacing w:after="60"/>
        <w:jc w:val="center"/>
      </w:pPr>
      <w:r>
        <w:rPr>
          <w:noProof/>
        </w:rPr>
        <w:drawing>
          <wp:inline distT="0" distB="0" distL="0" distR="0" wp14:anchorId="6DC48E8C" wp14:editId="289D8380">
            <wp:extent cx="5760720" cy="3724101"/>
            <wp:effectExtent l="0" t="0" r="0" b="0"/>
            <wp:docPr id="201" name="wireframe-UI-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wireframe-UI-02"/>
                    <pic:cNvPicPr/>
                  </pic:nvPicPr>
                  <pic:blipFill>
                    <a:blip r:embed="rId13"/>
                    <a:stretch>
                      <a:fillRect/>
                    </a:stretch>
                  </pic:blipFill>
                  <pic:spPr>
                    <a:xfrm>
                      <a:off x="0" y="0"/>
                      <a:ext cx="5760720" cy="3724101"/>
                    </a:xfrm>
                    <a:prstGeom prst="rect">
                      <a:avLst/>
                    </a:prstGeom>
                  </pic:spPr>
                </pic:pic>
              </a:graphicData>
            </a:graphic>
          </wp:inline>
        </w:drawing>
      </w:r>
    </w:p>
    <w:p w14:paraId="2435C15F" w14:textId="77777777" w:rsidR="006772B8" w:rsidRDefault="00000000">
      <w:pPr>
        <w:jc w:val="center"/>
      </w:pPr>
      <w:r>
        <w:rPr>
          <w:b/>
          <w:i/>
          <w:color w:val="000000" w:themeColor="text1"/>
          <w:sz w:val="16"/>
        </w:rPr>
        <w:t>Wireframe UI-02 - Room Search Page</w:t>
      </w:r>
    </w:p>
    <w:p w14:paraId="3D481E4C" w14:textId="067818EE" w:rsidR="006772B8" w:rsidRDefault="00BF6554">
      <w:pPr>
        <w:spacing w:after="60"/>
        <w:jc w:val="center"/>
      </w:pPr>
      <w:r>
        <w:rPr>
          <w:noProof/>
        </w:rPr>
        <w:lastRenderedPageBreak/>
        <w:drawing>
          <wp:inline distT="0" distB="0" distL="0" distR="0" wp14:anchorId="48611E7A" wp14:editId="50DB1B1E">
            <wp:extent cx="5760720" cy="3948358"/>
            <wp:effectExtent l="0" t="0" r="0" b="0"/>
            <wp:docPr id="202" name="wireframe-UI-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wireframe-UI-03"/>
                    <pic:cNvPicPr/>
                  </pic:nvPicPr>
                  <pic:blipFill>
                    <a:blip r:embed="rId14"/>
                    <a:stretch>
                      <a:fillRect/>
                    </a:stretch>
                  </pic:blipFill>
                  <pic:spPr>
                    <a:xfrm>
                      <a:off x="0" y="0"/>
                      <a:ext cx="5760720" cy="3948358"/>
                    </a:xfrm>
                    <a:prstGeom prst="rect">
                      <a:avLst/>
                    </a:prstGeom>
                  </pic:spPr>
                </pic:pic>
              </a:graphicData>
            </a:graphic>
          </wp:inline>
        </w:drawing>
      </w:r>
    </w:p>
    <w:p w14:paraId="12BF19B6" w14:textId="77777777" w:rsidR="006772B8" w:rsidRDefault="00000000">
      <w:pPr>
        <w:jc w:val="center"/>
      </w:pPr>
      <w:r>
        <w:rPr>
          <w:b/>
          <w:i/>
          <w:color w:val="000000" w:themeColor="text1"/>
          <w:sz w:val="16"/>
        </w:rPr>
        <w:t>Wireframe UI-03 - Room Details</w:t>
      </w:r>
    </w:p>
    <w:p w14:paraId="484A1543" w14:textId="31CBEC0B" w:rsidR="006772B8" w:rsidRDefault="00BF6554">
      <w:pPr>
        <w:spacing w:after="60"/>
        <w:jc w:val="center"/>
      </w:pPr>
      <w:r>
        <w:rPr>
          <w:noProof/>
        </w:rPr>
        <w:drawing>
          <wp:inline distT="0" distB="0" distL="0" distR="0" wp14:anchorId="772B24C1" wp14:editId="4D2DFA3F">
            <wp:extent cx="5760720" cy="4336721"/>
            <wp:effectExtent l="0" t="0" r="0" b="0"/>
            <wp:docPr id="203" name="wireframe-UI-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wireframe-UI-04"/>
                    <pic:cNvPicPr/>
                  </pic:nvPicPr>
                  <pic:blipFill>
                    <a:blip r:embed="rId15"/>
                    <a:stretch>
                      <a:fillRect/>
                    </a:stretch>
                  </pic:blipFill>
                  <pic:spPr>
                    <a:xfrm>
                      <a:off x="0" y="0"/>
                      <a:ext cx="5760720" cy="4336721"/>
                    </a:xfrm>
                    <a:prstGeom prst="rect">
                      <a:avLst/>
                    </a:prstGeom>
                  </pic:spPr>
                </pic:pic>
              </a:graphicData>
            </a:graphic>
          </wp:inline>
        </w:drawing>
      </w:r>
    </w:p>
    <w:p w14:paraId="5D1E8361" w14:textId="77777777" w:rsidR="006772B8" w:rsidRDefault="00000000">
      <w:pPr>
        <w:jc w:val="center"/>
      </w:pPr>
      <w:r>
        <w:rPr>
          <w:b/>
          <w:i/>
          <w:color w:val="000000" w:themeColor="text1"/>
          <w:sz w:val="16"/>
        </w:rPr>
        <w:lastRenderedPageBreak/>
        <w:t>Wireframe UI-04 - Checkout / Booking Confirmation</w:t>
      </w:r>
    </w:p>
    <w:p w14:paraId="76A30A7C" w14:textId="12D522EC" w:rsidR="006772B8" w:rsidRDefault="00BF6554">
      <w:pPr>
        <w:spacing w:after="60"/>
        <w:jc w:val="center"/>
      </w:pPr>
      <w:r>
        <w:rPr>
          <w:noProof/>
        </w:rPr>
        <w:drawing>
          <wp:inline distT="0" distB="0" distL="0" distR="0" wp14:anchorId="15A98045" wp14:editId="22AA83F3">
            <wp:extent cx="5760720" cy="3366548"/>
            <wp:effectExtent l="0" t="0" r="0" b="0"/>
            <wp:docPr id="204" name="wireframe-UI-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wireframe-UI-05"/>
                    <pic:cNvPicPr/>
                  </pic:nvPicPr>
                  <pic:blipFill>
                    <a:blip r:embed="rId16"/>
                    <a:stretch>
                      <a:fillRect/>
                    </a:stretch>
                  </pic:blipFill>
                  <pic:spPr>
                    <a:xfrm>
                      <a:off x="0" y="0"/>
                      <a:ext cx="5760720" cy="3366548"/>
                    </a:xfrm>
                    <a:prstGeom prst="rect">
                      <a:avLst/>
                    </a:prstGeom>
                  </pic:spPr>
                </pic:pic>
              </a:graphicData>
            </a:graphic>
          </wp:inline>
        </w:drawing>
      </w:r>
    </w:p>
    <w:p w14:paraId="67D6269D" w14:textId="77777777" w:rsidR="006772B8" w:rsidRDefault="00000000">
      <w:pPr>
        <w:jc w:val="center"/>
      </w:pPr>
      <w:r>
        <w:rPr>
          <w:b/>
          <w:i/>
          <w:color w:val="000000" w:themeColor="text1"/>
          <w:sz w:val="16"/>
        </w:rPr>
        <w:t>Wireframe UI-05 - My Bookings</w:t>
      </w:r>
    </w:p>
    <w:p w14:paraId="1D9440B6" w14:textId="679CB062" w:rsidR="006772B8" w:rsidRDefault="00BF6554">
      <w:pPr>
        <w:spacing w:after="60"/>
        <w:jc w:val="center"/>
      </w:pPr>
      <w:r>
        <w:rPr>
          <w:noProof/>
        </w:rPr>
        <w:drawing>
          <wp:inline distT="0" distB="0" distL="0" distR="0" wp14:anchorId="175D2CEC" wp14:editId="6C9129D5">
            <wp:extent cx="5760720" cy="3493202"/>
            <wp:effectExtent l="0" t="0" r="0" b="0"/>
            <wp:docPr id="1134981038" name="wireframe-UI-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wireframe-UI-06"/>
                    <pic:cNvPicPr/>
                  </pic:nvPicPr>
                  <pic:blipFill>
                    <a:blip r:embed="rId17"/>
                    <a:stretch>
                      <a:fillRect/>
                    </a:stretch>
                  </pic:blipFill>
                  <pic:spPr>
                    <a:xfrm>
                      <a:off x="0" y="0"/>
                      <a:ext cx="5760720" cy="3493202"/>
                    </a:xfrm>
                    <a:prstGeom prst="rect">
                      <a:avLst/>
                    </a:prstGeom>
                  </pic:spPr>
                </pic:pic>
              </a:graphicData>
            </a:graphic>
          </wp:inline>
        </w:drawing>
      </w:r>
    </w:p>
    <w:p w14:paraId="5B833A44" w14:textId="77777777" w:rsidR="006772B8" w:rsidRDefault="00000000">
      <w:pPr>
        <w:jc w:val="center"/>
      </w:pPr>
      <w:r>
        <w:rPr>
          <w:b/>
          <w:i/>
          <w:color w:val="000000" w:themeColor="text1"/>
          <w:sz w:val="16"/>
        </w:rPr>
        <w:t>Wireframe UI-06 - Receptionist - Dashboard</w:t>
      </w:r>
    </w:p>
    <w:p w14:paraId="545F2CBA" w14:textId="5C1D3EC1" w:rsidR="006772B8" w:rsidRDefault="00BF6554">
      <w:pPr>
        <w:spacing w:after="60"/>
        <w:jc w:val="center"/>
      </w:pPr>
      <w:r>
        <w:rPr>
          <w:noProof/>
        </w:rPr>
        <w:lastRenderedPageBreak/>
        <w:drawing>
          <wp:inline distT="0" distB="0" distL="0" distR="0" wp14:anchorId="68FD68CC" wp14:editId="5CAA4F85">
            <wp:extent cx="5760720" cy="3493202"/>
            <wp:effectExtent l="0" t="0" r="0" b="0"/>
            <wp:docPr id="206" name="wireframe-UI-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wireframe-UI-07"/>
                    <pic:cNvPicPr/>
                  </pic:nvPicPr>
                  <pic:blipFill>
                    <a:blip r:embed="rId18"/>
                    <a:stretch>
                      <a:fillRect/>
                    </a:stretch>
                  </pic:blipFill>
                  <pic:spPr>
                    <a:xfrm>
                      <a:off x="0" y="0"/>
                      <a:ext cx="5760720" cy="3493202"/>
                    </a:xfrm>
                    <a:prstGeom prst="rect">
                      <a:avLst/>
                    </a:prstGeom>
                  </pic:spPr>
                </pic:pic>
              </a:graphicData>
            </a:graphic>
          </wp:inline>
        </w:drawing>
      </w:r>
    </w:p>
    <w:p w14:paraId="6243B63B" w14:textId="77777777" w:rsidR="006772B8" w:rsidRDefault="00000000">
      <w:pPr>
        <w:jc w:val="center"/>
      </w:pPr>
      <w:r>
        <w:rPr>
          <w:b/>
          <w:i/>
          <w:color w:val="000000" w:themeColor="text1"/>
          <w:sz w:val="16"/>
        </w:rPr>
        <w:t>Wireframe UI-07 - Receptionist - Booking</w:t>
      </w:r>
    </w:p>
    <w:p w14:paraId="5AB2ED64" w14:textId="0273F943" w:rsidR="006772B8" w:rsidRDefault="00BF6554">
      <w:pPr>
        <w:spacing w:after="60"/>
        <w:jc w:val="center"/>
      </w:pPr>
      <w:r>
        <w:rPr>
          <w:noProof/>
        </w:rPr>
        <w:drawing>
          <wp:inline distT="0" distB="0" distL="0" distR="0" wp14:anchorId="362E1ED0" wp14:editId="2260D022">
            <wp:extent cx="5760720" cy="3493202"/>
            <wp:effectExtent l="0" t="0" r="0" b="0"/>
            <wp:docPr id="207" name="wireframe-UI-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wireframe-UI-08"/>
                    <pic:cNvPicPr/>
                  </pic:nvPicPr>
                  <pic:blipFill>
                    <a:blip r:embed="rId19"/>
                    <a:stretch>
                      <a:fillRect/>
                    </a:stretch>
                  </pic:blipFill>
                  <pic:spPr>
                    <a:xfrm>
                      <a:off x="0" y="0"/>
                      <a:ext cx="5760720" cy="3493202"/>
                    </a:xfrm>
                    <a:prstGeom prst="rect">
                      <a:avLst/>
                    </a:prstGeom>
                  </pic:spPr>
                </pic:pic>
              </a:graphicData>
            </a:graphic>
          </wp:inline>
        </w:drawing>
      </w:r>
    </w:p>
    <w:p w14:paraId="1D4A0E1D" w14:textId="77777777" w:rsidR="006772B8" w:rsidRDefault="00000000">
      <w:pPr>
        <w:jc w:val="center"/>
      </w:pPr>
      <w:r>
        <w:rPr>
          <w:b/>
          <w:i/>
          <w:color w:val="000000" w:themeColor="text1"/>
          <w:sz w:val="16"/>
        </w:rPr>
        <w:t>Wireframe UI-08 - Manage Rooms</w:t>
      </w:r>
    </w:p>
    <w:p w14:paraId="3D0C40E2" w14:textId="4A229432" w:rsidR="006772B8" w:rsidRDefault="00BF6554">
      <w:pPr>
        <w:spacing w:after="60"/>
        <w:jc w:val="center"/>
      </w:pPr>
      <w:r>
        <w:rPr>
          <w:noProof/>
        </w:rPr>
        <w:lastRenderedPageBreak/>
        <w:drawing>
          <wp:inline distT="0" distB="0" distL="0" distR="0" wp14:anchorId="2B9C2991" wp14:editId="20F36CA1">
            <wp:extent cx="5760720" cy="3493202"/>
            <wp:effectExtent l="0" t="0" r="0" b="0"/>
            <wp:docPr id="208" name="wireframe-UI-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wireframe-UI-09"/>
                    <pic:cNvPicPr/>
                  </pic:nvPicPr>
                  <pic:blipFill>
                    <a:blip r:embed="rId20"/>
                    <a:stretch>
                      <a:fillRect/>
                    </a:stretch>
                  </pic:blipFill>
                  <pic:spPr>
                    <a:xfrm>
                      <a:off x="0" y="0"/>
                      <a:ext cx="5760720" cy="3493202"/>
                    </a:xfrm>
                    <a:prstGeom prst="rect">
                      <a:avLst/>
                    </a:prstGeom>
                  </pic:spPr>
                </pic:pic>
              </a:graphicData>
            </a:graphic>
          </wp:inline>
        </w:drawing>
      </w:r>
    </w:p>
    <w:p w14:paraId="1A21E97B" w14:textId="77777777" w:rsidR="006772B8" w:rsidRDefault="00000000">
      <w:pPr>
        <w:jc w:val="center"/>
      </w:pPr>
      <w:r>
        <w:rPr>
          <w:b/>
          <w:i/>
          <w:color w:val="000000" w:themeColor="text1"/>
          <w:sz w:val="16"/>
        </w:rPr>
        <w:t>Wireframe UI-09 - Administration - User/Role</w:t>
      </w:r>
    </w:p>
    <w:p w14:paraId="2206E32F" w14:textId="403F9AA2" w:rsidR="006772B8" w:rsidRDefault="00BF6554">
      <w:pPr>
        <w:spacing w:after="60"/>
        <w:jc w:val="center"/>
      </w:pPr>
      <w:r>
        <w:rPr>
          <w:noProof/>
        </w:rPr>
        <w:drawing>
          <wp:inline distT="0" distB="0" distL="0" distR="0" wp14:anchorId="2E093562" wp14:editId="3251C173">
            <wp:extent cx="5760720" cy="3615771"/>
            <wp:effectExtent l="0" t="0" r="0" b="0"/>
            <wp:docPr id="312789836" name="wireframe-U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wireframe-UI-10"/>
                    <pic:cNvPicPr/>
                  </pic:nvPicPr>
                  <pic:blipFill>
                    <a:blip r:embed="rId21"/>
                    <a:stretch>
                      <a:fillRect/>
                    </a:stretch>
                  </pic:blipFill>
                  <pic:spPr>
                    <a:xfrm>
                      <a:off x="0" y="0"/>
                      <a:ext cx="5760720" cy="3615771"/>
                    </a:xfrm>
                    <a:prstGeom prst="rect">
                      <a:avLst/>
                    </a:prstGeom>
                  </pic:spPr>
                </pic:pic>
              </a:graphicData>
            </a:graphic>
          </wp:inline>
        </w:drawing>
      </w:r>
    </w:p>
    <w:p w14:paraId="7D465132" w14:textId="77777777" w:rsidR="006772B8" w:rsidRDefault="00000000">
      <w:pPr>
        <w:jc w:val="center"/>
      </w:pPr>
      <w:r>
        <w:rPr>
          <w:b/>
          <w:i/>
          <w:color w:val="000000" w:themeColor="text1"/>
          <w:sz w:val="16"/>
        </w:rPr>
        <w:t>Wireframe UI-10 - Reports</w:t>
      </w:r>
    </w:p>
    <w:p w14:paraId="0DA5E42D" w14:textId="77777777" w:rsidR="009E35C9" w:rsidRPr="00852D45" w:rsidRDefault="00000000">
      <w:pPr>
        <w:pStyle w:val="Heading2"/>
        <w:rPr>
          <w:color w:val="000000" w:themeColor="text1"/>
        </w:rPr>
      </w:pPr>
      <w:r w:rsidRPr="00852D45">
        <w:rPr>
          <w:color w:val="000000" w:themeColor="text1"/>
        </w:rPr>
        <w:t>3.3 Database Design</w:t>
      </w:r>
    </w:p>
    <w:p w14:paraId="302F5350" w14:textId="77777777" w:rsidR="009E35C9" w:rsidRDefault="00000000">
      <w:pPr>
        <w:spacing w:after="100" w:line="269" w:lineRule="auto"/>
        <w:rPr>
          <w:color w:val="000000" w:themeColor="text1"/>
        </w:rPr>
      </w:pPr>
      <w:r w:rsidRPr="00852D45">
        <w:rPr>
          <w:color w:val="000000" w:themeColor="text1"/>
        </w:rPr>
        <w:t>The following model prioritizes ease of coding, testing, and sufficient data for Stage 1. Table names use snake_case; primary keys are auto-incrementing integers. In a real deployment, they can be changed to UUIDs if the team needs a distributed system.</w:t>
      </w:r>
    </w:p>
    <w:p w14:paraId="0E151C43" w14:textId="77777777" w:rsidR="00DB1B5B" w:rsidRPr="00852D45" w:rsidRDefault="00DB1B5B">
      <w:pPr>
        <w:spacing w:after="100" w:line="269" w:lineRule="auto"/>
        <w:rPr>
          <w:color w:val="000000" w:themeColor="text1"/>
        </w:rPr>
      </w:pPr>
    </w:p>
    <w:tbl>
      <w:tblPr>
        <w:tblStyle w:val="TableGrid"/>
        <w:tblW w:w="0" w:type="auto"/>
        <w:jc w:val="center"/>
        <w:tblLook w:val="04A0" w:firstRow="1" w:lastRow="0" w:firstColumn="1" w:lastColumn="0" w:noHBand="0" w:noVBand="1"/>
      </w:tblPr>
      <w:tblGrid>
        <w:gridCol w:w="3357"/>
        <w:gridCol w:w="3357"/>
        <w:gridCol w:w="3356"/>
      </w:tblGrid>
      <w:tr w:rsidR="00852D45" w:rsidRPr="00852D45" w14:paraId="10FBA362" w14:textId="77777777" w:rsidTr="00DB1B5B">
        <w:trPr>
          <w:jc w:val="center"/>
        </w:trPr>
        <w:tc>
          <w:tcPr>
            <w:tcW w:w="3360" w:type="dxa"/>
            <w:vAlign w:val="center"/>
          </w:tcPr>
          <w:p w14:paraId="229BEA0C" w14:textId="593F8D28" w:rsidR="009E35C9" w:rsidRPr="00852D45" w:rsidRDefault="00DB1B5B">
            <w:pPr>
              <w:rPr>
                <w:color w:val="000000" w:themeColor="text1"/>
              </w:rPr>
            </w:pPr>
            <w:r>
              <w:rPr>
                <w:b/>
                <w:color w:val="000000" w:themeColor="text1"/>
                <w:sz w:val="16"/>
              </w:rPr>
              <w:lastRenderedPageBreak/>
              <w:t>Board</w:t>
            </w:r>
          </w:p>
        </w:tc>
        <w:tc>
          <w:tcPr>
            <w:tcW w:w="3360" w:type="dxa"/>
            <w:vAlign w:val="center"/>
          </w:tcPr>
          <w:p w14:paraId="526E9ADC" w14:textId="6B1DD154" w:rsidR="009E35C9" w:rsidRPr="00852D45" w:rsidRDefault="00DB1B5B">
            <w:pPr>
              <w:rPr>
                <w:color w:val="000000" w:themeColor="text1"/>
              </w:rPr>
            </w:pPr>
            <w:r>
              <w:rPr>
                <w:b/>
                <w:color w:val="000000" w:themeColor="text1"/>
                <w:sz w:val="16"/>
              </w:rPr>
              <w:t xml:space="preserve">Key </w:t>
            </w:r>
            <w:r w:rsidRPr="00852D45">
              <w:rPr>
                <w:b/>
                <w:color w:val="000000" w:themeColor="text1"/>
                <w:sz w:val="16"/>
              </w:rPr>
              <w:t xml:space="preserve">/ </w:t>
            </w:r>
            <w:r>
              <w:rPr>
                <w:b/>
                <w:color w:val="000000" w:themeColor="text1"/>
                <w:sz w:val="16"/>
              </w:rPr>
              <w:t>key column</w:t>
            </w:r>
          </w:p>
        </w:tc>
        <w:tc>
          <w:tcPr>
            <w:tcW w:w="3360" w:type="dxa"/>
            <w:vAlign w:val="center"/>
          </w:tcPr>
          <w:p w14:paraId="7837D537" w14:textId="04D5E68E" w:rsidR="009E35C9" w:rsidRPr="00852D45" w:rsidRDefault="00DB1B5B">
            <w:pPr>
              <w:rPr>
                <w:color w:val="000000" w:themeColor="text1"/>
              </w:rPr>
            </w:pPr>
            <w:r>
              <w:rPr>
                <w:b/>
                <w:color w:val="000000" w:themeColor="text1"/>
                <w:sz w:val="16"/>
              </w:rPr>
              <w:t>Purpose</w:t>
            </w:r>
          </w:p>
        </w:tc>
      </w:tr>
      <w:tr w:rsidR="00852D45" w:rsidRPr="00852D45" w14:paraId="16A899F0" w14:textId="77777777">
        <w:trPr>
          <w:jc w:val="center"/>
        </w:trPr>
        <w:tc>
          <w:tcPr>
            <w:tcW w:w="3360" w:type="dxa"/>
            <w:vAlign w:val="center"/>
          </w:tcPr>
          <w:p w14:paraId="20B79895" w14:textId="77777777" w:rsidR="009E35C9" w:rsidRPr="00852D45" w:rsidRDefault="00000000">
            <w:pPr>
              <w:rPr>
                <w:color w:val="000000" w:themeColor="text1"/>
              </w:rPr>
            </w:pPr>
            <w:r w:rsidRPr="00852D45">
              <w:rPr>
                <w:color w:val="000000" w:themeColor="text1"/>
                <w:sz w:val="16"/>
              </w:rPr>
              <w:t>roles</w:t>
            </w:r>
          </w:p>
        </w:tc>
        <w:tc>
          <w:tcPr>
            <w:tcW w:w="3360" w:type="dxa"/>
            <w:vAlign w:val="center"/>
          </w:tcPr>
          <w:p w14:paraId="3E654586" w14:textId="77777777" w:rsidR="009E35C9" w:rsidRPr="00852D45" w:rsidRDefault="00000000">
            <w:pPr>
              <w:rPr>
                <w:color w:val="000000" w:themeColor="text1"/>
              </w:rPr>
            </w:pPr>
            <w:r w:rsidRPr="00852D45">
              <w:rPr>
                <w:color w:val="000000" w:themeColor="text1"/>
                <w:sz w:val="16"/>
              </w:rPr>
              <w:t>role_id PK, role_name UNIQUE</w:t>
            </w:r>
          </w:p>
        </w:tc>
        <w:tc>
          <w:tcPr>
            <w:tcW w:w="3360" w:type="dxa"/>
            <w:vAlign w:val="center"/>
          </w:tcPr>
          <w:p w14:paraId="4E2904C3" w14:textId="77777777" w:rsidR="009E35C9" w:rsidRPr="00852D45" w:rsidRDefault="00000000">
            <w:pPr>
              <w:rPr>
                <w:color w:val="000000" w:themeColor="text1"/>
              </w:rPr>
            </w:pPr>
            <w:r w:rsidRPr="00852D45">
              <w:rPr>
                <w:color w:val="000000" w:themeColor="text1"/>
                <w:sz w:val="16"/>
              </w:rPr>
              <w:t>List of roles: CUSTOMER, STAFF, ADMIN.</w:t>
            </w:r>
          </w:p>
        </w:tc>
      </w:tr>
      <w:tr w:rsidR="00852D45" w:rsidRPr="00852D45" w14:paraId="12527A96" w14:textId="77777777">
        <w:trPr>
          <w:jc w:val="center"/>
        </w:trPr>
        <w:tc>
          <w:tcPr>
            <w:tcW w:w="3360" w:type="dxa"/>
            <w:vAlign w:val="center"/>
          </w:tcPr>
          <w:p w14:paraId="5D2651A5" w14:textId="77777777" w:rsidR="009E35C9" w:rsidRPr="00852D45" w:rsidRDefault="00000000">
            <w:pPr>
              <w:rPr>
                <w:color w:val="000000" w:themeColor="text1"/>
              </w:rPr>
            </w:pPr>
            <w:r w:rsidRPr="00852D45">
              <w:rPr>
                <w:color w:val="000000" w:themeColor="text1"/>
                <w:sz w:val="16"/>
              </w:rPr>
              <w:t>users</w:t>
            </w:r>
          </w:p>
        </w:tc>
        <w:tc>
          <w:tcPr>
            <w:tcW w:w="3360" w:type="dxa"/>
            <w:vAlign w:val="center"/>
          </w:tcPr>
          <w:p w14:paraId="22170F65" w14:textId="77777777" w:rsidR="009E35C9" w:rsidRPr="00852D45" w:rsidRDefault="00000000">
            <w:pPr>
              <w:rPr>
                <w:color w:val="000000" w:themeColor="text1"/>
              </w:rPr>
            </w:pPr>
            <w:r w:rsidRPr="00852D45">
              <w:rPr>
                <w:color w:val="000000" w:themeColor="text1"/>
                <w:sz w:val="16"/>
              </w:rPr>
              <w:t>user_id PK, username UNIQUE, password_hash, role_id FK, status, created_at</w:t>
            </w:r>
          </w:p>
        </w:tc>
        <w:tc>
          <w:tcPr>
            <w:tcW w:w="3360" w:type="dxa"/>
            <w:vAlign w:val="center"/>
          </w:tcPr>
          <w:p w14:paraId="69B6511B" w14:textId="77777777" w:rsidR="009E35C9" w:rsidRPr="00852D45" w:rsidRDefault="00000000">
            <w:pPr>
              <w:rPr>
                <w:color w:val="000000" w:themeColor="text1"/>
              </w:rPr>
            </w:pPr>
            <w:r w:rsidRPr="00852D45">
              <w:rPr>
                <w:color w:val="000000" w:themeColor="text1"/>
                <w:sz w:val="16"/>
              </w:rPr>
              <w:t>Login account.</w:t>
            </w:r>
          </w:p>
        </w:tc>
      </w:tr>
      <w:tr w:rsidR="00852D45" w:rsidRPr="00852D45" w14:paraId="396B0583" w14:textId="77777777">
        <w:trPr>
          <w:jc w:val="center"/>
        </w:trPr>
        <w:tc>
          <w:tcPr>
            <w:tcW w:w="3360" w:type="dxa"/>
            <w:vAlign w:val="center"/>
          </w:tcPr>
          <w:p w14:paraId="0135970D" w14:textId="77777777" w:rsidR="009E35C9" w:rsidRPr="00852D45" w:rsidRDefault="00000000">
            <w:pPr>
              <w:rPr>
                <w:color w:val="000000" w:themeColor="text1"/>
              </w:rPr>
            </w:pPr>
            <w:r w:rsidRPr="00852D45">
              <w:rPr>
                <w:color w:val="000000" w:themeColor="text1"/>
                <w:sz w:val="16"/>
              </w:rPr>
              <w:t>customers</w:t>
            </w:r>
          </w:p>
        </w:tc>
        <w:tc>
          <w:tcPr>
            <w:tcW w:w="3360" w:type="dxa"/>
            <w:vAlign w:val="center"/>
          </w:tcPr>
          <w:p w14:paraId="7FF076EE" w14:textId="77777777" w:rsidR="009E35C9" w:rsidRPr="00852D45" w:rsidRDefault="00000000">
            <w:pPr>
              <w:rPr>
                <w:color w:val="000000" w:themeColor="text1"/>
              </w:rPr>
            </w:pPr>
            <w:r w:rsidRPr="00852D45">
              <w:rPr>
                <w:color w:val="000000" w:themeColor="text1"/>
                <w:sz w:val="16"/>
              </w:rPr>
              <w:t>customer_id PK, user_id FK NULL/UNIQUE, full_name, phone, email, id_number</w:t>
            </w:r>
          </w:p>
        </w:tc>
        <w:tc>
          <w:tcPr>
            <w:tcW w:w="3360" w:type="dxa"/>
            <w:vAlign w:val="center"/>
          </w:tcPr>
          <w:p w14:paraId="470F84EB" w14:textId="77777777" w:rsidR="009E35C9" w:rsidRPr="00852D45" w:rsidRDefault="00000000">
            <w:pPr>
              <w:rPr>
                <w:color w:val="000000" w:themeColor="text1"/>
              </w:rPr>
            </w:pPr>
            <w:r w:rsidRPr="00852D45">
              <w:rPr>
                <w:color w:val="000000" w:themeColor="text1"/>
                <w:sz w:val="16"/>
              </w:rPr>
              <w:t>Customer profile.</w:t>
            </w:r>
          </w:p>
        </w:tc>
      </w:tr>
      <w:tr w:rsidR="00852D45" w:rsidRPr="00852D45" w14:paraId="7C0FA742" w14:textId="77777777">
        <w:trPr>
          <w:jc w:val="center"/>
        </w:trPr>
        <w:tc>
          <w:tcPr>
            <w:tcW w:w="3360" w:type="dxa"/>
            <w:vAlign w:val="center"/>
          </w:tcPr>
          <w:p w14:paraId="59BF39C5" w14:textId="77777777" w:rsidR="009E35C9" w:rsidRPr="00852D45" w:rsidRDefault="00000000">
            <w:pPr>
              <w:rPr>
                <w:color w:val="000000" w:themeColor="text1"/>
              </w:rPr>
            </w:pPr>
            <w:r w:rsidRPr="00852D45">
              <w:rPr>
                <w:color w:val="000000" w:themeColor="text1"/>
                <w:sz w:val="16"/>
              </w:rPr>
              <w:t>room_types</w:t>
            </w:r>
          </w:p>
        </w:tc>
        <w:tc>
          <w:tcPr>
            <w:tcW w:w="3360" w:type="dxa"/>
            <w:vAlign w:val="center"/>
          </w:tcPr>
          <w:p w14:paraId="181829D6" w14:textId="77777777" w:rsidR="009E35C9" w:rsidRPr="00852D45" w:rsidRDefault="00000000">
            <w:pPr>
              <w:rPr>
                <w:color w:val="000000" w:themeColor="text1"/>
              </w:rPr>
            </w:pPr>
            <w:r w:rsidRPr="00852D45">
              <w:rPr>
                <w:color w:val="000000" w:themeColor="text1"/>
                <w:sz w:val="16"/>
              </w:rPr>
              <w:t>room_type_id PK, name UNIQUE, capacity, base_price, description, status</w:t>
            </w:r>
          </w:p>
        </w:tc>
        <w:tc>
          <w:tcPr>
            <w:tcW w:w="3360" w:type="dxa"/>
            <w:vAlign w:val="center"/>
          </w:tcPr>
          <w:p w14:paraId="7209C677" w14:textId="77777777" w:rsidR="009E35C9" w:rsidRPr="00852D45" w:rsidRDefault="00000000">
            <w:pPr>
              <w:rPr>
                <w:color w:val="000000" w:themeColor="text1"/>
              </w:rPr>
            </w:pPr>
            <w:r w:rsidRPr="00852D45">
              <w:rPr>
                <w:color w:val="000000" w:themeColor="text1"/>
                <w:sz w:val="16"/>
              </w:rPr>
              <w:t>Room type.</w:t>
            </w:r>
          </w:p>
        </w:tc>
      </w:tr>
      <w:tr w:rsidR="00852D45" w:rsidRPr="00852D45" w14:paraId="038DCC8B" w14:textId="77777777">
        <w:trPr>
          <w:jc w:val="center"/>
        </w:trPr>
        <w:tc>
          <w:tcPr>
            <w:tcW w:w="3360" w:type="dxa"/>
            <w:vAlign w:val="center"/>
          </w:tcPr>
          <w:p w14:paraId="7F907BB2" w14:textId="77777777" w:rsidR="009E35C9" w:rsidRPr="00852D45" w:rsidRDefault="00000000">
            <w:pPr>
              <w:rPr>
                <w:color w:val="000000" w:themeColor="text1"/>
              </w:rPr>
            </w:pPr>
            <w:r w:rsidRPr="00852D45">
              <w:rPr>
                <w:color w:val="000000" w:themeColor="text1"/>
                <w:sz w:val="16"/>
              </w:rPr>
              <w:t>rooms</w:t>
            </w:r>
          </w:p>
        </w:tc>
        <w:tc>
          <w:tcPr>
            <w:tcW w:w="3360" w:type="dxa"/>
            <w:vAlign w:val="center"/>
          </w:tcPr>
          <w:p w14:paraId="64E64B15" w14:textId="77777777" w:rsidR="009E35C9" w:rsidRPr="00852D45" w:rsidRDefault="00000000">
            <w:pPr>
              <w:rPr>
                <w:color w:val="000000" w:themeColor="text1"/>
              </w:rPr>
            </w:pPr>
            <w:r w:rsidRPr="00852D45">
              <w:rPr>
                <w:color w:val="000000" w:themeColor="text1"/>
                <w:sz w:val="16"/>
              </w:rPr>
              <w:t>room_id PK, room_type_id FK, room_number UNIQUE, floor, status</w:t>
            </w:r>
          </w:p>
        </w:tc>
        <w:tc>
          <w:tcPr>
            <w:tcW w:w="3360" w:type="dxa"/>
            <w:vAlign w:val="center"/>
          </w:tcPr>
          <w:p w14:paraId="71DB425D" w14:textId="77777777" w:rsidR="009E35C9" w:rsidRPr="00852D45" w:rsidRDefault="00000000">
            <w:pPr>
              <w:rPr>
                <w:color w:val="000000" w:themeColor="text1"/>
              </w:rPr>
            </w:pPr>
            <w:r w:rsidRPr="00852D45">
              <w:rPr>
                <w:color w:val="000000" w:themeColor="text1"/>
                <w:sz w:val="16"/>
              </w:rPr>
              <w:t>Individual physical room.</w:t>
            </w:r>
          </w:p>
        </w:tc>
      </w:tr>
      <w:tr w:rsidR="00852D45" w:rsidRPr="00852D45" w14:paraId="7028E161" w14:textId="77777777">
        <w:trPr>
          <w:jc w:val="center"/>
        </w:trPr>
        <w:tc>
          <w:tcPr>
            <w:tcW w:w="3360" w:type="dxa"/>
            <w:vAlign w:val="center"/>
          </w:tcPr>
          <w:p w14:paraId="71ECB38E" w14:textId="77777777" w:rsidR="009E35C9" w:rsidRPr="00852D45" w:rsidRDefault="00000000">
            <w:pPr>
              <w:rPr>
                <w:color w:val="000000" w:themeColor="text1"/>
              </w:rPr>
            </w:pPr>
            <w:r w:rsidRPr="00852D45">
              <w:rPr>
                <w:color w:val="000000" w:themeColor="text1"/>
                <w:sz w:val="16"/>
              </w:rPr>
              <w:t>bookings</w:t>
            </w:r>
          </w:p>
        </w:tc>
        <w:tc>
          <w:tcPr>
            <w:tcW w:w="3360" w:type="dxa"/>
            <w:vAlign w:val="center"/>
          </w:tcPr>
          <w:p w14:paraId="20B13E3B" w14:textId="77777777" w:rsidR="009E35C9" w:rsidRPr="00852D45" w:rsidRDefault="00000000">
            <w:pPr>
              <w:rPr>
                <w:color w:val="000000" w:themeColor="text1"/>
              </w:rPr>
            </w:pPr>
            <w:r w:rsidRPr="00852D45">
              <w:rPr>
                <w:color w:val="000000" w:themeColor="text1"/>
                <w:sz w:val="16"/>
              </w:rPr>
              <w:t>booking_id PK, customer_id FK, booking_code UNIQUE, booking_date, check_in, check_out, status, total_amount</w:t>
            </w:r>
          </w:p>
        </w:tc>
        <w:tc>
          <w:tcPr>
            <w:tcW w:w="3360" w:type="dxa"/>
            <w:vAlign w:val="center"/>
          </w:tcPr>
          <w:p w14:paraId="4AAD29C9" w14:textId="77777777" w:rsidR="009E35C9" w:rsidRPr="00852D45" w:rsidRDefault="00000000">
            <w:pPr>
              <w:rPr>
                <w:color w:val="000000" w:themeColor="text1"/>
              </w:rPr>
            </w:pPr>
            <w:r w:rsidRPr="00852D45">
              <w:rPr>
                <w:color w:val="000000" w:themeColor="text1"/>
                <w:sz w:val="16"/>
              </w:rPr>
              <w:t>Booking order.</w:t>
            </w:r>
          </w:p>
        </w:tc>
      </w:tr>
      <w:tr w:rsidR="00852D45" w:rsidRPr="00852D45" w14:paraId="1245C76A" w14:textId="77777777">
        <w:trPr>
          <w:jc w:val="center"/>
        </w:trPr>
        <w:tc>
          <w:tcPr>
            <w:tcW w:w="3360" w:type="dxa"/>
            <w:vAlign w:val="center"/>
          </w:tcPr>
          <w:p w14:paraId="6B5B2C83" w14:textId="77777777" w:rsidR="009E35C9" w:rsidRPr="00852D45" w:rsidRDefault="00000000">
            <w:pPr>
              <w:rPr>
                <w:color w:val="000000" w:themeColor="text1"/>
              </w:rPr>
            </w:pPr>
            <w:r w:rsidRPr="00852D45">
              <w:rPr>
                <w:color w:val="000000" w:themeColor="text1"/>
                <w:sz w:val="16"/>
              </w:rPr>
              <w:t>booking_details</w:t>
            </w:r>
          </w:p>
        </w:tc>
        <w:tc>
          <w:tcPr>
            <w:tcW w:w="3360" w:type="dxa"/>
            <w:vAlign w:val="center"/>
          </w:tcPr>
          <w:p w14:paraId="23C79B8C" w14:textId="77777777" w:rsidR="009E35C9" w:rsidRPr="00852D45" w:rsidRDefault="00000000">
            <w:pPr>
              <w:rPr>
                <w:color w:val="000000" w:themeColor="text1"/>
              </w:rPr>
            </w:pPr>
            <w:r w:rsidRPr="00852D45">
              <w:rPr>
                <w:color w:val="000000" w:themeColor="text1"/>
                <w:sz w:val="16"/>
              </w:rPr>
              <w:t>detail_id PK, booking_id FK, room_id FK, price_per_night, guests</w:t>
            </w:r>
          </w:p>
        </w:tc>
        <w:tc>
          <w:tcPr>
            <w:tcW w:w="3360" w:type="dxa"/>
            <w:vAlign w:val="center"/>
          </w:tcPr>
          <w:p w14:paraId="3BA70A60" w14:textId="77777777" w:rsidR="009E35C9" w:rsidRPr="00852D45" w:rsidRDefault="00000000">
            <w:pPr>
              <w:rPr>
                <w:color w:val="000000" w:themeColor="text1"/>
              </w:rPr>
            </w:pPr>
            <w:r w:rsidRPr="00852D45">
              <w:rPr>
                <w:color w:val="000000" w:themeColor="text1"/>
                <w:sz w:val="16"/>
              </w:rPr>
              <w:t>Rooms belonging to a booking.</w:t>
            </w:r>
          </w:p>
        </w:tc>
      </w:tr>
      <w:tr w:rsidR="00852D45" w:rsidRPr="00852D45" w14:paraId="74F51F57" w14:textId="77777777">
        <w:trPr>
          <w:jc w:val="center"/>
        </w:trPr>
        <w:tc>
          <w:tcPr>
            <w:tcW w:w="3360" w:type="dxa"/>
            <w:vAlign w:val="center"/>
          </w:tcPr>
          <w:p w14:paraId="19FFEC60" w14:textId="77777777" w:rsidR="009E35C9" w:rsidRPr="00852D45" w:rsidRDefault="00000000">
            <w:pPr>
              <w:rPr>
                <w:color w:val="000000" w:themeColor="text1"/>
              </w:rPr>
            </w:pPr>
            <w:r w:rsidRPr="00852D45">
              <w:rPr>
                <w:color w:val="000000" w:themeColor="text1"/>
                <w:sz w:val="16"/>
              </w:rPr>
              <w:t>payments</w:t>
            </w:r>
          </w:p>
        </w:tc>
        <w:tc>
          <w:tcPr>
            <w:tcW w:w="3360" w:type="dxa"/>
            <w:vAlign w:val="center"/>
          </w:tcPr>
          <w:p w14:paraId="0A1BE191" w14:textId="77777777" w:rsidR="009E35C9" w:rsidRPr="00852D45" w:rsidRDefault="00000000">
            <w:pPr>
              <w:rPr>
                <w:color w:val="000000" w:themeColor="text1"/>
              </w:rPr>
            </w:pPr>
            <w:r w:rsidRPr="00852D45">
              <w:rPr>
                <w:color w:val="000000" w:themeColor="text1"/>
                <w:sz w:val="16"/>
              </w:rPr>
              <w:t>payment_id PK, booking_id FK, amount, method, status, transaction_ref, paid_at</w:t>
            </w:r>
          </w:p>
        </w:tc>
        <w:tc>
          <w:tcPr>
            <w:tcW w:w="3360" w:type="dxa"/>
            <w:vAlign w:val="center"/>
          </w:tcPr>
          <w:p w14:paraId="6AA91E1D" w14:textId="77777777" w:rsidR="009E35C9" w:rsidRPr="00852D45" w:rsidRDefault="00000000">
            <w:pPr>
              <w:rPr>
                <w:color w:val="000000" w:themeColor="text1"/>
              </w:rPr>
            </w:pPr>
            <w:r w:rsidRPr="00852D45">
              <w:rPr>
                <w:color w:val="000000" w:themeColor="text1"/>
                <w:sz w:val="16"/>
              </w:rPr>
              <w:t>Payment transaction.</w:t>
            </w:r>
          </w:p>
        </w:tc>
      </w:tr>
      <w:tr w:rsidR="00852D45" w:rsidRPr="00852D45" w14:paraId="4BF35C26" w14:textId="77777777">
        <w:trPr>
          <w:jc w:val="center"/>
        </w:trPr>
        <w:tc>
          <w:tcPr>
            <w:tcW w:w="3360" w:type="dxa"/>
            <w:vAlign w:val="center"/>
          </w:tcPr>
          <w:p w14:paraId="7AC04084" w14:textId="77777777" w:rsidR="009E35C9" w:rsidRPr="00852D45" w:rsidRDefault="00000000">
            <w:pPr>
              <w:rPr>
                <w:color w:val="000000" w:themeColor="text1"/>
              </w:rPr>
            </w:pPr>
            <w:r w:rsidRPr="00852D45">
              <w:rPr>
                <w:color w:val="000000" w:themeColor="text1"/>
                <w:sz w:val="16"/>
              </w:rPr>
              <w:t>services</w:t>
            </w:r>
          </w:p>
        </w:tc>
        <w:tc>
          <w:tcPr>
            <w:tcW w:w="3360" w:type="dxa"/>
            <w:vAlign w:val="center"/>
          </w:tcPr>
          <w:p w14:paraId="3C780828" w14:textId="77777777" w:rsidR="009E35C9" w:rsidRPr="00852D45" w:rsidRDefault="00000000">
            <w:pPr>
              <w:rPr>
                <w:color w:val="000000" w:themeColor="text1"/>
              </w:rPr>
            </w:pPr>
            <w:r w:rsidRPr="00852D45">
              <w:rPr>
                <w:color w:val="000000" w:themeColor="text1"/>
                <w:sz w:val="16"/>
              </w:rPr>
              <w:t>service_id PK, name, unit_price, status</w:t>
            </w:r>
          </w:p>
        </w:tc>
        <w:tc>
          <w:tcPr>
            <w:tcW w:w="3360" w:type="dxa"/>
            <w:vAlign w:val="center"/>
          </w:tcPr>
          <w:p w14:paraId="63DDB847" w14:textId="77777777" w:rsidR="009E35C9" w:rsidRPr="00852D45" w:rsidRDefault="00000000">
            <w:pPr>
              <w:rPr>
                <w:color w:val="000000" w:themeColor="text1"/>
              </w:rPr>
            </w:pPr>
            <w:r w:rsidRPr="00852D45">
              <w:rPr>
                <w:color w:val="000000" w:themeColor="text1"/>
                <w:sz w:val="16"/>
              </w:rPr>
              <w:t>Hotel service.</w:t>
            </w:r>
          </w:p>
        </w:tc>
      </w:tr>
      <w:tr w:rsidR="00852D45" w:rsidRPr="00852D45" w14:paraId="7F5A970E" w14:textId="77777777">
        <w:trPr>
          <w:jc w:val="center"/>
        </w:trPr>
        <w:tc>
          <w:tcPr>
            <w:tcW w:w="3360" w:type="dxa"/>
            <w:vAlign w:val="center"/>
          </w:tcPr>
          <w:p w14:paraId="52230E45" w14:textId="77777777" w:rsidR="009E35C9" w:rsidRPr="00852D45" w:rsidRDefault="00000000">
            <w:pPr>
              <w:rPr>
                <w:color w:val="000000" w:themeColor="text1"/>
              </w:rPr>
            </w:pPr>
            <w:r w:rsidRPr="00852D45">
              <w:rPr>
                <w:color w:val="000000" w:themeColor="text1"/>
                <w:sz w:val="16"/>
              </w:rPr>
              <w:t>service_usages</w:t>
            </w:r>
          </w:p>
        </w:tc>
        <w:tc>
          <w:tcPr>
            <w:tcW w:w="3360" w:type="dxa"/>
            <w:vAlign w:val="center"/>
          </w:tcPr>
          <w:p w14:paraId="25E75F8F" w14:textId="77777777" w:rsidR="009E35C9" w:rsidRPr="00852D45" w:rsidRDefault="00000000">
            <w:pPr>
              <w:rPr>
                <w:color w:val="000000" w:themeColor="text1"/>
              </w:rPr>
            </w:pPr>
            <w:r w:rsidRPr="00852D45">
              <w:rPr>
                <w:color w:val="000000" w:themeColor="text1"/>
                <w:sz w:val="16"/>
              </w:rPr>
              <w:t>usage_id PK, booking_id FK, service_id FK, quantity, unit_price, amount, used_at</w:t>
            </w:r>
          </w:p>
        </w:tc>
        <w:tc>
          <w:tcPr>
            <w:tcW w:w="3360" w:type="dxa"/>
            <w:vAlign w:val="center"/>
          </w:tcPr>
          <w:p w14:paraId="3849B968" w14:textId="77777777" w:rsidR="009E35C9" w:rsidRPr="00852D45" w:rsidRDefault="00000000">
            <w:pPr>
              <w:rPr>
                <w:color w:val="000000" w:themeColor="text1"/>
              </w:rPr>
            </w:pPr>
            <w:r w:rsidRPr="00852D45">
              <w:rPr>
                <w:color w:val="000000" w:themeColor="text1"/>
                <w:sz w:val="16"/>
              </w:rPr>
              <w:t>Services used by the guest in a booking.</w:t>
            </w:r>
          </w:p>
        </w:tc>
      </w:tr>
      <w:tr w:rsidR="00852D45" w:rsidRPr="00852D45" w14:paraId="1B7ED19D" w14:textId="77777777">
        <w:trPr>
          <w:jc w:val="center"/>
        </w:trPr>
        <w:tc>
          <w:tcPr>
            <w:tcW w:w="3360" w:type="dxa"/>
            <w:vAlign w:val="center"/>
          </w:tcPr>
          <w:p w14:paraId="5161F0D7" w14:textId="77777777" w:rsidR="009E35C9" w:rsidRPr="00852D45" w:rsidRDefault="00000000">
            <w:pPr>
              <w:rPr>
                <w:color w:val="000000" w:themeColor="text1"/>
              </w:rPr>
            </w:pPr>
            <w:r w:rsidRPr="00852D45">
              <w:rPr>
                <w:color w:val="000000" w:themeColor="text1"/>
                <w:sz w:val="16"/>
              </w:rPr>
              <w:t>room_status_history</w:t>
            </w:r>
          </w:p>
        </w:tc>
        <w:tc>
          <w:tcPr>
            <w:tcW w:w="3360" w:type="dxa"/>
            <w:vAlign w:val="center"/>
          </w:tcPr>
          <w:p w14:paraId="35615294" w14:textId="77777777" w:rsidR="009E35C9" w:rsidRPr="00852D45" w:rsidRDefault="00000000">
            <w:pPr>
              <w:rPr>
                <w:color w:val="000000" w:themeColor="text1"/>
              </w:rPr>
            </w:pPr>
            <w:r w:rsidRPr="00852D45">
              <w:rPr>
                <w:color w:val="000000" w:themeColor="text1"/>
                <w:sz w:val="16"/>
              </w:rPr>
              <w:t>history_id PK, room_id FK, old_status, new_status, changed_by FK, changed_at, note</w:t>
            </w:r>
          </w:p>
        </w:tc>
        <w:tc>
          <w:tcPr>
            <w:tcW w:w="3360" w:type="dxa"/>
            <w:vAlign w:val="center"/>
          </w:tcPr>
          <w:p w14:paraId="71A9D5DF" w14:textId="77777777" w:rsidR="009E35C9" w:rsidRPr="00852D45" w:rsidRDefault="00000000">
            <w:pPr>
              <w:rPr>
                <w:color w:val="000000" w:themeColor="text1"/>
              </w:rPr>
            </w:pPr>
            <w:r w:rsidRPr="00852D45">
              <w:rPr>
                <w:color w:val="000000" w:themeColor="text1"/>
                <w:sz w:val="16"/>
              </w:rPr>
              <w:t>Room status change history.</w:t>
            </w:r>
          </w:p>
        </w:tc>
      </w:tr>
      <w:tr w:rsidR="009E35C9" w:rsidRPr="00852D45" w14:paraId="41F1CB30" w14:textId="77777777">
        <w:trPr>
          <w:jc w:val="center"/>
        </w:trPr>
        <w:tc>
          <w:tcPr>
            <w:tcW w:w="3360" w:type="dxa"/>
            <w:vAlign w:val="center"/>
          </w:tcPr>
          <w:p w14:paraId="6B3C226A" w14:textId="77777777" w:rsidR="009E35C9" w:rsidRPr="00852D45" w:rsidRDefault="00000000">
            <w:pPr>
              <w:rPr>
                <w:color w:val="000000" w:themeColor="text1"/>
              </w:rPr>
            </w:pPr>
            <w:r w:rsidRPr="00852D45">
              <w:rPr>
                <w:color w:val="000000" w:themeColor="text1"/>
                <w:sz w:val="16"/>
              </w:rPr>
              <w:t>audit_logs</w:t>
            </w:r>
          </w:p>
        </w:tc>
        <w:tc>
          <w:tcPr>
            <w:tcW w:w="3360" w:type="dxa"/>
            <w:vAlign w:val="center"/>
          </w:tcPr>
          <w:p w14:paraId="7D01270D" w14:textId="77777777" w:rsidR="009E35C9" w:rsidRPr="00852D45" w:rsidRDefault="00000000">
            <w:pPr>
              <w:rPr>
                <w:color w:val="000000" w:themeColor="text1"/>
              </w:rPr>
            </w:pPr>
            <w:r w:rsidRPr="00852D45">
              <w:rPr>
                <w:color w:val="000000" w:themeColor="text1"/>
                <w:sz w:val="16"/>
              </w:rPr>
              <w:t>log_id PK, user_id FK NULL, action, entity_type, entity_id, created_at, details</w:t>
            </w:r>
          </w:p>
        </w:tc>
        <w:tc>
          <w:tcPr>
            <w:tcW w:w="3360" w:type="dxa"/>
            <w:vAlign w:val="center"/>
          </w:tcPr>
          <w:p w14:paraId="30442951" w14:textId="77777777" w:rsidR="009E35C9" w:rsidRPr="00852D45" w:rsidRDefault="00000000">
            <w:pPr>
              <w:rPr>
                <w:color w:val="000000" w:themeColor="text1"/>
              </w:rPr>
            </w:pPr>
            <w:r w:rsidRPr="00852D45">
              <w:rPr>
                <w:color w:val="000000" w:themeColor="text1"/>
                <w:sz w:val="16"/>
              </w:rPr>
              <w:t>Audit log of important changes.</w:t>
            </w:r>
          </w:p>
        </w:tc>
      </w:tr>
    </w:tbl>
    <w:p w14:paraId="740CC434" w14:textId="77777777" w:rsidR="009E35C9" w:rsidRPr="00852D45" w:rsidRDefault="009E35C9">
      <w:pPr>
        <w:spacing w:after="40"/>
        <w:rPr>
          <w:color w:val="000000" w:themeColor="text1"/>
        </w:rPr>
      </w:pPr>
    </w:p>
    <w:p w14:paraId="28D001F1" w14:textId="77777777" w:rsidR="009E35C9" w:rsidRPr="00852D45" w:rsidRDefault="00000000">
      <w:pPr>
        <w:pStyle w:val="Heading3"/>
        <w:rPr>
          <w:color w:val="000000" w:themeColor="text1"/>
        </w:rPr>
      </w:pPr>
      <w:r w:rsidRPr="00852D45">
        <w:rPr>
          <w:color w:val="000000" w:themeColor="text1"/>
        </w:rPr>
        <w:t>3.3.1 Primary Key / Foreign Key</w:t>
      </w:r>
    </w:p>
    <w:tbl>
      <w:tblPr>
        <w:tblStyle w:val="TableGrid"/>
        <w:tblW w:w="0" w:type="auto"/>
        <w:jc w:val="center"/>
        <w:tblLook w:val="04A0" w:firstRow="1" w:lastRow="0" w:firstColumn="1" w:lastColumn="0" w:noHBand="0" w:noVBand="1"/>
      </w:tblPr>
      <w:tblGrid>
        <w:gridCol w:w="2510"/>
        <w:gridCol w:w="2573"/>
        <w:gridCol w:w="2488"/>
        <w:gridCol w:w="2499"/>
      </w:tblGrid>
      <w:tr w:rsidR="00852D45" w:rsidRPr="00852D45" w14:paraId="255F8430" w14:textId="77777777" w:rsidTr="00DB1B5B">
        <w:trPr>
          <w:jc w:val="center"/>
        </w:trPr>
        <w:tc>
          <w:tcPr>
            <w:tcW w:w="2520" w:type="dxa"/>
            <w:vAlign w:val="center"/>
          </w:tcPr>
          <w:p w14:paraId="4EE7488D" w14:textId="77777777" w:rsidR="009E35C9" w:rsidRPr="00852D45" w:rsidRDefault="00000000">
            <w:pPr>
              <w:rPr>
                <w:color w:val="000000" w:themeColor="text1"/>
              </w:rPr>
            </w:pPr>
            <w:r w:rsidRPr="00852D45">
              <w:rPr>
                <w:b/>
                <w:color w:val="000000" w:themeColor="text1"/>
                <w:sz w:val="16"/>
              </w:rPr>
              <w:t>PK</w:t>
            </w:r>
          </w:p>
        </w:tc>
        <w:tc>
          <w:tcPr>
            <w:tcW w:w="2520" w:type="dxa"/>
            <w:vAlign w:val="center"/>
          </w:tcPr>
          <w:p w14:paraId="19D72670" w14:textId="77777777" w:rsidR="009E35C9" w:rsidRPr="00852D45" w:rsidRDefault="00000000">
            <w:pPr>
              <w:rPr>
                <w:color w:val="000000" w:themeColor="text1"/>
              </w:rPr>
            </w:pPr>
            <w:r w:rsidRPr="00852D45">
              <w:rPr>
                <w:b/>
                <w:color w:val="000000" w:themeColor="text1"/>
                <w:sz w:val="16"/>
              </w:rPr>
              <w:t>FK</w:t>
            </w:r>
          </w:p>
        </w:tc>
        <w:tc>
          <w:tcPr>
            <w:tcW w:w="2520" w:type="dxa"/>
            <w:vAlign w:val="center"/>
          </w:tcPr>
          <w:p w14:paraId="6DEA48AA" w14:textId="77777777" w:rsidR="009E35C9" w:rsidRPr="00852D45" w:rsidRDefault="00000000">
            <w:pPr>
              <w:rPr>
                <w:color w:val="000000" w:themeColor="text1"/>
              </w:rPr>
            </w:pPr>
            <w:r w:rsidRPr="00852D45">
              <w:rPr>
                <w:b/>
                <w:color w:val="000000" w:themeColor="text1"/>
                <w:sz w:val="16"/>
              </w:rPr>
              <w:t>Cardinality</w:t>
            </w:r>
          </w:p>
        </w:tc>
        <w:tc>
          <w:tcPr>
            <w:tcW w:w="2520" w:type="dxa"/>
            <w:vAlign w:val="center"/>
          </w:tcPr>
          <w:p w14:paraId="4FF28184" w14:textId="11F917DC" w:rsidR="009E35C9" w:rsidRPr="00852D45" w:rsidRDefault="00DB1B5B">
            <w:pPr>
              <w:rPr>
                <w:color w:val="000000" w:themeColor="text1"/>
              </w:rPr>
            </w:pPr>
            <w:r>
              <w:rPr>
                <w:b/>
                <w:color w:val="000000" w:themeColor="text1"/>
                <w:sz w:val="16"/>
              </w:rPr>
              <w:t>Meaning</w:t>
            </w:r>
          </w:p>
        </w:tc>
      </w:tr>
      <w:tr w:rsidR="00852D45" w:rsidRPr="00852D45" w14:paraId="2D9E3C34" w14:textId="77777777">
        <w:trPr>
          <w:jc w:val="center"/>
        </w:trPr>
        <w:tc>
          <w:tcPr>
            <w:tcW w:w="2520" w:type="dxa"/>
            <w:vAlign w:val="center"/>
          </w:tcPr>
          <w:p w14:paraId="5C5EFA1B" w14:textId="77777777" w:rsidR="009E35C9" w:rsidRPr="00852D45" w:rsidRDefault="00000000">
            <w:pPr>
              <w:rPr>
                <w:color w:val="000000" w:themeColor="text1"/>
              </w:rPr>
            </w:pPr>
            <w:r w:rsidRPr="00852D45">
              <w:rPr>
                <w:color w:val="000000" w:themeColor="text1"/>
                <w:sz w:val="16"/>
              </w:rPr>
              <w:t>roles.role_id</w:t>
            </w:r>
          </w:p>
        </w:tc>
        <w:tc>
          <w:tcPr>
            <w:tcW w:w="2520" w:type="dxa"/>
            <w:vAlign w:val="center"/>
          </w:tcPr>
          <w:p w14:paraId="42ADC163" w14:textId="77777777" w:rsidR="009E35C9" w:rsidRPr="00852D45" w:rsidRDefault="00000000">
            <w:pPr>
              <w:rPr>
                <w:color w:val="000000" w:themeColor="text1"/>
              </w:rPr>
            </w:pPr>
            <w:r w:rsidRPr="00852D45">
              <w:rPr>
                <w:color w:val="000000" w:themeColor="text1"/>
                <w:sz w:val="16"/>
              </w:rPr>
              <w:t>users.role_id</w:t>
            </w:r>
          </w:p>
        </w:tc>
        <w:tc>
          <w:tcPr>
            <w:tcW w:w="2520" w:type="dxa"/>
            <w:vAlign w:val="center"/>
          </w:tcPr>
          <w:p w14:paraId="1EE0DC2B"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336B11FF" w14:textId="77777777" w:rsidR="009E35C9" w:rsidRPr="00852D45" w:rsidRDefault="00000000">
            <w:pPr>
              <w:rPr>
                <w:color w:val="000000" w:themeColor="text1"/>
              </w:rPr>
            </w:pPr>
            <w:r w:rsidRPr="00852D45">
              <w:rPr>
                <w:color w:val="000000" w:themeColor="text1"/>
                <w:sz w:val="16"/>
              </w:rPr>
              <w:t>One role has many users.</w:t>
            </w:r>
          </w:p>
        </w:tc>
      </w:tr>
      <w:tr w:rsidR="00852D45" w:rsidRPr="00852D45" w14:paraId="4222058A" w14:textId="77777777">
        <w:trPr>
          <w:jc w:val="center"/>
        </w:trPr>
        <w:tc>
          <w:tcPr>
            <w:tcW w:w="2520" w:type="dxa"/>
            <w:vAlign w:val="center"/>
          </w:tcPr>
          <w:p w14:paraId="2A786531" w14:textId="77777777" w:rsidR="009E35C9" w:rsidRPr="00852D45" w:rsidRDefault="00000000">
            <w:pPr>
              <w:rPr>
                <w:color w:val="000000" w:themeColor="text1"/>
              </w:rPr>
            </w:pPr>
            <w:r w:rsidRPr="00852D45">
              <w:rPr>
                <w:color w:val="000000" w:themeColor="text1"/>
                <w:sz w:val="16"/>
              </w:rPr>
              <w:t>users.user_id</w:t>
            </w:r>
          </w:p>
        </w:tc>
        <w:tc>
          <w:tcPr>
            <w:tcW w:w="2520" w:type="dxa"/>
            <w:vAlign w:val="center"/>
          </w:tcPr>
          <w:p w14:paraId="67CEDB85" w14:textId="77777777" w:rsidR="009E35C9" w:rsidRPr="00852D45" w:rsidRDefault="00000000">
            <w:pPr>
              <w:rPr>
                <w:color w:val="000000" w:themeColor="text1"/>
              </w:rPr>
            </w:pPr>
            <w:r w:rsidRPr="00852D45">
              <w:rPr>
                <w:color w:val="000000" w:themeColor="text1"/>
                <w:sz w:val="16"/>
              </w:rPr>
              <w:t>customers.user_id</w:t>
            </w:r>
          </w:p>
        </w:tc>
        <w:tc>
          <w:tcPr>
            <w:tcW w:w="2520" w:type="dxa"/>
            <w:vAlign w:val="center"/>
          </w:tcPr>
          <w:p w14:paraId="05C86B8A" w14:textId="77777777" w:rsidR="009E35C9" w:rsidRPr="00852D45" w:rsidRDefault="00000000">
            <w:pPr>
              <w:rPr>
                <w:color w:val="000000" w:themeColor="text1"/>
              </w:rPr>
            </w:pPr>
            <w:r w:rsidRPr="00852D45">
              <w:rPr>
                <w:color w:val="000000" w:themeColor="text1"/>
                <w:sz w:val="16"/>
              </w:rPr>
              <w:t>1 - 0..1</w:t>
            </w:r>
          </w:p>
        </w:tc>
        <w:tc>
          <w:tcPr>
            <w:tcW w:w="2520" w:type="dxa"/>
            <w:vAlign w:val="center"/>
          </w:tcPr>
          <w:p w14:paraId="74D24806" w14:textId="77777777" w:rsidR="009E35C9" w:rsidRPr="00852D45" w:rsidRDefault="00000000">
            <w:pPr>
              <w:rPr>
                <w:color w:val="000000" w:themeColor="text1"/>
              </w:rPr>
            </w:pPr>
            <w:r w:rsidRPr="00852D45">
              <w:rPr>
                <w:color w:val="000000" w:themeColor="text1"/>
                <w:sz w:val="16"/>
              </w:rPr>
              <w:t>A user may be associated with one customer profile.</w:t>
            </w:r>
          </w:p>
        </w:tc>
      </w:tr>
      <w:tr w:rsidR="00852D45" w:rsidRPr="00852D45" w14:paraId="698D3E23" w14:textId="77777777">
        <w:trPr>
          <w:jc w:val="center"/>
        </w:trPr>
        <w:tc>
          <w:tcPr>
            <w:tcW w:w="2520" w:type="dxa"/>
            <w:vAlign w:val="center"/>
          </w:tcPr>
          <w:p w14:paraId="2E3B669C" w14:textId="77777777" w:rsidR="009E35C9" w:rsidRPr="00852D45" w:rsidRDefault="00000000">
            <w:pPr>
              <w:rPr>
                <w:color w:val="000000" w:themeColor="text1"/>
              </w:rPr>
            </w:pPr>
            <w:r w:rsidRPr="00852D45">
              <w:rPr>
                <w:color w:val="000000" w:themeColor="text1"/>
                <w:sz w:val="16"/>
              </w:rPr>
              <w:t>room_types.room_type_id</w:t>
            </w:r>
          </w:p>
        </w:tc>
        <w:tc>
          <w:tcPr>
            <w:tcW w:w="2520" w:type="dxa"/>
            <w:vAlign w:val="center"/>
          </w:tcPr>
          <w:p w14:paraId="37DC4298" w14:textId="77777777" w:rsidR="009E35C9" w:rsidRPr="00852D45" w:rsidRDefault="00000000">
            <w:pPr>
              <w:rPr>
                <w:color w:val="000000" w:themeColor="text1"/>
              </w:rPr>
            </w:pPr>
            <w:r w:rsidRPr="00852D45">
              <w:rPr>
                <w:color w:val="000000" w:themeColor="text1"/>
                <w:sz w:val="16"/>
              </w:rPr>
              <w:t>rooms.room_type_id</w:t>
            </w:r>
          </w:p>
        </w:tc>
        <w:tc>
          <w:tcPr>
            <w:tcW w:w="2520" w:type="dxa"/>
            <w:vAlign w:val="center"/>
          </w:tcPr>
          <w:p w14:paraId="17F3857B"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7454855D" w14:textId="77777777" w:rsidR="009E35C9" w:rsidRPr="00852D45" w:rsidRDefault="00000000">
            <w:pPr>
              <w:rPr>
                <w:color w:val="000000" w:themeColor="text1"/>
              </w:rPr>
            </w:pPr>
            <w:r w:rsidRPr="00852D45">
              <w:rPr>
                <w:color w:val="000000" w:themeColor="text1"/>
                <w:sz w:val="16"/>
              </w:rPr>
              <w:t>One room type has many rooms.</w:t>
            </w:r>
          </w:p>
        </w:tc>
      </w:tr>
      <w:tr w:rsidR="00852D45" w:rsidRPr="00852D45" w14:paraId="0143D428" w14:textId="77777777">
        <w:trPr>
          <w:jc w:val="center"/>
        </w:trPr>
        <w:tc>
          <w:tcPr>
            <w:tcW w:w="2520" w:type="dxa"/>
            <w:vAlign w:val="center"/>
          </w:tcPr>
          <w:p w14:paraId="6A95C092" w14:textId="77777777" w:rsidR="009E35C9" w:rsidRPr="00852D45" w:rsidRDefault="00000000">
            <w:pPr>
              <w:rPr>
                <w:color w:val="000000" w:themeColor="text1"/>
              </w:rPr>
            </w:pPr>
            <w:r w:rsidRPr="00852D45">
              <w:rPr>
                <w:color w:val="000000" w:themeColor="text1"/>
                <w:sz w:val="16"/>
              </w:rPr>
              <w:t>customers.customer_id</w:t>
            </w:r>
          </w:p>
        </w:tc>
        <w:tc>
          <w:tcPr>
            <w:tcW w:w="2520" w:type="dxa"/>
            <w:vAlign w:val="center"/>
          </w:tcPr>
          <w:p w14:paraId="0E09848C" w14:textId="77777777" w:rsidR="009E35C9" w:rsidRPr="00852D45" w:rsidRDefault="00000000">
            <w:pPr>
              <w:rPr>
                <w:color w:val="000000" w:themeColor="text1"/>
              </w:rPr>
            </w:pPr>
            <w:r w:rsidRPr="00852D45">
              <w:rPr>
                <w:color w:val="000000" w:themeColor="text1"/>
                <w:sz w:val="16"/>
              </w:rPr>
              <w:t>bookings.customer_id</w:t>
            </w:r>
          </w:p>
        </w:tc>
        <w:tc>
          <w:tcPr>
            <w:tcW w:w="2520" w:type="dxa"/>
            <w:vAlign w:val="center"/>
          </w:tcPr>
          <w:p w14:paraId="1E2EAABB"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7F58806D" w14:textId="77777777" w:rsidR="009E35C9" w:rsidRPr="00852D45" w:rsidRDefault="00000000">
            <w:pPr>
              <w:rPr>
                <w:color w:val="000000" w:themeColor="text1"/>
              </w:rPr>
            </w:pPr>
            <w:r w:rsidRPr="00852D45">
              <w:rPr>
                <w:color w:val="000000" w:themeColor="text1"/>
                <w:sz w:val="16"/>
              </w:rPr>
              <w:t>One customer has many bookings.</w:t>
            </w:r>
          </w:p>
        </w:tc>
      </w:tr>
      <w:tr w:rsidR="00852D45" w:rsidRPr="00852D45" w14:paraId="2595553E" w14:textId="77777777">
        <w:trPr>
          <w:jc w:val="center"/>
        </w:trPr>
        <w:tc>
          <w:tcPr>
            <w:tcW w:w="2520" w:type="dxa"/>
            <w:vAlign w:val="center"/>
          </w:tcPr>
          <w:p w14:paraId="222EAE11" w14:textId="77777777" w:rsidR="009E35C9" w:rsidRPr="00852D45" w:rsidRDefault="00000000">
            <w:pPr>
              <w:rPr>
                <w:color w:val="000000" w:themeColor="text1"/>
              </w:rPr>
            </w:pPr>
            <w:r w:rsidRPr="00852D45">
              <w:rPr>
                <w:color w:val="000000" w:themeColor="text1"/>
                <w:sz w:val="16"/>
              </w:rPr>
              <w:t>bookings.booking_id</w:t>
            </w:r>
          </w:p>
        </w:tc>
        <w:tc>
          <w:tcPr>
            <w:tcW w:w="2520" w:type="dxa"/>
            <w:vAlign w:val="center"/>
          </w:tcPr>
          <w:p w14:paraId="73D88A1B" w14:textId="77777777" w:rsidR="009E35C9" w:rsidRPr="00852D45" w:rsidRDefault="00000000">
            <w:pPr>
              <w:rPr>
                <w:color w:val="000000" w:themeColor="text1"/>
              </w:rPr>
            </w:pPr>
            <w:r w:rsidRPr="00852D45">
              <w:rPr>
                <w:color w:val="000000" w:themeColor="text1"/>
                <w:sz w:val="16"/>
              </w:rPr>
              <w:t>booking_details.booking_id</w:t>
            </w:r>
          </w:p>
        </w:tc>
        <w:tc>
          <w:tcPr>
            <w:tcW w:w="2520" w:type="dxa"/>
            <w:vAlign w:val="center"/>
          </w:tcPr>
          <w:p w14:paraId="55372189"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3F0E6068" w14:textId="77777777" w:rsidR="009E35C9" w:rsidRPr="00852D45" w:rsidRDefault="00000000">
            <w:pPr>
              <w:rPr>
                <w:color w:val="000000" w:themeColor="text1"/>
              </w:rPr>
            </w:pPr>
            <w:r w:rsidRPr="00852D45">
              <w:rPr>
                <w:color w:val="000000" w:themeColor="text1"/>
                <w:sz w:val="16"/>
              </w:rPr>
              <w:t>One booking has one or more rooms.</w:t>
            </w:r>
          </w:p>
        </w:tc>
      </w:tr>
      <w:tr w:rsidR="00852D45" w:rsidRPr="00852D45" w14:paraId="02170931" w14:textId="77777777">
        <w:trPr>
          <w:jc w:val="center"/>
        </w:trPr>
        <w:tc>
          <w:tcPr>
            <w:tcW w:w="2520" w:type="dxa"/>
            <w:vAlign w:val="center"/>
          </w:tcPr>
          <w:p w14:paraId="6CF3EEBB" w14:textId="77777777" w:rsidR="009E35C9" w:rsidRPr="00852D45" w:rsidRDefault="00000000">
            <w:pPr>
              <w:rPr>
                <w:color w:val="000000" w:themeColor="text1"/>
              </w:rPr>
            </w:pPr>
            <w:r w:rsidRPr="00852D45">
              <w:rPr>
                <w:color w:val="000000" w:themeColor="text1"/>
                <w:sz w:val="16"/>
              </w:rPr>
              <w:t>rooms.room_id</w:t>
            </w:r>
          </w:p>
        </w:tc>
        <w:tc>
          <w:tcPr>
            <w:tcW w:w="2520" w:type="dxa"/>
            <w:vAlign w:val="center"/>
          </w:tcPr>
          <w:p w14:paraId="651A7983" w14:textId="77777777" w:rsidR="009E35C9" w:rsidRPr="00852D45" w:rsidRDefault="00000000">
            <w:pPr>
              <w:rPr>
                <w:color w:val="000000" w:themeColor="text1"/>
              </w:rPr>
            </w:pPr>
            <w:r w:rsidRPr="00852D45">
              <w:rPr>
                <w:color w:val="000000" w:themeColor="text1"/>
                <w:sz w:val="16"/>
              </w:rPr>
              <w:t>booking_details.room_id</w:t>
            </w:r>
          </w:p>
        </w:tc>
        <w:tc>
          <w:tcPr>
            <w:tcW w:w="2520" w:type="dxa"/>
            <w:vAlign w:val="center"/>
          </w:tcPr>
          <w:p w14:paraId="43B480EA"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7EC2612D" w14:textId="77777777" w:rsidR="009E35C9" w:rsidRPr="00852D45" w:rsidRDefault="00000000">
            <w:pPr>
              <w:rPr>
                <w:color w:val="000000" w:themeColor="text1"/>
              </w:rPr>
            </w:pPr>
            <w:r w:rsidRPr="00852D45">
              <w:rPr>
                <w:color w:val="000000" w:themeColor="text1"/>
                <w:sz w:val="16"/>
              </w:rPr>
              <w:t>One room can have multiple bookings at different times.</w:t>
            </w:r>
          </w:p>
        </w:tc>
      </w:tr>
      <w:tr w:rsidR="00852D45" w:rsidRPr="00852D45" w14:paraId="31F9C751" w14:textId="77777777">
        <w:trPr>
          <w:jc w:val="center"/>
        </w:trPr>
        <w:tc>
          <w:tcPr>
            <w:tcW w:w="2520" w:type="dxa"/>
            <w:vAlign w:val="center"/>
          </w:tcPr>
          <w:p w14:paraId="48C84A6F" w14:textId="77777777" w:rsidR="009E35C9" w:rsidRPr="00852D45" w:rsidRDefault="00000000">
            <w:pPr>
              <w:rPr>
                <w:color w:val="000000" w:themeColor="text1"/>
              </w:rPr>
            </w:pPr>
            <w:r w:rsidRPr="00852D45">
              <w:rPr>
                <w:color w:val="000000" w:themeColor="text1"/>
                <w:sz w:val="16"/>
              </w:rPr>
              <w:t>bookings.booking_id</w:t>
            </w:r>
          </w:p>
        </w:tc>
        <w:tc>
          <w:tcPr>
            <w:tcW w:w="2520" w:type="dxa"/>
            <w:vAlign w:val="center"/>
          </w:tcPr>
          <w:p w14:paraId="46DC4F8E" w14:textId="77777777" w:rsidR="009E35C9" w:rsidRPr="00852D45" w:rsidRDefault="00000000">
            <w:pPr>
              <w:rPr>
                <w:color w:val="000000" w:themeColor="text1"/>
              </w:rPr>
            </w:pPr>
            <w:r w:rsidRPr="00852D45">
              <w:rPr>
                <w:color w:val="000000" w:themeColor="text1"/>
                <w:sz w:val="16"/>
              </w:rPr>
              <w:t>payments.booking_id</w:t>
            </w:r>
          </w:p>
        </w:tc>
        <w:tc>
          <w:tcPr>
            <w:tcW w:w="2520" w:type="dxa"/>
            <w:vAlign w:val="center"/>
          </w:tcPr>
          <w:p w14:paraId="0CE4D328"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41854D78" w14:textId="77777777" w:rsidR="009E35C9" w:rsidRPr="00852D45" w:rsidRDefault="00000000">
            <w:pPr>
              <w:rPr>
                <w:color w:val="000000" w:themeColor="text1"/>
              </w:rPr>
            </w:pPr>
            <w:r w:rsidRPr="00852D45">
              <w:rPr>
                <w:color w:val="000000" w:themeColor="text1"/>
                <w:sz w:val="16"/>
              </w:rPr>
              <w:t>One booking can have multiple payments/refunds.</w:t>
            </w:r>
          </w:p>
        </w:tc>
      </w:tr>
      <w:tr w:rsidR="00852D45" w:rsidRPr="00852D45" w14:paraId="35B8C1A8" w14:textId="77777777">
        <w:trPr>
          <w:jc w:val="center"/>
        </w:trPr>
        <w:tc>
          <w:tcPr>
            <w:tcW w:w="2520" w:type="dxa"/>
            <w:vAlign w:val="center"/>
          </w:tcPr>
          <w:p w14:paraId="56603648" w14:textId="77777777" w:rsidR="009E35C9" w:rsidRPr="00852D45" w:rsidRDefault="00000000">
            <w:pPr>
              <w:rPr>
                <w:color w:val="000000" w:themeColor="text1"/>
              </w:rPr>
            </w:pPr>
            <w:r w:rsidRPr="00852D45">
              <w:rPr>
                <w:color w:val="000000" w:themeColor="text1"/>
                <w:sz w:val="16"/>
              </w:rPr>
              <w:t>bookings.booking_id</w:t>
            </w:r>
          </w:p>
        </w:tc>
        <w:tc>
          <w:tcPr>
            <w:tcW w:w="2520" w:type="dxa"/>
            <w:vAlign w:val="center"/>
          </w:tcPr>
          <w:p w14:paraId="440F496A" w14:textId="77777777" w:rsidR="009E35C9" w:rsidRPr="00852D45" w:rsidRDefault="00000000">
            <w:pPr>
              <w:rPr>
                <w:color w:val="000000" w:themeColor="text1"/>
              </w:rPr>
            </w:pPr>
            <w:r w:rsidRPr="00852D45">
              <w:rPr>
                <w:color w:val="000000" w:themeColor="text1"/>
                <w:sz w:val="16"/>
              </w:rPr>
              <w:t>service_usages.booking_id</w:t>
            </w:r>
          </w:p>
        </w:tc>
        <w:tc>
          <w:tcPr>
            <w:tcW w:w="2520" w:type="dxa"/>
            <w:vAlign w:val="center"/>
          </w:tcPr>
          <w:p w14:paraId="19803882"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67049443" w14:textId="77777777" w:rsidR="009E35C9" w:rsidRPr="00852D45" w:rsidRDefault="00000000">
            <w:pPr>
              <w:rPr>
                <w:color w:val="000000" w:themeColor="text1"/>
              </w:rPr>
            </w:pPr>
            <w:r w:rsidRPr="00852D45">
              <w:rPr>
                <w:color w:val="000000" w:themeColor="text1"/>
                <w:sz w:val="16"/>
              </w:rPr>
              <w:t>One booking can have multiple service lines.</w:t>
            </w:r>
          </w:p>
        </w:tc>
      </w:tr>
      <w:tr w:rsidR="00852D45" w:rsidRPr="00852D45" w14:paraId="59E64BC7" w14:textId="77777777">
        <w:trPr>
          <w:jc w:val="center"/>
        </w:trPr>
        <w:tc>
          <w:tcPr>
            <w:tcW w:w="2520" w:type="dxa"/>
            <w:vAlign w:val="center"/>
          </w:tcPr>
          <w:p w14:paraId="0BEA126A" w14:textId="77777777" w:rsidR="009E35C9" w:rsidRPr="00852D45" w:rsidRDefault="00000000">
            <w:pPr>
              <w:rPr>
                <w:color w:val="000000" w:themeColor="text1"/>
              </w:rPr>
            </w:pPr>
            <w:r w:rsidRPr="00852D45">
              <w:rPr>
                <w:color w:val="000000" w:themeColor="text1"/>
                <w:sz w:val="16"/>
              </w:rPr>
              <w:t>services.service_id</w:t>
            </w:r>
          </w:p>
        </w:tc>
        <w:tc>
          <w:tcPr>
            <w:tcW w:w="2520" w:type="dxa"/>
            <w:vAlign w:val="center"/>
          </w:tcPr>
          <w:p w14:paraId="2DD131D1" w14:textId="77777777" w:rsidR="009E35C9" w:rsidRPr="00852D45" w:rsidRDefault="00000000">
            <w:pPr>
              <w:rPr>
                <w:color w:val="000000" w:themeColor="text1"/>
              </w:rPr>
            </w:pPr>
            <w:r w:rsidRPr="00852D45">
              <w:rPr>
                <w:color w:val="000000" w:themeColor="text1"/>
                <w:sz w:val="16"/>
              </w:rPr>
              <w:t>service_usages.service_id</w:t>
            </w:r>
          </w:p>
        </w:tc>
        <w:tc>
          <w:tcPr>
            <w:tcW w:w="2520" w:type="dxa"/>
            <w:vAlign w:val="center"/>
          </w:tcPr>
          <w:p w14:paraId="4D70F970"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021E27B7" w14:textId="77777777" w:rsidR="009E35C9" w:rsidRPr="00852D45" w:rsidRDefault="00000000">
            <w:pPr>
              <w:rPr>
                <w:color w:val="000000" w:themeColor="text1"/>
              </w:rPr>
            </w:pPr>
            <w:r w:rsidRPr="00852D45">
              <w:rPr>
                <w:color w:val="000000" w:themeColor="text1"/>
                <w:sz w:val="16"/>
              </w:rPr>
              <w:t>One service can appear in many bookings.</w:t>
            </w:r>
          </w:p>
        </w:tc>
      </w:tr>
      <w:tr w:rsidR="00852D45" w:rsidRPr="00852D45" w14:paraId="5D50BE15" w14:textId="77777777">
        <w:trPr>
          <w:jc w:val="center"/>
        </w:trPr>
        <w:tc>
          <w:tcPr>
            <w:tcW w:w="2520" w:type="dxa"/>
            <w:vAlign w:val="center"/>
          </w:tcPr>
          <w:p w14:paraId="72F60941" w14:textId="77777777" w:rsidR="009E35C9" w:rsidRPr="00852D45" w:rsidRDefault="00000000">
            <w:pPr>
              <w:rPr>
                <w:color w:val="000000" w:themeColor="text1"/>
              </w:rPr>
            </w:pPr>
            <w:r w:rsidRPr="00852D45">
              <w:rPr>
                <w:color w:val="000000" w:themeColor="text1"/>
                <w:sz w:val="16"/>
              </w:rPr>
              <w:t>rooms.room_id</w:t>
            </w:r>
          </w:p>
        </w:tc>
        <w:tc>
          <w:tcPr>
            <w:tcW w:w="2520" w:type="dxa"/>
            <w:vAlign w:val="center"/>
          </w:tcPr>
          <w:p w14:paraId="63CDEC09" w14:textId="77777777" w:rsidR="009E35C9" w:rsidRPr="00852D45" w:rsidRDefault="00000000">
            <w:pPr>
              <w:rPr>
                <w:color w:val="000000" w:themeColor="text1"/>
              </w:rPr>
            </w:pPr>
            <w:r w:rsidRPr="00852D45">
              <w:rPr>
                <w:color w:val="000000" w:themeColor="text1"/>
                <w:sz w:val="16"/>
              </w:rPr>
              <w:t>room_status_history.room_id</w:t>
            </w:r>
          </w:p>
        </w:tc>
        <w:tc>
          <w:tcPr>
            <w:tcW w:w="2520" w:type="dxa"/>
            <w:vAlign w:val="center"/>
          </w:tcPr>
          <w:p w14:paraId="6DE504FC"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05FD3116" w14:textId="77777777" w:rsidR="009E35C9" w:rsidRPr="00852D45" w:rsidRDefault="00000000">
            <w:pPr>
              <w:rPr>
                <w:color w:val="000000" w:themeColor="text1"/>
              </w:rPr>
            </w:pPr>
            <w:r w:rsidRPr="00852D45">
              <w:rPr>
                <w:color w:val="000000" w:themeColor="text1"/>
                <w:sz w:val="16"/>
              </w:rPr>
              <w:t>Stores room status history.</w:t>
            </w:r>
          </w:p>
        </w:tc>
      </w:tr>
      <w:tr w:rsidR="00852D45" w:rsidRPr="00852D45" w14:paraId="2A787BE6" w14:textId="77777777">
        <w:trPr>
          <w:jc w:val="center"/>
        </w:trPr>
        <w:tc>
          <w:tcPr>
            <w:tcW w:w="2520" w:type="dxa"/>
            <w:vAlign w:val="center"/>
          </w:tcPr>
          <w:p w14:paraId="7D990218" w14:textId="77777777" w:rsidR="009E35C9" w:rsidRPr="00852D45" w:rsidRDefault="00000000">
            <w:pPr>
              <w:rPr>
                <w:color w:val="000000" w:themeColor="text1"/>
              </w:rPr>
            </w:pPr>
            <w:r w:rsidRPr="00852D45">
              <w:rPr>
                <w:color w:val="000000" w:themeColor="text1"/>
                <w:sz w:val="16"/>
              </w:rPr>
              <w:t>users.user_id</w:t>
            </w:r>
          </w:p>
        </w:tc>
        <w:tc>
          <w:tcPr>
            <w:tcW w:w="2520" w:type="dxa"/>
            <w:vAlign w:val="center"/>
          </w:tcPr>
          <w:p w14:paraId="71F24415" w14:textId="77777777" w:rsidR="009E35C9" w:rsidRPr="00852D45" w:rsidRDefault="00000000">
            <w:pPr>
              <w:rPr>
                <w:color w:val="000000" w:themeColor="text1"/>
              </w:rPr>
            </w:pPr>
            <w:r w:rsidRPr="00852D45">
              <w:rPr>
                <w:color w:val="000000" w:themeColor="text1"/>
                <w:sz w:val="16"/>
              </w:rPr>
              <w:t>room_status_history.changed_by</w:t>
            </w:r>
          </w:p>
        </w:tc>
        <w:tc>
          <w:tcPr>
            <w:tcW w:w="2520" w:type="dxa"/>
            <w:vAlign w:val="center"/>
          </w:tcPr>
          <w:p w14:paraId="762AD316"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63F0DDC3" w14:textId="77777777" w:rsidR="009E35C9" w:rsidRPr="00852D45" w:rsidRDefault="00000000">
            <w:pPr>
              <w:rPr>
                <w:color w:val="000000" w:themeColor="text1"/>
              </w:rPr>
            </w:pPr>
            <w:r w:rsidRPr="00852D45">
              <w:rPr>
                <w:color w:val="000000" w:themeColor="text1"/>
                <w:sz w:val="16"/>
              </w:rPr>
              <w:t>Who changed the room status.</w:t>
            </w:r>
          </w:p>
        </w:tc>
      </w:tr>
      <w:tr w:rsidR="00852D45" w:rsidRPr="00852D45" w14:paraId="1A6B68E7" w14:textId="77777777">
        <w:trPr>
          <w:jc w:val="center"/>
        </w:trPr>
        <w:tc>
          <w:tcPr>
            <w:tcW w:w="2520" w:type="dxa"/>
            <w:vAlign w:val="center"/>
          </w:tcPr>
          <w:p w14:paraId="6B35FC45" w14:textId="77777777" w:rsidR="009E35C9" w:rsidRPr="00852D45" w:rsidRDefault="00000000">
            <w:pPr>
              <w:rPr>
                <w:color w:val="000000" w:themeColor="text1"/>
              </w:rPr>
            </w:pPr>
            <w:r w:rsidRPr="00852D45">
              <w:rPr>
                <w:color w:val="000000" w:themeColor="text1"/>
                <w:sz w:val="16"/>
              </w:rPr>
              <w:t>users.user_id</w:t>
            </w:r>
          </w:p>
        </w:tc>
        <w:tc>
          <w:tcPr>
            <w:tcW w:w="2520" w:type="dxa"/>
            <w:vAlign w:val="center"/>
          </w:tcPr>
          <w:p w14:paraId="111BDB7B" w14:textId="77777777" w:rsidR="009E35C9" w:rsidRPr="00852D45" w:rsidRDefault="00000000">
            <w:pPr>
              <w:rPr>
                <w:color w:val="000000" w:themeColor="text1"/>
              </w:rPr>
            </w:pPr>
            <w:r w:rsidRPr="00852D45">
              <w:rPr>
                <w:color w:val="000000" w:themeColor="text1"/>
                <w:sz w:val="16"/>
              </w:rPr>
              <w:t>audit_logs.user_id</w:t>
            </w:r>
          </w:p>
        </w:tc>
        <w:tc>
          <w:tcPr>
            <w:tcW w:w="2520" w:type="dxa"/>
            <w:vAlign w:val="center"/>
          </w:tcPr>
          <w:p w14:paraId="74BFAD43" w14:textId="77777777" w:rsidR="009E35C9" w:rsidRPr="00852D45" w:rsidRDefault="00000000">
            <w:pPr>
              <w:rPr>
                <w:color w:val="000000" w:themeColor="text1"/>
              </w:rPr>
            </w:pPr>
            <w:r w:rsidRPr="00852D45">
              <w:rPr>
                <w:color w:val="000000" w:themeColor="text1"/>
                <w:sz w:val="16"/>
              </w:rPr>
              <w:t>1 - N</w:t>
            </w:r>
          </w:p>
        </w:tc>
        <w:tc>
          <w:tcPr>
            <w:tcW w:w="2520" w:type="dxa"/>
            <w:vAlign w:val="center"/>
          </w:tcPr>
          <w:p w14:paraId="7866CA4A" w14:textId="77777777" w:rsidR="009E35C9" w:rsidRPr="00852D45" w:rsidRDefault="00000000">
            <w:pPr>
              <w:rPr>
                <w:color w:val="000000" w:themeColor="text1"/>
              </w:rPr>
            </w:pPr>
            <w:r w:rsidRPr="00852D45">
              <w:rPr>
                <w:color w:val="000000" w:themeColor="text1"/>
                <w:sz w:val="16"/>
              </w:rPr>
              <w:t>Who performed the system operation.</w:t>
            </w:r>
          </w:p>
        </w:tc>
      </w:tr>
    </w:tbl>
    <w:p w14:paraId="25A42EAD" w14:textId="77777777" w:rsidR="009E35C9" w:rsidRPr="00852D45" w:rsidRDefault="009E35C9">
      <w:pPr>
        <w:spacing w:after="40"/>
        <w:rPr>
          <w:color w:val="000000" w:themeColor="text1"/>
        </w:rPr>
      </w:pPr>
    </w:p>
    <w:p w14:paraId="269F64A3" w14:textId="77777777" w:rsidR="009E35C9" w:rsidRPr="00852D45" w:rsidRDefault="00000000">
      <w:pPr>
        <w:pStyle w:val="Heading3"/>
        <w:rPr>
          <w:color w:val="000000" w:themeColor="text1"/>
        </w:rPr>
      </w:pPr>
      <w:r w:rsidRPr="00852D45">
        <w:rPr>
          <w:color w:val="000000" w:themeColor="text1"/>
        </w:rPr>
        <w:t>3.3.2 Important Column Details</w:t>
      </w:r>
    </w:p>
    <w:tbl>
      <w:tblPr>
        <w:tblStyle w:val="TableGrid"/>
        <w:tblW w:w="0" w:type="auto"/>
        <w:jc w:val="center"/>
        <w:tblLook w:val="04A0" w:firstRow="1" w:lastRow="0" w:firstColumn="1" w:lastColumn="0" w:noHBand="0" w:noVBand="1"/>
      </w:tblPr>
      <w:tblGrid>
        <w:gridCol w:w="2518"/>
        <w:gridCol w:w="2517"/>
        <w:gridCol w:w="2518"/>
        <w:gridCol w:w="2517"/>
      </w:tblGrid>
      <w:tr w:rsidR="00852D45" w:rsidRPr="00852D45" w14:paraId="65F9BEF9" w14:textId="77777777" w:rsidTr="00DB1B5B">
        <w:trPr>
          <w:jc w:val="center"/>
        </w:trPr>
        <w:tc>
          <w:tcPr>
            <w:tcW w:w="2520" w:type="dxa"/>
            <w:vAlign w:val="center"/>
          </w:tcPr>
          <w:p w14:paraId="4BE4871F" w14:textId="489123D1" w:rsidR="009E35C9" w:rsidRPr="00852D45" w:rsidRDefault="00DB1B5B">
            <w:pPr>
              <w:rPr>
                <w:color w:val="000000" w:themeColor="text1"/>
              </w:rPr>
            </w:pPr>
            <w:r>
              <w:rPr>
                <w:b/>
                <w:color w:val="000000" w:themeColor="text1"/>
                <w:sz w:val="16"/>
              </w:rPr>
              <w:t>Board</w:t>
            </w:r>
          </w:p>
        </w:tc>
        <w:tc>
          <w:tcPr>
            <w:tcW w:w="2520" w:type="dxa"/>
            <w:vAlign w:val="center"/>
          </w:tcPr>
          <w:p w14:paraId="19209C29" w14:textId="08F692DA" w:rsidR="009E35C9" w:rsidRPr="00852D45" w:rsidRDefault="00DB1B5B">
            <w:pPr>
              <w:rPr>
                <w:color w:val="000000" w:themeColor="text1"/>
              </w:rPr>
            </w:pPr>
            <w:r>
              <w:rPr>
                <w:b/>
                <w:color w:val="000000" w:themeColor="text1"/>
                <w:sz w:val="16"/>
              </w:rPr>
              <w:t>Column</w:t>
            </w:r>
          </w:p>
        </w:tc>
        <w:tc>
          <w:tcPr>
            <w:tcW w:w="2520" w:type="dxa"/>
            <w:vAlign w:val="center"/>
          </w:tcPr>
          <w:p w14:paraId="131399F4" w14:textId="7744ED18" w:rsidR="009E35C9" w:rsidRPr="00852D45" w:rsidRDefault="00DB1B5B">
            <w:pPr>
              <w:rPr>
                <w:color w:val="000000" w:themeColor="text1"/>
              </w:rPr>
            </w:pPr>
            <w:r>
              <w:rPr>
                <w:b/>
                <w:color w:val="000000" w:themeColor="text1"/>
                <w:sz w:val="16"/>
              </w:rPr>
              <w:t>Proposed value</w:t>
            </w:r>
            <w:r w:rsidRPr="00852D45">
              <w:rPr>
                <w:b/>
                <w:color w:val="000000" w:themeColor="text1"/>
                <w:sz w:val="16"/>
              </w:rPr>
              <w:t>/</w:t>
            </w:r>
            <w:r>
              <w:rPr>
                <w:b/>
                <w:color w:val="000000" w:themeColor="text1"/>
                <w:sz w:val="16"/>
              </w:rPr>
              <w:t>style</w:t>
            </w:r>
          </w:p>
        </w:tc>
        <w:tc>
          <w:tcPr>
            <w:tcW w:w="2520" w:type="dxa"/>
            <w:vAlign w:val="center"/>
          </w:tcPr>
          <w:p w14:paraId="7205DCEF" w14:textId="0ABE6751" w:rsidR="009E35C9" w:rsidRPr="00852D45" w:rsidRDefault="00DB1B5B">
            <w:pPr>
              <w:rPr>
                <w:color w:val="000000" w:themeColor="text1"/>
              </w:rPr>
            </w:pPr>
            <w:r>
              <w:rPr>
                <w:b/>
                <w:color w:val="000000" w:themeColor="text1"/>
                <w:sz w:val="16"/>
              </w:rPr>
              <w:t>Note</w:t>
            </w:r>
          </w:p>
        </w:tc>
      </w:tr>
      <w:tr w:rsidR="00852D45" w:rsidRPr="00852D45" w14:paraId="4F26BB6C" w14:textId="77777777">
        <w:trPr>
          <w:jc w:val="center"/>
        </w:trPr>
        <w:tc>
          <w:tcPr>
            <w:tcW w:w="2520" w:type="dxa"/>
            <w:vAlign w:val="center"/>
          </w:tcPr>
          <w:p w14:paraId="392043EE" w14:textId="77777777" w:rsidR="009E35C9" w:rsidRPr="00852D45" w:rsidRDefault="00000000">
            <w:pPr>
              <w:rPr>
                <w:color w:val="000000" w:themeColor="text1"/>
              </w:rPr>
            </w:pPr>
            <w:r w:rsidRPr="00852D45">
              <w:rPr>
                <w:color w:val="000000" w:themeColor="text1"/>
                <w:sz w:val="16"/>
              </w:rPr>
              <w:t>bookings</w:t>
            </w:r>
          </w:p>
        </w:tc>
        <w:tc>
          <w:tcPr>
            <w:tcW w:w="2520" w:type="dxa"/>
            <w:vAlign w:val="center"/>
          </w:tcPr>
          <w:p w14:paraId="25DAC366" w14:textId="77777777" w:rsidR="009E35C9" w:rsidRPr="00852D45" w:rsidRDefault="00000000">
            <w:pPr>
              <w:rPr>
                <w:color w:val="000000" w:themeColor="text1"/>
              </w:rPr>
            </w:pPr>
            <w:r w:rsidRPr="00852D45">
              <w:rPr>
                <w:color w:val="000000" w:themeColor="text1"/>
                <w:sz w:val="16"/>
              </w:rPr>
              <w:t>status</w:t>
            </w:r>
          </w:p>
        </w:tc>
        <w:tc>
          <w:tcPr>
            <w:tcW w:w="2520" w:type="dxa"/>
            <w:vAlign w:val="center"/>
          </w:tcPr>
          <w:p w14:paraId="5486F3E6" w14:textId="77777777" w:rsidR="009E35C9" w:rsidRPr="00852D45" w:rsidRDefault="00000000">
            <w:pPr>
              <w:rPr>
                <w:color w:val="000000" w:themeColor="text1"/>
              </w:rPr>
            </w:pPr>
            <w:r w:rsidRPr="00852D45">
              <w:rPr>
                <w:color w:val="000000" w:themeColor="text1"/>
                <w:sz w:val="16"/>
              </w:rPr>
              <w:t>PENDING / CONFIRMED / CHECKED_IN / COMPLETED / CANCELLED</w:t>
            </w:r>
          </w:p>
        </w:tc>
        <w:tc>
          <w:tcPr>
            <w:tcW w:w="2520" w:type="dxa"/>
            <w:vAlign w:val="center"/>
          </w:tcPr>
          <w:p w14:paraId="5847A235" w14:textId="77777777" w:rsidR="009E35C9" w:rsidRPr="00852D45" w:rsidRDefault="00000000">
            <w:pPr>
              <w:rPr>
                <w:color w:val="000000" w:themeColor="text1"/>
              </w:rPr>
            </w:pPr>
            <w:r w:rsidRPr="00852D45">
              <w:rPr>
                <w:color w:val="000000" w:themeColor="text1"/>
                <w:sz w:val="16"/>
              </w:rPr>
              <w:t>Workflow status.</w:t>
            </w:r>
          </w:p>
        </w:tc>
      </w:tr>
      <w:tr w:rsidR="00852D45" w:rsidRPr="00852D45" w14:paraId="1ABA4E58" w14:textId="77777777">
        <w:trPr>
          <w:jc w:val="center"/>
        </w:trPr>
        <w:tc>
          <w:tcPr>
            <w:tcW w:w="2520" w:type="dxa"/>
            <w:vAlign w:val="center"/>
          </w:tcPr>
          <w:p w14:paraId="1BF0F4DB" w14:textId="77777777" w:rsidR="009E35C9" w:rsidRPr="00852D45" w:rsidRDefault="00000000">
            <w:pPr>
              <w:rPr>
                <w:color w:val="000000" w:themeColor="text1"/>
              </w:rPr>
            </w:pPr>
            <w:r w:rsidRPr="00852D45">
              <w:rPr>
                <w:color w:val="000000" w:themeColor="text1"/>
                <w:sz w:val="16"/>
              </w:rPr>
              <w:t>rooms</w:t>
            </w:r>
          </w:p>
        </w:tc>
        <w:tc>
          <w:tcPr>
            <w:tcW w:w="2520" w:type="dxa"/>
            <w:vAlign w:val="center"/>
          </w:tcPr>
          <w:p w14:paraId="05EE2824" w14:textId="77777777" w:rsidR="009E35C9" w:rsidRPr="00852D45" w:rsidRDefault="00000000">
            <w:pPr>
              <w:rPr>
                <w:color w:val="000000" w:themeColor="text1"/>
              </w:rPr>
            </w:pPr>
            <w:r w:rsidRPr="00852D45">
              <w:rPr>
                <w:color w:val="000000" w:themeColor="text1"/>
                <w:sz w:val="16"/>
              </w:rPr>
              <w:t>status</w:t>
            </w:r>
          </w:p>
        </w:tc>
        <w:tc>
          <w:tcPr>
            <w:tcW w:w="2520" w:type="dxa"/>
            <w:vAlign w:val="center"/>
          </w:tcPr>
          <w:p w14:paraId="1C86917F" w14:textId="77777777" w:rsidR="009E35C9" w:rsidRPr="00852D45" w:rsidRDefault="00000000">
            <w:pPr>
              <w:rPr>
                <w:color w:val="000000" w:themeColor="text1"/>
              </w:rPr>
            </w:pPr>
            <w:r w:rsidRPr="00852D45">
              <w:rPr>
                <w:color w:val="000000" w:themeColor="text1"/>
                <w:sz w:val="16"/>
              </w:rPr>
              <w:t>AVAILABLE / RESERVED / OCCUPIED / CLEANING / MAINTENANCE</w:t>
            </w:r>
          </w:p>
        </w:tc>
        <w:tc>
          <w:tcPr>
            <w:tcW w:w="2520" w:type="dxa"/>
            <w:vAlign w:val="center"/>
          </w:tcPr>
          <w:p w14:paraId="71887340" w14:textId="77777777" w:rsidR="009E35C9" w:rsidRPr="00852D45" w:rsidRDefault="00000000">
            <w:pPr>
              <w:rPr>
                <w:color w:val="000000" w:themeColor="text1"/>
              </w:rPr>
            </w:pPr>
            <w:r w:rsidRPr="00852D45">
              <w:rPr>
                <w:color w:val="000000" w:themeColor="text1"/>
                <w:sz w:val="16"/>
              </w:rPr>
              <w:t>Actual room status.</w:t>
            </w:r>
          </w:p>
        </w:tc>
      </w:tr>
      <w:tr w:rsidR="00852D45" w:rsidRPr="00852D45" w14:paraId="2EC53971" w14:textId="77777777">
        <w:trPr>
          <w:jc w:val="center"/>
        </w:trPr>
        <w:tc>
          <w:tcPr>
            <w:tcW w:w="2520" w:type="dxa"/>
            <w:vAlign w:val="center"/>
          </w:tcPr>
          <w:p w14:paraId="785C559D" w14:textId="77777777" w:rsidR="009E35C9" w:rsidRPr="00852D45" w:rsidRDefault="00000000">
            <w:pPr>
              <w:rPr>
                <w:color w:val="000000" w:themeColor="text1"/>
              </w:rPr>
            </w:pPr>
            <w:r w:rsidRPr="00852D45">
              <w:rPr>
                <w:color w:val="000000" w:themeColor="text1"/>
                <w:sz w:val="16"/>
              </w:rPr>
              <w:t>payments</w:t>
            </w:r>
          </w:p>
        </w:tc>
        <w:tc>
          <w:tcPr>
            <w:tcW w:w="2520" w:type="dxa"/>
            <w:vAlign w:val="center"/>
          </w:tcPr>
          <w:p w14:paraId="094D6B77" w14:textId="77777777" w:rsidR="009E35C9" w:rsidRPr="00852D45" w:rsidRDefault="00000000">
            <w:pPr>
              <w:rPr>
                <w:color w:val="000000" w:themeColor="text1"/>
              </w:rPr>
            </w:pPr>
            <w:r w:rsidRPr="00852D45">
              <w:rPr>
                <w:color w:val="000000" w:themeColor="text1"/>
                <w:sz w:val="16"/>
              </w:rPr>
              <w:t>status</w:t>
            </w:r>
          </w:p>
        </w:tc>
        <w:tc>
          <w:tcPr>
            <w:tcW w:w="2520" w:type="dxa"/>
            <w:vAlign w:val="center"/>
          </w:tcPr>
          <w:p w14:paraId="7A20586B" w14:textId="77777777" w:rsidR="009E35C9" w:rsidRPr="00852D45" w:rsidRDefault="00000000">
            <w:pPr>
              <w:rPr>
                <w:color w:val="000000" w:themeColor="text1"/>
              </w:rPr>
            </w:pPr>
            <w:r w:rsidRPr="00852D45">
              <w:rPr>
                <w:color w:val="000000" w:themeColor="text1"/>
                <w:sz w:val="16"/>
              </w:rPr>
              <w:t>PENDING / SUCCESS / FAILED / REFUNDED</w:t>
            </w:r>
          </w:p>
        </w:tc>
        <w:tc>
          <w:tcPr>
            <w:tcW w:w="2520" w:type="dxa"/>
            <w:vAlign w:val="center"/>
          </w:tcPr>
          <w:p w14:paraId="45ECF6CF" w14:textId="77777777" w:rsidR="009E35C9" w:rsidRPr="00852D45" w:rsidRDefault="00000000">
            <w:pPr>
              <w:rPr>
                <w:color w:val="000000" w:themeColor="text1"/>
              </w:rPr>
            </w:pPr>
            <w:r w:rsidRPr="00852D45">
              <w:rPr>
                <w:color w:val="000000" w:themeColor="text1"/>
                <w:sz w:val="16"/>
              </w:rPr>
              <w:t>Transaction status.</w:t>
            </w:r>
          </w:p>
        </w:tc>
      </w:tr>
      <w:tr w:rsidR="00852D45" w:rsidRPr="00852D45" w14:paraId="766843C0" w14:textId="77777777">
        <w:trPr>
          <w:jc w:val="center"/>
        </w:trPr>
        <w:tc>
          <w:tcPr>
            <w:tcW w:w="2520" w:type="dxa"/>
            <w:vAlign w:val="center"/>
          </w:tcPr>
          <w:p w14:paraId="5F398083" w14:textId="77777777" w:rsidR="009E35C9" w:rsidRPr="00852D45" w:rsidRDefault="00000000">
            <w:pPr>
              <w:rPr>
                <w:color w:val="000000" w:themeColor="text1"/>
              </w:rPr>
            </w:pPr>
            <w:r w:rsidRPr="00852D45">
              <w:rPr>
                <w:color w:val="000000" w:themeColor="text1"/>
                <w:sz w:val="16"/>
              </w:rPr>
              <w:t>payments</w:t>
            </w:r>
          </w:p>
        </w:tc>
        <w:tc>
          <w:tcPr>
            <w:tcW w:w="2520" w:type="dxa"/>
            <w:vAlign w:val="center"/>
          </w:tcPr>
          <w:p w14:paraId="3C0400F9" w14:textId="77777777" w:rsidR="009E35C9" w:rsidRPr="00852D45" w:rsidRDefault="00000000">
            <w:pPr>
              <w:rPr>
                <w:color w:val="000000" w:themeColor="text1"/>
              </w:rPr>
            </w:pPr>
            <w:r w:rsidRPr="00852D45">
              <w:rPr>
                <w:color w:val="000000" w:themeColor="text1"/>
                <w:sz w:val="16"/>
              </w:rPr>
              <w:t>method</w:t>
            </w:r>
          </w:p>
        </w:tc>
        <w:tc>
          <w:tcPr>
            <w:tcW w:w="2520" w:type="dxa"/>
            <w:vAlign w:val="center"/>
          </w:tcPr>
          <w:p w14:paraId="00A63311" w14:textId="77777777" w:rsidR="009E35C9" w:rsidRPr="00852D45" w:rsidRDefault="00000000">
            <w:pPr>
              <w:rPr>
                <w:color w:val="000000" w:themeColor="text1"/>
              </w:rPr>
            </w:pPr>
            <w:r w:rsidRPr="00852D45">
              <w:rPr>
                <w:color w:val="000000" w:themeColor="text1"/>
                <w:sz w:val="16"/>
              </w:rPr>
              <w:t>CASH / CARD / BANK_TRANSFER / GATEWAY</w:t>
            </w:r>
          </w:p>
        </w:tc>
        <w:tc>
          <w:tcPr>
            <w:tcW w:w="2520" w:type="dxa"/>
            <w:vAlign w:val="center"/>
          </w:tcPr>
          <w:p w14:paraId="0301C827" w14:textId="77777777" w:rsidR="009E35C9" w:rsidRPr="00852D45" w:rsidRDefault="00000000">
            <w:pPr>
              <w:rPr>
                <w:color w:val="000000" w:themeColor="text1"/>
              </w:rPr>
            </w:pPr>
            <w:r w:rsidRPr="00852D45">
              <w:rPr>
                <w:color w:val="000000" w:themeColor="text1"/>
                <w:sz w:val="16"/>
              </w:rPr>
              <w:t>Payment method.</w:t>
            </w:r>
          </w:p>
        </w:tc>
      </w:tr>
      <w:tr w:rsidR="00852D45" w:rsidRPr="00852D45" w14:paraId="155C3EA4" w14:textId="77777777">
        <w:trPr>
          <w:jc w:val="center"/>
        </w:trPr>
        <w:tc>
          <w:tcPr>
            <w:tcW w:w="2520" w:type="dxa"/>
            <w:vAlign w:val="center"/>
          </w:tcPr>
          <w:p w14:paraId="18FC224F" w14:textId="77777777" w:rsidR="009E35C9" w:rsidRPr="00852D45" w:rsidRDefault="00000000">
            <w:pPr>
              <w:rPr>
                <w:color w:val="000000" w:themeColor="text1"/>
              </w:rPr>
            </w:pPr>
            <w:r w:rsidRPr="00852D45">
              <w:rPr>
                <w:color w:val="000000" w:themeColor="text1"/>
                <w:sz w:val="16"/>
              </w:rPr>
              <w:t>users</w:t>
            </w:r>
          </w:p>
        </w:tc>
        <w:tc>
          <w:tcPr>
            <w:tcW w:w="2520" w:type="dxa"/>
            <w:vAlign w:val="center"/>
          </w:tcPr>
          <w:p w14:paraId="1BBCFE1A" w14:textId="77777777" w:rsidR="009E35C9" w:rsidRPr="00852D45" w:rsidRDefault="00000000">
            <w:pPr>
              <w:rPr>
                <w:color w:val="000000" w:themeColor="text1"/>
              </w:rPr>
            </w:pPr>
            <w:r w:rsidRPr="00852D45">
              <w:rPr>
                <w:color w:val="000000" w:themeColor="text1"/>
                <w:sz w:val="16"/>
              </w:rPr>
              <w:t>status</w:t>
            </w:r>
          </w:p>
        </w:tc>
        <w:tc>
          <w:tcPr>
            <w:tcW w:w="2520" w:type="dxa"/>
            <w:vAlign w:val="center"/>
          </w:tcPr>
          <w:p w14:paraId="3C6CF746" w14:textId="77777777" w:rsidR="009E35C9" w:rsidRPr="00852D45" w:rsidRDefault="00000000">
            <w:pPr>
              <w:rPr>
                <w:color w:val="000000" w:themeColor="text1"/>
              </w:rPr>
            </w:pPr>
            <w:r w:rsidRPr="00852D45">
              <w:rPr>
                <w:color w:val="000000" w:themeColor="text1"/>
                <w:sz w:val="16"/>
              </w:rPr>
              <w:t>ACTIVE / LOCKED / INACTIVE</w:t>
            </w:r>
          </w:p>
        </w:tc>
        <w:tc>
          <w:tcPr>
            <w:tcW w:w="2520" w:type="dxa"/>
            <w:vAlign w:val="center"/>
          </w:tcPr>
          <w:p w14:paraId="3B570B60" w14:textId="77777777" w:rsidR="009E35C9" w:rsidRPr="00852D45" w:rsidRDefault="00000000">
            <w:pPr>
              <w:rPr>
                <w:color w:val="000000" w:themeColor="text1"/>
              </w:rPr>
            </w:pPr>
            <w:r w:rsidRPr="00852D45">
              <w:rPr>
                <w:color w:val="000000" w:themeColor="text1"/>
                <w:sz w:val="16"/>
              </w:rPr>
              <w:t>Account status.</w:t>
            </w:r>
          </w:p>
        </w:tc>
      </w:tr>
      <w:tr w:rsidR="00852D45" w:rsidRPr="00852D45" w14:paraId="748FD2C5" w14:textId="77777777">
        <w:trPr>
          <w:jc w:val="center"/>
        </w:trPr>
        <w:tc>
          <w:tcPr>
            <w:tcW w:w="2520" w:type="dxa"/>
            <w:vAlign w:val="center"/>
          </w:tcPr>
          <w:p w14:paraId="0EDBC81D" w14:textId="77777777" w:rsidR="009E35C9" w:rsidRPr="00852D45" w:rsidRDefault="00000000">
            <w:pPr>
              <w:rPr>
                <w:color w:val="000000" w:themeColor="text1"/>
              </w:rPr>
            </w:pPr>
            <w:r w:rsidRPr="00852D45">
              <w:rPr>
                <w:color w:val="000000" w:themeColor="text1"/>
                <w:sz w:val="16"/>
              </w:rPr>
              <w:t>room_types</w:t>
            </w:r>
          </w:p>
        </w:tc>
        <w:tc>
          <w:tcPr>
            <w:tcW w:w="2520" w:type="dxa"/>
            <w:vAlign w:val="center"/>
          </w:tcPr>
          <w:p w14:paraId="2098AC4C" w14:textId="77777777" w:rsidR="009E35C9" w:rsidRPr="00852D45" w:rsidRDefault="00000000">
            <w:pPr>
              <w:rPr>
                <w:color w:val="000000" w:themeColor="text1"/>
              </w:rPr>
            </w:pPr>
            <w:r w:rsidRPr="00852D45">
              <w:rPr>
                <w:color w:val="000000" w:themeColor="text1"/>
                <w:sz w:val="16"/>
              </w:rPr>
              <w:t>base_price</w:t>
            </w:r>
          </w:p>
        </w:tc>
        <w:tc>
          <w:tcPr>
            <w:tcW w:w="2520" w:type="dxa"/>
            <w:vAlign w:val="center"/>
          </w:tcPr>
          <w:p w14:paraId="1C169616" w14:textId="77777777" w:rsidR="009E35C9" w:rsidRPr="00852D45" w:rsidRDefault="00000000">
            <w:pPr>
              <w:rPr>
                <w:color w:val="000000" w:themeColor="text1"/>
              </w:rPr>
            </w:pPr>
            <w:r w:rsidRPr="00852D45">
              <w:rPr>
                <w:color w:val="000000" w:themeColor="text1"/>
                <w:sz w:val="16"/>
              </w:rPr>
              <w:t>DECIMAL(12,2)</w:t>
            </w:r>
          </w:p>
        </w:tc>
        <w:tc>
          <w:tcPr>
            <w:tcW w:w="2520" w:type="dxa"/>
            <w:vAlign w:val="center"/>
          </w:tcPr>
          <w:p w14:paraId="29887F7E" w14:textId="77777777" w:rsidR="009E35C9" w:rsidRPr="00852D45" w:rsidRDefault="00000000">
            <w:pPr>
              <w:rPr>
                <w:color w:val="000000" w:themeColor="text1"/>
              </w:rPr>
            </w:pPr>
            <w:r w:rsidRPr="00852D45">
              <w:rPr>
                <w:color w:val="000000" w:themeColor="text1"/>
                <w:sz w:val="16"/>
              </w:rPr>
              <w:t>Do not use FLOAT.</w:t>
            </w:r>
          </w:p>
        </w:tc>
      </w:tr>
      <w:tr w:rsidR="00852D45" w:rsidRPr="00852D45" w14:paraId="6AA10D22" w14:textId="77777777">
        <w:trPr>
          <w:jc w:val="center"/>
        </w:trPr>
        <w:tc>
          <w:tcPr>
            <w:tcW w:w="2520" w:type="dxa"/>
            <w:vAlign w:val="center"/>
          </w:tcPr>
          <w:p w14:paraId="4C95D324" w14:textId="77777777" w:rsidR="009E35C9" w:rsidRPr="00852D45" w:rsidRDefault="00000000">
            <w:pPr>
              <w:rPr>
                <w:color w:val="000000" w:themeColor="text1"/>
              </w:rPr>
            </w:pPr>
            <w:r w:rsidRPr="00852D45">
              <w:rPr>
                <w:color w:val="000000" w:themeColor="text1"/>
                <w:sz w:val="16"/>
              </w:rPr>
              <w:lastRenderedPageBreak/>
              <w:t>bookings</w:t>
            </w:r>
          </w:p>
        </w:tc>
        <w:tc>
          <w:tcPr>
            <w:tcW w:w="2520" w:type="dxa"/>
            <w:vAlign w:val="center"/>
          </w:tcPr>
          <w:p w14:paraId="2AD1E46C" w14:textId="77777777" w:rsidR="009E35C9" w:rsidRPr="00852D45" w:rsidRDefault="00000000">
            <w:pPr>
              <w:rPr>
                <w:color w:val="000000" w:themeColor="text1"/>
              </w:rPr>
            </w:pPr>
            <w:r w:rsidRPr="00852D45">
              <w:rPr>
                <w:color w:val="000000" w:themeColor="text1"/>
                <w:sz w:val="16"/>
              </w:rPr>
              <w:t>total_amount</w:t>
            </w:r>
          </w:p>
        </w:tc>
        <w:tc>
          <w:tcPr>
            <w:tcW w:w="2520" w:type="dxa"/>
            <w:vAlign w:val="center"/>
          </w:tcPr>
          <w:p w14:paraId="5134BCA1" w14:textId="77777777" w:rsidR="009E35C9" w:rsidRPr="00852D45" w:rsidRDefault="00000000">
            <w:pPr>
              <w:rPr>
                <w:color w:val="000000" w:themeColor="text1"/>
              </w:rPr>
            </w:pPr>
            <w:r w:rsidRPr="00852D45">
              <w:rPr>
                <w:color w:val="000000" w:themeColor="text1"/>
                <w:sz w:val="16"/>
              </w:rPr>
              <w:t>DECIMAL(12,2)</w:t>
            </w:r>
          </w:p>
        </w:tc>
        <w:tc>
          <w:tcPr>
            <w:tcW w:w="2520" w:type="dxa"/>
            <w:vAlign w:val="center"/>
          </w:tcPr>
          <w:p w14:paraId="6F354B92" w14:textId="77777777" w:rsidR="009E35C9" w:rsidRPr="00852D45" w:rsidRDefault="00000000">
            <w:pPr>
              <w:rPr>
                <w:color w:val="000000" w:themeColor="text1"/>
              </w:rPr>
            </w:pPr>
            <w:r w:rsidRPr="00852D45">
              <w:rPr>
                <w:color w:val="000000" w:themeColor="text1"/>
                <w:sz w:val="16"/>
              </w:rPr>
              <w:t>Total amount snapshot at the time of booking.</w:t>
            </w:r>
          </w:p>
        </w:tc>
      </w:tr>
      <w:tr w:rsidR="009E35C9" w:rsidRPr="00852D45" w14:paraId="727E9134" w14:textId="77777777">
        <w:trPr>
          <w:jc w:val="center"/>
        </w:trPr>
        <w:tc>
          <w:tcPr>
            <w:tcW w:w="2520" w:type="dxa"/>
            <w:vAlign w:val="center"/>
          </w:tcPr>
          <w:p w14:paraId="3F81BD2C" w14:textId="77777777" w:rsidR="009E35C9" w:rsidRPr="00852D45" w:rsidRDefault="00000000">
            <w:pPr>
              <w:rPr>
                <w:color w:val="000000" w:themeColor="text1"/>
              </w:rPr>
            </w:pPr>
            <w:r w:rsidRPr="00852D45">
              <w:rPr>
                <w:color w:val="000000" w:themeColor="text1"/>
                <w:sz w:val="16"/>
              </w:rPr>
              <w:t>booking_details</w:t>
            </w:r>
          </w:p>
        </w:tc>
        <w:tc>
          <w:tcPr>
            <w:tcW w:w="2520" w:type="dxa"/>
            <w:vAlign w:val="center"/>
          </w:tcPr>
          <w:p w14:paraId="6F43296F" w14:textId="77777777" w:rsidR="009E35C9" w:rsidRPr="00852D45" w:rsidRDefault="00000000">
            <w:pPr>
              <w:rPr>
                <w:color w:val="000000" w:themeColor="text1"/>
              </w:rPr>
            </w:pPr>
            <w:r w:rsidRPr="00852D45">
              <w:rPr>
                <w:color w:val="000000" w:themeColor="text1"/>
                <w:sz w:val="16"/>
              </w:rPr>
              <w:t>price_per_night</w:t>
            </w:r>
          </w:p>
        </w:tc>
        <w:tc>
          <w:tcPr>
            <w:tcW w:w="2520" w:type="dxa"/>
            <w:vAlign w:val="center"/>
          </w:tcPr>
          <w:p w14:paraId="7E99691A" w14:textId="77777777" w:rsidR="009E35C9" w:rsidRPr="00852D45" w:rsidRDefault="00000000">
            <w:pPr>
              <w:rPr>
                <w:color w:val="000000" w:themeColor="text1"/>
              </w:rPr>
            </w:pPr>
            <w:r w:rsidRPr="00852D45">
              <w:rPr>
                <w:color w:val="000000" w:themeColor="text1"/>
                <w:sz w:val="16"/>
              </w:rPr>
              <w:t>DECIMAL(12,2)</w:t>
            </w:r>
          </w:p>
        </w:tc>
        <w:tc>
          <w:tcPr>
            <w:tcW w:w="2520" w:type="dxa"/>
            <w:vAlign w:val="center"/>
          </w:tcPr>
          <w:p w14:paraId="5E620C4B" w14:textId="77777777" w:rsidR="009E35C9" w:rsidRPr="00852D45" w:rsidRDefault="00000000">
            <w:pPr>
              <w:rPr>
                <w:color w:val="000000" w:themeColor="text1"/>
              </w:rPr>
            </w:pPr>
            <w:r w:rsidRPr="00852D45">
              <w:rPr>
                <w:color w:val="000000" w:themeColor="text1"/>
                <w:sz w:val="16"/>
              </w:rPr>
              <w:t>Keeps the actual booking price so it does not change when room prices are updated later.</w:t>
            </w:r>
          </w:p>
        </w:tc>
      </w:tr>
    </w:tbl>
    <w:p w14:paraId="7C9570AC" w14:textId="77777777" w:rsidR="009E35C9" w:rsidRPr="00852D45" w:rsidRDefault="009E35C9">
      <w:pPr>
        <w:spacing w:after="40"/>
        <w:rPr>
          <w:color w:val="000000" w:themeColor="text1"/>
        </w:rPr>
      </w:pPr>
    </w:p>
    <w:p w14:paraId="0C106F33" w14:textId="77777777" w:rsidR="009E35C9" w:rsidRPr="00852D45" w:rsidRDefault="00000000">
      <w:pPr>
        <w:pStyle w:val="Heading3"/>
        <w:rPr>
          <w:color w:val="000000" w:themeColor="text1"/>
        </w:rPr>
      </w:pPr>
      <w:r w:rsidRPr="00852D45">
        <w:rPr>
          <w:color w:val="000000" w:themeColor="text1"/>
        </w:rPr>
        <w:t>3.3.3 Recommended Indexes and Constraints</w:t>
      </w:r>
    </w:p>
    <w:p w14:paraId="63464684" w14:textId="4B7673BF" w:rsidR="00DB1B5B" w:rsidRPr="00DB1B5B" w:rsidRDefault="00DB1B5B" w:rsidP="00DB1B5B">
      <w:pPr>
        <w:pStyle w:val="ListBullet"/>
        <w:numPr>
          <w:ilvl w:val="0"/>
          <w:numId w:val="0"/>
        </w:numPr>
        <w:spacing w:after="40"/>
        <w:ind w:left="360"/>
        <w:rPr>
          <w:color w:val="000000" w:themeColor="text1"/>
        </w:rPr>
      </w:pPr>
      <w:r w:rsidRPr="00DB1B5B">
        <w:rPr>
          <w:color w:val="000000" w:themeColor="text1"/>
        </w:rPr>
        <w:t>UNIQUE(users.username), UNIQUE(rooms.room_number), UNIQUE(bookings.booking_code).</w:t>
      </w:r>
    </w:p>
    <w:p w14:paraId="60FF5448" w14:textId="21416D87" w:rsidR="00DB1B5B" w:rsidRPr="00DB1B5B" w:rsidRDefault="00DB1B5B" w:rsidP="00DB1B5B">
      <w:pPr>
        <w:pStyle w:val="ListBullet"/>
        <w:numPr>
          <w:ilvl w:val="0"/>
          <w:numId w:val="0"/>
        </w:numPr>
        <w:spacing w:after="40"/>
        <w:ind w:left="360"/>
        <w:rPr>
          <w:color w:val="000000" w:themeColor="text1"/>
        </w:rPr>
      </w:pPr>
      <w:r w:rsidRPr="00DB1B5B">
        <w:rPr>
          <w:color w:val="000000" w:themeColor="text1"/>
        </w:rPr>
        <w:t>Index bookings(check_in, check_out, status) to find bookings related to a time period.</w:t>
      </w:r>
    </w:p>
    <w:p w14:paraId="4AAED0DA" w14:textId="374D7CEB" w:rsidR="00DB1B5B" w:rsidRPr="00DB1B5B" w:rsidRDefault="00DB1B5B" w:rsidP="00DB1B5B">
      <w:pPr>
        <w:pStyle w:val="ListBullet"/>
        <w:numPr>
          <w:ilvl w:val="0"/>
          <w:numId w:val="0"/>
        </w:numPr>
        <w:spacing w:after="40"/>
        <w:ind w:left="360"/>
        <w:rPr>
          <w:color w:val="000000" w:themeColor="text1"/>
        </w:rPr>
      </w:pPr>
      <w:r w:rsidRPr="00DB1B5B">
        <w:rPr>
          <w:color w:val="000000" w:themeColor="text1"/>
        </w:rPr>
        <w:t>Index booking_details(room_id, booking_id) to query room history.</w:t>
      </w:r>
    </w:p>
    <w:p w14:paraId="1ED92F6F" w14:textId="105DAD04" w:rsidR="00DB1B5B" w:rsidRPr="00DB1B5B" w:rsidRDefault="00DB1B5B" w:rsidP="00DB1B5B">
      <w:pPr>
        <w:pStyle w:val="ListBullet"/>
        <w:numPr>
          <w:ilvl w:val="0"/>
          <w:numId w:val="0"/>
        </w:numPr>
        <w:spacing w:after="40"/>
        <w:ind w:firstLine="360"/>
        <w:rPr>
          <w:color w:val="000000" w:themeColor="text1"/>
        </w:rPr>
      </w:pPr>
      <w:r w:rsidRPr="00DB1B5B">
        <w:rPr>
          <w:color w:val="000000" w:themeColor="text1"/>
        </w:rPr>
        <w:t>Index payments(booking_id, status) to summarize payments.</w:t>
      </w:r>
    </w:p>
    <w:p w14:paraId="75C6374C" w14:textId="5E2E5C27" w:rsidR="00DB1B5B" w:rsidRPr="00DB1B5B" w:rsidRDefault="00DB1B5B" w:rsidP="00DB1B5B">
      <w:pPr>
        <w:pStyle w:val="ListBullet"/>
        <w:numPr>
          <w:ilvl w:val="0"/>
          <w:numId w:val="0"/>
        </w:numPr>
        <w:spacing w:after="40"/>
        <w:ind w:left="360"/>
        <w:rPr>
          <w:color w:val="000000" w:themeColor="text1"/>
        </w:rPr>
      </w:pPr>
      <w:r w:rsidRPr="00DB1B5B">
        <w:rPr>
          <w:color w:val="000000" w:themeColor="text1"/>
        </w:rPr>
        <w:t>CHECK (check_out &gt; check_in) in the database if supported; also validate in the application.</w:t>
      </w:r>
    </w:p>
    <w:p w14:paraId="6A99FBDC" w14:textId="19138291" w:rsidR="00DB1B5B" w:rsidRPr="00DB1B5B" w:rsidRDefault="00DB1B5B" w:rsidP="00DB1B5B">
      <w:pPr>
        <w:pStyle w:val="ListBullet"/>
        <w:numPr>
          <w:ilvl w:val="0"/>
          <w:numId w:val="0"/>
        </w:numPr>
        <w:spacing w:after="40"/>
        <w:ind w:left="360"/>
        <w:rPr>
          <w:color w:val="000000" w:themeColor="text1"/>
        </w:rPr>
      </w:pPr>
      <w:r w:rsidRPr="00DB1B5B">
        <w:rPr>
          <w:color w:val="000000" w:themeColor="text1"/>
        </w:rPr>
        <w:t>CHECK (base_price &gt;= 0), CHECK (quantity &gt; 0), CHECK (amount &gt;= 0) when supported by the database.</w:t>
      </w:r>
    </w:p>
    <w:p w14:paraId="5E31734C" w14:textId="33922820" w:rsidR="009E35C9" w:rsidRPr="00852D45" w:rsidRDefault="00DB1B5B" w:rsidP="00DB1B5B">
      <w:pPr>
        <w:pStyle w:val="ListBullet"/>
        <w:numPr>
          <w:ilvl w:val="0"/>
          <w:numId w:val="0"/>
        </w:numPr>
        <w:ind w:left="360"/>
        <w:rPr>
          <w:color w:val="000000" w:themeColor="text1"/>
        </w:rPr>
      </w:pPr>
      <w:r w:rsidRPr="00DB1B5B">
        <w:rPr>
          <w:color w:val="000000" w:themeColor="text1"/>
        </w:rPr>
        <w:t>Use ON DELETE RESTRICT for transaction data to avoid accidentally deleting history.</w:t>
      </w:r>
    </w:p>
    <w:p w14:paraId="534C5810" w14:textId="77777777" w:rsidR="009E35C9" w:rsidRPr="00852D45" w:rsidRDefault="00000000">
      <w:pPr>
        <w:pStyle w:val="Heading3"/>
        <w:rPr>
          <w:color w:val="000000" w:themeColor="text1"/>
        </w:rPr>
      </w:pPr>
      <w:r w:rsidRPr="00852D45">
        <w:rPr>
          <w:color w:val="000000" w:themeColor="text1"/>
        </w:rPr>
        <w:t>3.3.4 Preventing Double Booking</w:t>
      </w:r>
    </w:p>
    <w:p w14:paraId="32DB4F2E" w14:textId="77777777" w:rsidR="009E35C9" w:rsidRPr="00852D45" w:rsidRDefault="00000000">
      <w:pPr>
        <w:spacing w:after="100" w:line="269" w:lineRule="auto"/>
        <w:rPr>
          <w:color w:val="000000" w:themeColor="text1"/>
        </w:rPr>
      </w:pPr>
      <w:r w:rsidRPr="00852D45">
        <w:rPr>
          <w:color w:val="000000" w:themeColor="text1"/>
        </w:rPr>
        <w:t>This is the most important part of the system. When confirming a booking, the backend should perform the following in a transaction: (1) check whether the room is still suitable for the date range; (2) lock/control the necessary records; (3) create booking_detail; (4) update the status if applicable; (5) commit. If an error occurs or a conflict is detected, roll back and notify the user: "The room was just booked by another user. Please select another room."</w:t>
      </w:r>
    </w:p>
    <w:p w14:paraId="22796ABC" w14:textId="77777777" w:rsidR="009E35C9" w:rsidRPr="00852D45" w:rsidRDefault="00000000">
      <w:pPr>
        <w:pStyle w:val="Heading2"/>
        <w:rPr>
          <w:color w:val="000000" w:themeColor="text1"/>
        </w:rPr>
      </w:pPr>
      <w:r w:rsidRPr="00852D45">
        <w:rPr>
          <w:color w:val="000000" w:themeColor="text1"/>
        </w:rPr>
        <w:t>3.4 Main Processing Flows</w:t>
      </w:r>
    </w:p>
    <w:p w14:paraId="27006BAA" w14:textId="77777777" w:rsidR="009E35C9" w:rsidRPr="00852D45" w:rsidRDefault="00000000">
      <w:pPr>
        <w:pStyle w:val="Heading3"/>
        <w:rPr>
          <w:color w:val="000000" w:themeColor="text1"/>
        </w:rPr>
      </w:pPr>
      <w:r w:rsidRPr="00852D45">
        <w:rPr>
          <w:color w:val="000000" w:themeColor="text1"/>
        </w:rPr>
        <w:t>3.4.1 Online Booking Flow</w:t>
      </w:r>
    </w:p>
    <w:p w14:paraId="562F2988" w14:textId="77777777" w:rsidR="009E35C9" w:rsidRPr="00852D45" w:rsidRDefault="00000000">
      <w:pPr>
        <w:pStyle w:val="ListNumber"/>
        <w:spacing w:after="40"/>
        <w:rPr>
          <w:color w:val="000000" w:themeColor="text1"/>
        </w:rPr>
      </w:pPr>
      <w:r w:rsidRPr="00852D45">
        <w:rPr>
          <w:color w:val="000000" w:themeColor="text1"/>
        </w:rPr>
        <w:t>The customer selects dates and number of guests.</w:t>
      </w:r>
    </w:p>
    <w:p w14:paraId="6A5918E6" w14:textId="77777777" w:rsidR="009E35C9" w:rsidRPr="00852D45" w:rsidRDefault="00000000">
      <w:pPr>
        <w:pStyle w:val="ListNumber"/>
        <w:spacing w:after="40"/>
        <w:rPr>
          <w:color w:val="000000" w:themeColor="text1"/>
        </w:rPr>
      </w:pPr>
      <w:r w:rsidRPr="00852D45">
        <w:rPr>
          <w:color w:val="000000" w:themeColor="text1"/>
        </w:rPr>
        <w:t>The search API receives the request and checks Room + BookingDetail/Booking for the date range.</w:t>
      </w:r>
    </w:p>
    <w:p w14:paraId="771D2F3B" w14:textId="77777777" w:rsidR="009E35C9" w:rsidRPr="00852D45" w:rsidRDefault="00000000">
      <w:pPr>
        <w:pStyle w:val="ListNumber"/>
        <w:spacing w:after="40"/>
        <w:rPr>
          <w:color w:val="000000" w:themeColor="text1"/>
        </w:rPr>
      </w:pPr>
      <w:r w:rsidRPr="00852D45">
        <w:rPr>
          <w:color w:val="000000" w:themeColor="text1"/>
        </w:rPr>
        <w:t>The UI displays suitable rooms.</w:t>
      </w:r>
    </w:p>
    <w:p w14:paraId="35A9D80E" w14:textId="77777777" w:rsidR="009E35C9" w:rsidRPr="00852D45" w:rsidRDefault="00000000">
      <w:pPr>
        <w:pStyle w:val="ListNumber"/>
        <w:spacing w:after="40"/>
        <w:rPr>
          <w:color w:val="000000" w:themeColor="text1"/>
        </w:rPr>
      </w:pPr>
      <w:r w:rsidRPr="00852D45">
        <w:rPr>
          <w:color w:val="000000" w:themeColor="text1"/>
        </w:rPr>
        <w:t>The customer selects a room and enters information.</w:t>
      </w:r>
    </w:p>
    <w:p w14:paraId="4FD26109" w14:textId="77777777" w:rsidR="009E35C9" w:rsidRPr="00852D45" w:rsidRDefault="00000000">
      <w:pPr>
        <w:pStyle w:val="ListNumber"/>
        <w:spacing w:after="40"/>
        <w:rPr>
          <w:color w:val="000000" w:themeColor="text1"/>
        </w:rPr>
      </w:pPr>
      <w:r w:rsidRPr="00852D45">
        <w:rPr>
          <w:color w:val="000000" w:themeColor="text1"/>
        </w:rPr>
        <w:t>The backend re-validates availability and the price from the server.</w:t>
      </w:r>
    </w:p>
    <w:p w14:paraId="54E168D7" w14:textId="77777777" w:rsidR="009E35C9" w:rsidRPr="00852D45" w:rsidRDefault="00000000">
      <w:pPr>
        <w:pStyle w:val="ListNumber"/>
        <w:spacing w:after="40"/>
        <w:rPr>
          <w:color w:val="000000" w:themeColor="text1"/>
        </w:rPr>
      </w:pPr>
      <w:r w:rsidRPr="00852D45">
        <w:rPr>
          <w:color w:val="000000" w:themeColor="text1"/>
        </w:rPr>
        <w:t>Create a booking with status PENDING or CONFIRMED depending on the policy.</w:t>
      </w:r>
    </w:p>
    <w:p w14:paraId="667FE063" w14:textId="77777777" w:rsidR="009E35C9" w:rsidRPr="00852D45" w:rsidRDefault="00000000">
      <w:pPr>
        <w:pStyle w:val="ListNumber"/>
        <w:spacing w:after="40"/>
        <w:rPr>
          <w:color w:val="000000" w:themeColor="text1"/>
        </w:rPr>
      </w:pPr>
      <w:r w:rsidRPr="00852D45">
        <w:rPr>
          <w:color w:val="000000" w:themeColor="text1"/>
        </w:rPr>
        <w:t>For online payment: call the Payment Gateway.</w:t>
      </w:r>
    </w:p>
    <w:p w14:paraId="52D01F77" w14:textId="77777777" w:rsidR="009E35C9" w:rsidRPr="00852D45" w:rsidRDefault="00000000">
      <w:pPr>
        <w:pStyle w:val="ListNumber"/>
        <w:spacing w:after="40"/>
        <w:rPr>
          <w:color w:val="000000" w:themeColor="text1"/>
        </w:rPr>
      </w:pPr>
      <w:r w:rsidRPr="00852D45">
        <w:rPr>
          <w:color w:val="000000" w:themeColor="text1"/>
        </w:rPr>
        <w:t>Receive the callback/result, record payments, and update the booking.</w:t>
      </w:r>
    </w:p>
    <w:p w14:paraId="1553E87B" w14:textId="77777777" w:rsidR="009E35C9" w:rsidRPr="00852D45" w:rsidRDefault="00000000">
      <w:pPr>
        <w:pStyle w:val="ListNumber"/>
        <w:spacing w:after="40"/>
        <w:rPr>
          <w:color w:val="000000" w:themeColor="text1"/>
        </w:rPr>
      </w:pPr>
      <w:r w:rsidRPr="00852D45">
        <w:rPr>
          <w:color w:val="000000" w:themeColor="text1"/>
        </w:rPr>
        <w:t>Return the booking code + confirmation notification to the customer.</w:t>
      </w:r>
    </w:p>
    <w:p w14:paraId="4F0A7EC4" w14:textId="77777777" w:rsidR="009E35C9" w:rsidRPr="00852D45" w:rsidRDefault="00000000">
      <w:pPr>
        <w:pStyle w:val="Heading3"/>
        <w:rPr>
          <w:color w:val="000000" w:themeColor="text1"/>
        </w:rPr>
      </w:pPr>
      <w:r w:rsidRPr="00852D45">
        <w:rPr>
          <w:color w:val="000000" w:themeColor="text1"/>
        </w:rPr>
        <w:t>3.4.2 Check-in Flow</w:t>
      </w:r>
    </w:p>
    <w:p w14:paraId="60ADF500" w14:textId="77777777" w:rsidR="009E35C9" w:rsidRPr="00852D45" w:rsidRDefault="00000000">
      <w:pPr>
        <w:pStyle w:val="ListNumber"/>
        <w:spacing w:after="40"/>
        <w:rPr>
          <w:color w:val="000000" w:themeColor="text1"/>
        </w:rPr>
      </w:pPr>
      <w:r w:rsidRPr="00852D45">
        <w:rPr>
          <w:color w:val="000000" w:themeColor="text1"/>
        </w:rPr>
        <w:t>Staff search for the booking_code.</w:t>
      </w:r>
    </w:p>
    <w:p w14:paraId="0C9CEC00" w14:textId="77777777" w:rsidR="009E35C9" w:rsidRPr="00852D45" w:rsidRDefault="00000000">
      <w:pPr>
        <w:pStyle w:val="ListNumber"/>
        <w:spacing w:after="40"/>
        <w:rPr>
          <w:color w:val="000000" w:themeColor="text1"/>
        </w:rPr>
      </w:pPr>
      <w:r w:rsidRPr="00852D45">
        <w:rPr>
          <w:color w:val="000000" w:themeColor="text1"/>
        </w:rPr>
        <w:t>Check the check-in date and booking status.</w:t>
      </w:r>
    </w:p>
    <w:p w14:paraId="7B167E29" w14:textId="77777777" w:rsidR="009E35C9" w:rsidRPr="00852D45" w:rsidRDefault="00000000">
      <w:pPr>
        <w:pStyle w:val="ListNumber"/>
        <w:spacing w:after="40"/>
        <w:rPr>
          <w:color w:val="000000" w:themeColor="text1"/>
        </w:rPr>
      </w:pPr>
      <w:r w:rsidRPr="00852D45">
        <w:rPr>
          <w:color w:val="000000" w:themeColor="text1"/>
        </w:rPr>
        <w:t>Verify the guest's identification/information according to policy.</w:t>
      </w:r>
    </w:p>
    <w:p w14:paraId="28F2D3A5" w14:textId="77777777" w:rsidR="009E35C9" w:rsidRPr="00852D45" w:rsidRDefault="00000000">
      <w:pPr>
        <w:pStyle w:val="ListNumber"/>
        <w:spacing w:after="40"/>
        <w:rPr>
          <w:color w:val="000000" w:themeColor="text1"/>
        </w:rPr>
      </w:pPr>
      <w:r w:rsidRPr="00852D45">
        <w:rPr>
          <w:color w:val="000000" w:themeColor="text1"/>
        </w:rPr>
        <w:t>Assign/ensure a valid room_id.</w:t>
      </w:r>
    </w:p>
    <w:p w14:paraId="06AE3863" w14:textId="77777777" w:rsidR="009E35C9" w:rsidRPr="00852D45" w:rsidRDefault="00000000">
      <w:pPr>
        <w:pStyle w:val="ListNumber"/>
        <w:spacing w:after="40"/>
        <w:rPr>
          <w:color w:val="000000" w:themeColor="text1"/>
        </w:rPr>
      </w:pPr>
      <w:r w:rsidRPr="00852D45">
        <w:rPr>
          <w:color w:val="000000" w:themeColor="text1"/>
        </w:rPr>
        <w:t>Change the booking to CHECKED_IN.</w:t>
      </w:r>
    </w:p>
    <w:p w14:paraId="64B5E077" w14:textId="77777777" w:rsidR="009E35C9" w:rsidRPr="00852D45" w:rsidRDefault="00000000">
      <w:pPr>
        <w:pStyle w:val="ListNumber"/>
        <w:spacing w:after="40"/>
        <w:rPr>
          <w:color w:val="000000" w:themeColor="text1"/>
        </w:rPr>
      </w:pPr>
      <w:r w:rsidRPr="00852D45">
        <w:rPr>
          <w:color w:val="000000" w:themeColor="text1"/>
        </w:rPr>
        <w:t>Change the room to OCCUPIED.</w:t>
      </w:r>
    </w:p>
    <w:p w14:paraId="30711F68" w14:textId="77777777" w:rsidR="009E35C9" w:rsidRPr="00852D45" w:rsidRDefault="00000000">
      <w:pPr>
        <w:pStyle w:val="ListNumber"/>
        <w:spacing w:after="40"/>
        <w:rPr>
          <w:color w:val="000000" w:themeColor="text1"/>
        </w:rPr>
      </w:pPr>
      <w:r w:rsidRPr="00852D45">
        <w:rPr>
          <w:color w:val="000000" w:themeColor="text1"/>
        </w:rPr>
        <w:t>Record an audit log.</w:t>
      </w:r>
    </w:p>
    <w:p w14:paraId="7ECE9B04" w14:textId="77777777" w:rsidR="009E35C9" w:rsidRPr="00852D45" w:rsidRDefault="00000000">
      <w:pPr>
        <w:pStyle w:val="Heading3"/>
        <w:rPr>
          <w:color w:val="000000" w:themeColor="text1"/>
        </w:rPr>
      </w:pPr>
      <w:r w:rsidRPr="00852D45">
        <w:rPr>
          <w:color w:val="000000" w:themeColor="text1"/>
        </w:rPr>
        <w:t>3.4.3 Check-out Flow</w:t>
      </w:r>
    </w:p>
    <w:p w14:paraId="571DD82C" w14:textId="77777777" w:rsidR="009E35C9" w:rsidRPr="00852D45" w:rsidRDefault="00000000">
      <w:pPr>
        <w:pStyle w:val="ListNumber"/>
        <w:spacing w:after="40"/>
        <w:rPr>
          <w:color w:val="000000" w:themeColor="text1"/>
        </w:rPr>
      </w:pPr>
      <w:r w:rsidRPr="00852D45">
        <w:rPr>
          <w:color w:val="000000" w:themeColor="text1"/>
        </w:rPr>
        <w:t>Staff open the CHECKED_IN booking.</w:t>
      </w:r>
    </w:p>
    <w:p w14:paraId="2EFAE33B" w14:textId="77777777" w:rsidR="009E35C9" w:rsidRPr="00852D45" w:rsidRDefault="00000000">
      <w:pPr>
        <w:pStyle w:val="ListNumber"/>
        <w:spacing w:after="40"/>
        <w:rPr>
          <w:color w:val="000000" w:themeColor="text1"/>
        </w:rPr>
      </w:pPr>
      <w:r w:rsidRPr="00852D45">
        <w:rPr>
          <w:color w:val="000000" w:themeColor="text1"/>
        </w:rPr>
        <w:t>The system calculates additional services and outstanding amounts.</w:t>
      </w:r>
    </w:p>
    <w:p w14:paraId="69EC20B4" w14:textId="77777777" w:rsidR="009E35C9" w:rsidRPr="00852D45" w:rsidRDefault="00000000">
      <w:pPr>
        <w:pStyle w:val="ListNumber"/>
        <w:spacing w:after="40"/>
        <w:rPr>
          <w:color w:val="000000" w:themeColor="text1"/>
        </w:rPr>
      </w:pPr>
      <w:r w:rsidRPr="00852D45">
        <w:rPr>
          <w:color w:val="000000" w:themeColor="text1"/>
        </w:rPr>
        <w:t>Receive payment or confirm that the outstanding balance has been fully settled.</w:t>
      </w:r>
    </w:p>
    <w:p w14:paraId="22AF842A" w14:textId="77777777" w:rsidR="009E35C9" w:rsidRPr="00852D45" w:rsidRDefault="00000000">
      <w:pPr>
        <w:pStyle w:val="ListNumber"/>
        <w:spacing w:after="40"/>
        <w:rPr>
          <w:color w:val="000000" w:themeColor="text1"/>
        </w:rPr>
      </w:pPr>
      <w:r w:rsidRPr="00852D45">
        <w:rPr>
          <w:color w:val="000000" w:themeColor="text1"/>
        </w:rPr>
        <w:t>Change the booking to COMPLETED.</w:t>
      </w:r>
    </w:p>
    <w:p w14:paraId="426E12E1" w14:textId="77777777" w:rsidR="009E35C9" w:rsidRPr="00852D45" w:rsidRDefault="00000000">
      <w:pPr>
        <w:pStyle w:val="ListNumber"/>
        <w:spacing w:after="40"/>
        <w:rPr>
          <w:color w:val="000000" w:themeColor="text1"/>
        </w:rPr>
      </w:pPr>
      <w:r w:rsidRPr="00852D45">
        <w:rPr>
          <w:color w:val="000000" w:themeColor="text1"/>
        </w:rPr>
        <w:t>Change the room to CLEANING (if the hotel has housekeeping) or AVAILABLE.</w:t>
      </w:r>
    </w:p>
    <w:p w14:paraId="13D7107E" w14:textId="77777777" w:rsidR="009E35C9" w:rsidRPr="00852D45" w:rsidRDefault="00000000">
      <w:pPr>
        <w:pStyle w:val="ListNumber"/>
        <w:spacing w:after="40"/>
        <w:rPr>
          <w:color w:val="000000" w:themeColor="text1"/>
        </w:rPr>
      </w:pPr>
      <w:r w:rsidRPr="00852D45">
        <w:rPr>
          <w:color w:val="000000" w:themeColor="text1"/>
        </w:rPr>
        <w:lastRenderedPageBreak/>
        <w:t>Record an audit log and complete the payment record.</w:t>
      </w:r>
    </w:p>
    <w:p w14:paraId="3CA06194" w14:textId="77777777" w:rsidR="009E35C9" w:rsidRPr="00852D45" w:rsidRDefault="00000000">
      <w:pPr>
        <w:pStyle w:val="Heading2"/>
        <w:rPr>
          <w:color w:val="000000" w:themeColor="text1"/>
        </w:rPr>
      </w:pPr>
      <w:r w:rsidRPr="00852D45">
        <w:rPr>
          <w:color w:val="000000" w:themeColor="text1"/>
        </w:rPr>
        <w:t>3.5 Authorization</w:t>
      </w:r>
    </w:p>
    <w:tbl>
      <w:tblPr>
        <w:tblStyle w:val="TableGrid"/>
        <w:tblW w:w="0" w:type="auto"/>
        <w:jc w:val="center"/>
        <w:tblLook w:val="04A0" w:firstRow="1" w:lastRow="0" w:firstColumn="1" w:lastColumn="0" w:noHBand="0" w:noVBand="1"/>
      </w:tblPr>
      <w:tblGrid>
        <w:gridCol w:w="3356"/>
        <w:gridCol w:w="3357"/>
        <w:gridCol w:w="3357"/>
      </w:tblGrid>
      <w:tr w:rsidR="00852D45" w:rsidRPr="00852D45" w14:paraId="2B3A7EDE" w14:textId="77777777" w:rsidTr="00DB1B5B">
        <w:trPr>
          <w:jc w:val="center"/>
        </w:trPr>
        <w:tc>
          <w:tcPr>
            <w:tcW w:w="3356" w:type="dxa"/>
            <w:vAlign w:val="center"/>
          </w:tcPr>
          <w:p w14:paraId="6FCC4042" w14:textId="77777777" w:rsidR="009E35C9" w:rsidRPr="00852D45" w:rsidRDefault="00000000">
            <w:pPr>
              <w:rPr>
                <w:color w:val="000000" w:themeColor="text1"/>
              </w:rPr>
            </w:pPr>
            <w:r w:rsidRPr="00852D45">
              <w:rPr>
                <w:b/>
                <w:color w:val="000000" w:themeColor="text1"/>
                <w:sz w:val="16"/>
              </w:rPr>
              <w:t>Role</w:t>
            </w:r>
          </w:p>
        </w:tc>
        <w:tc>
          <w:tcPr>
            <w:tcW w:w="3357" w:type="dxa"/>
            <w:vAlign w:val="center"/>
          </w:tcPr>
          <w:p w14:paraId="09CA077C" w14:textId="1835F490" w:rsidR="009E35C9" w:rsidRPr="00852D45" w:rsidRDefault="00DB1B5B">
            <w:pPr>
              <w:rPr>
                <w:color w:val="000000" w:themeColor="text1"/>
              </w:rPr>
            </w:pPr>
            <w:r>
              <w:rPr>
                <w:b/>
                <w:color w:val="000000" w:themeColor="text1"/>
                <w:sz w:val="16"/>
              </w:rPr>
              <w:t>Allowed</w:t>
            </w:r>
          </w:p>
        </w:tc>
        <w:tc>
          <w:tcPr>
            <w:tcW w:w="3357" w:type="dxa"/>
            <w:vAlign w:val="center"/>
          </w:tcPr>
          <w:p w14:paraId="268DDBEB" w14:textId="68BE3B43" w:rsidR="009E35C9" w:rsidRPr="00852D45" w:rsidRDefault="00DB1B5B">
            <w:pPr>
              <w:rPr>
                <w:color w:val="000000" w:themeColor="text1"/>
              </w:rPr>
            </w:pPr>
            <w:r>
              <w:rPr>
                <w:b/>
                <w:color w:val="000000" w:themeColor="text1"/>
                <w:sz w:val="16"/>
              </w:rPr>
              <w:t>Limit</w:t>
            </w:r>
          </w:p>
        </w:tc>
      </w:tr>
      <w:tr w:rsidR="00852D45" w:rsidRPr="00852D45" w14:paraId="2DD075A8" w14:textId="77777777" w:rsidTr="00DB1B5B">
        <w:trPr>
          <w:jc w:val="center"/>
        </w:trPr>
        <w:tc>
          <w:tcPr>
            <w:tcW w:w="3356" w:type="dxa"/>
            <w:vAlign w:val="center"/>
          </w:tcPr>
          <w:p w14:paraId="7E21E2D6" w14:textId="77777777" w:rsidR="009E35C9" w:rsidRPr="00852D45" w:rsidRDefault="00000000">
            <w:pPr>
              <w:rPr>
                <w:color w:val="000000" w:themeColor="text1"/>
              </w:rPr>
            </w:pPr>
            <w:r w:rsidRPr="00852D45">
              <w:rPr>
                <w:color w:val="000000" w:themeColor="text1"/>
                <w:sz w:val="16"/>
              </w:rPr>
              <w:t>Customer</w:t>
            </w:r>
          </w:p>
        </w:tc>
        <w:tc>
          <w:tcPr>
            <w:tcW w:w="3357" w:type="dxa"/>
            <w:vAlign w:val="center"/>
          </w:tcPr>
          <w:p w14:paraId="750823ED" w14:textId="77777777" w:rsidR="009E35C9" w:rsidRPr="00852D45" w:rsidRDefault="00000000">
            <w:pPr>
              <w:rPr>
                <w:color w:val="000000" w:themeColor="text1"/>
              </w:rPr>
            </w:pPr>
            <w:r w:rsidRPr="00852D45">
              <w:rPr>
                <w:color w:val="000000" w:themeColor="text1"/>
                <w:sz w:val="16"/>
              </w:rPr>
              <w:t>Personal account, room search, booking creation, payment, and viewing/canceling own bookings.</w:t>
            </w:r>
          </w:p>
        </w:tc>
        <w:tc>
          <w:tcPr>
            <w:tcW w:w="3357" w:type="dxa"/>
            <w:vAlign w:val="center"/>
          </w:tcPr>
          <w:p w14:paraId="5457226C" w14:textId="77777777" w:rsidR="009E35C9" w:rsidRPr="00852D45" w:rsidRDefault="00000000">
            <w:pPr>
              <w:rPr>
                <w:color w:val="000000" w:themeColor="text1"/>
              </w:rPr>
            </w:pPr>
            <w:r w:rsidRPr="00852D45">
              <w:rPr>
                <w:color w:val="000000" w:themeColor="text1"/>
                <w:sz w:val="16"/>
              </w:rPr>
              <w:t>Cannot view other customers; cannot administer rooms/users.</w:t>
            </w:r>
          </w:p>
        </w:tc>
      </w:tr>
      <w:tr w:rsidR="00852D45" w:rsidRPr="00852D45" w14:paraId="7F0279B8" w14:textId="77777777" w:rsidTr="00DB1B5B">
        <w:trPr>
          <w:jc w:val="center"/>
        </w:trPr>
        <w:tc>
          <w:tcPr>
            <w:tcW w:w="3356" w:type="dxa"/>
            <w:vAlign w:val="center"/>
          </w:tcPr>
          <w:p w14:paraId="313E8181" w14:textId="77777777" w:rsidR="009E35C9" w:rsidRPr="00852D45" w:rsidRDefault="00000000">
            <w:pPr>
              <w:rPr>
                <w:color w:val="000000" w:themeColor="text1"/>
              </w:rPr>
            </w:pPr>
            <w:r w:rsidRPr="00852D45">
              <w:rPr>
                <w:color w:val="000000" w:themeColor="text1"/>
                <w:sz w:val="16"/>
              </w:rPr>
              <w:t>Staff</w:t>
            </w:r>
          </w:p>
        </w:tc>
        <w:tc>
          <w:tcPr>
            <w:tcW w:w="3357" w:type="dxa"/>
            <w:vAlign w:val="center"/>
          </w:tcPr>
          <w:p w14:paraId="45FAF2AD" w14:textId="77777777" w:rsidR="009E35C9" w:rsidRPr="00852D45" w:rsidRDefault="00000000">
            <w:pPr>
              <w:rPr>
                <w:color w:val="000000" w:themeColor="text1"/>
              </w:rPr>
            </w:pPr>
            <w:r w:rsidRPr="00852D45">
              <w:rPr>
                <w:color w:val="000000" w:themeColor="text1"/>
                <w:sz w:val="16"/>
              </w:rPr>
              <w:t>Bookings, rooms, customers, check-in/out, and services.</w:t>
            </w:r>
          </w:p>
        </w:tc>
        <w:tc>
          <w:tcPr>
            <w:tcW w:w="3357" w:type="dxa"/>
            <w:vAlign w:val="center"/>
          </w:tcPr>
          <w:p w14:paraId="473CB542" w14:textId="77777777" w:rsidR="009E35C9" w:rsidRPr="00852D45" w:rsidRDefault="00000000">
            <w:pPr>
              <w:rPr>
                <w:color w:val="000000" w:themeColor="text1"/>
              </w:rPr>
            </w:pPr>
            <w:r w:rsidRPr="00852D45">
              <w:rPr>
                <w:color w:val="000000" w:themeColor="text1"/>
                <w:sz w:val="16"/>
              </w:rPr>
              <w:t>Cannot manage admin roles or sensitive system configurations.</w:t>
            </w:r>
          </w:p>
        </w:tc>
      </w:tr>
      <w:tr w:rsidR="00DB1B5B" w:rsidRPr="00852D45" w14:paraId="46D78D04" w14:textId="77777777" w:rsidTr="00DB1B5B">
        <w:trPr>
          <w:jc w:val="center"/>
        </w:trPr>
        <w:tc>
          <w:tcPr>
            <w:tcW w:w="3356" w:type="dxa"/>
            <w:vAlign w:val="center"/>
          </w:tcPr>
          <w:p w14:paraId="1D047265" w14:textId="77777777" w:rsidR="00DB1B5B" w:rsidRPr="00852D45" w:rsidRDefault="00DB1B5B" w:rsidP="00DB1B5B">
            <w:pPr>
              <w:rPr>
                <w:color w:val="000000" w:themeColor="text1"/>
              </w:rPr>
            </w:pPr>
            <w:r w:rsidRPr="00852D45">
              <w:rPr>
                <w:color w:val="000000" w:themeColor="text1"/>
                <w:sz w:val="16"/>
              </w:rPr>
              <w:t>Admin</w:t>
            </w:r>
          </w:p>
        </w:tc>
        <w:tc>
          <w:tcPr>
            <w:tcW w:w="3357" w:type="dxa"/>
            <w:vAlign w:val="center"/>
          </w:tcPr>
          <w:p w14:paraId="4EA54B8E" w14:textId="380A24B0" w:rsidR="00DB1B5B" w:rsidRPr="00852D45" w:rsidRDefault="00DB1B5B" w:rsidP="00DB1B5B">
            <w:pPr>
              <w:rPr>
                <w:color w:val="000000" w:themeColor="text1"/>
              </w:rPr>
            </w:pPr>
            <w:r w:rsidRPr="00DB1B5B">
              <w:rPr>
                <w:color w:val="000000" w:themeColor="text1"/>
                <w:sz w:val="16"/>
              </w:rPr>
              <w:t>All business processes + user/role + configuration + reports.</w:t>
            </w:r>
          </w:p>
        </w:tc>
        <w:tc>
          <w:tcPr>
            <w:tcW w:w="3357" w:type="dxa"/>
            <w:vAlign w:val="center"/>
          </w:tcPr>
          <w:p w14:paraId="36506FA3" w14:textId="38CE9E42" w:rsidR="00DB1B5B" w:rsidRPr="00852D45" w:rsidRDefault="00DB1B5B" w:rsidP="00DB1B5B">
            <w:pPr>
              <w:rPr>
                <w:color w:val="000000" w:themeColor="text1"/>
              </w:rPr>
            </w:pPr>
            <w:r w:rsidRPr="00DB1B5B">
              <w:rPr>
                <w:color w:val="000000" w:themeColor="text1"/>
                <w:sz w:val="16"/>
              </w:rPr>
              <w:t>All sensitive operations should be audited and logged.</w:t>
            </w:r>
          </w:p>
        </w:tc>
      </w:tr>
    </w:tbl>
    <w:p w14:paraId="5649B342" w14:textId="77777777" w:rsidR="009E35C9" w:rsidRPr="00852D45" w:rsidRDefault="009E35C9">
      <w:pPr>
        <w:spacing w:after="40"/>
        <w:rPr>
          <w:color w:val="000000" w:themeColor="text1"/>
        </w:rPr>
      </w:pPr>
    </w:p>
    <w:p w14:paraId="646EDEE4" w14:textId="77777777" w:rsidR="009E35C9" w:rsidRPr="00852D45" w:rsidRDefault="00000000">
      <w:pPr>
        <w:pStyle w:val="Heading2"/>
        <w:rPr>
          <w:color w:val="000000" w:themeColor="text1"/>
        </w:rPr>
      </w:pPr>
      <w:r w:rsidRPr="00852D45">
        <w:rPr>
          <w:color w:val="000000" w:themeColor="text1"/>
        </w:rPr>
        <w:t>3.6 Some Technical Criteria</w:t>
      </w:r>
    </w:p>
    <w:tbl>
      <w:tblPr>
        <w:tblStyle w:val="TableGrid"/>
        <w:tblW w:w="0" w:type="auto"/>
        <w:jc w:val="center"/>
        <w:tblLook w:val="04A0" w:firstRow="1" w:lastRow="0" w:firstColumn="1" w:lastColumn="0" w:noHBand="0" w:noVBand="1"/>
      </w:tblPr>
      <w:tblGrid>
        <w:gridCol w:w="5035"/>
        <w:gridCol w:w="5035"/>
      </w:tblGrid>
      <w:tr w:rsidR="00852D45" w:rsidRPr="00852D45" w14:paraId="561A623E" w14:textId="77777777" w:rsidTr="00DB1B5B">
        <w:trPr>
          <w:jc w:val="center"/>
        </w:trPr>
        <w:tc>
          <w:tcPr>
            <w:tcW w:w="5040" w:type="dxa"/>
            <w:vAlign w:val="center"/>
          </w:tcPr>
          <w:p w14:paraId="0C69AA98" w14:textId="5576EEA6" w:rsidR="009E35C9" w:rsidRPr="00852D45" w:rsidRDefault="00DB1B5B">
            <w:pPr>
              <w:rPr>
                <w:color w:val="000000" w:themeColor="text1"/>
              </w:rPr>
            </w:pPr>
            <w:r>
              <w:rPr>
                <w:b/>
                <w:color w:val="000000" w:themeColor="text1"/>
                <w:sz w:val="16"/>
              </w:rPr>
              <w:t>Topic</w:t>
            </w:r>
          </w:p>
        </w:tc>
        <w:tc>
          <w:tcPr>
            <w:tcW w:w="5040" w:type="dxa"/>
            <w:vAlign w:val="center"/>
          </w:tcPr>
          <w:p w14:paraId="4CC253EC" w14:textId="699B5EF3" w:rsidR="009E35C9" w:rsidRPr="00852D45" w:rsidRDefault="00DB1B5B">
            <w:pPr>
              <w:rPr>
                <w:color w:val="000000" w:themeColor="text1"/>
              </w:rPr>
            </w:pPr>
            <w:r>
              <w:rPr>
                <w:b/>
                <w:color w:val="000000" w:themeColor="text1"/>
                <w:sz w:val="16"/>
              </w:rPr>
              <w:t>Proposed specification</w:t>
            </w:r>
          </w:p>
        </w:tc>
      </w:tr>
      <w:tr w:rsidR="00852D45" w:rsidRPr="00852D45" w14:paraId="17584669" w14:textId="77777777">
        <w:trPr>
          <w:jc w:val="center"/>
        </w:trPr>
        <w:tc>
          <w:tcPr>
            <w:tcW w:w="5040" w:type="dxa"/>
            <w:vAlign w:val="center"/>
          </w:tcPr>
          <w:p w14:paraId="4D37D8BD" w14:textId="77777777" w:rsidR="009E35C9" w:rsidRPr="00852D45" w:rsidRDefault="00000000">
            <w:pPr>
              <w:rPr>
                <w:color w:val="000000" w:themeColor="text1"/>
              </w:rPr>
            </w:pPr>
            <w:r w:rsidRPr="00852D45">
              <w:rPr>
                <w:color w:val="000000" w:themeColor="text1"/>
                <w:sz w:val="16"/>
              </w:rPr>
              <w:t>API validation</w:t>
            </w:r>
          </w:p>
        </w:tc>
        <w:tc>
          <w:tcPr>
            <w:tcW w:w="5040" w:type="dxa"/>
            <w:vAlign w:val="center"/>
          </w:tcPr>
          <w:p w14:paraId="728299EE" w14:textId="77777777" w:rsidR="009E35C9" w:rsidRPr="00852D45" w:rsidRDefault="00000000">
            <w:pPr>
              <w:rPr>
                <w:color w:val="000000" w:themeColor="text1"/>
              </w:rPr>
            </w:pPr>
            <w:r w:rsidRPr="00852D45">
              <w:rPr>
                <w:color w:val="000000" w:themeColor="text1"/>
                <w:sz w:val="16"/>
              </w:rPr>
              <w:t>Do not trust frontend data; the server always recalculates prices and checks authorization.</w:t>
            </w:r>
          </w:p>
        </w:tc>
      </w:tr>
      <w:tr w:rsidR="00852D45" w:rsidRPr="00852D45" w14:paraId="44DBE60F" w14:textId="77777777">
        <w:trPr>
          <w:jc w:val="center"/>
        </w:trPr>
        <w:tc>
          <w:tcPr>
            <w:tcW w:w="5040" w:type="dxa"/>
            <w:vAlign w:val="center"/>
          </w:tcPr>
          <w:p w14:paraId="3091E2DE" w14:textId="77777777" w:rsidR="009E35C9" w:rsidRPr="00852D45" w:rsidRDefault="00000000">
            <w:pPr>
              <w:rPr>
                <w:color w:val="000000" w:themeColor="text1"/>
              </w:rPr>
            </w:pPr>
            <w:r w:rsidRPr="00852D45">
              <w:rPr>
                <w:color w:val="000000" w:themeColor="text1"/>
                <w:sz w:val="16"/>
              </w:rPr>
              <w:t>Authentication</w:t>
            </w:r>
          </w:p>
        </w:tc>
        <w:tc>
          <w:tcPr>
            <w:tcW w:w="5040" w:type="dxa"/>
            <w:vAlign w:val="center"/>
          </w:tcPr>
          <w:p w14:paraId="67B92561" w14:textId="77777777" w:rsidR="009E35C9" w:rsidRPr="00852D45" w:rsidRDefault="00000000">
            <w:pPr>
              <w:rPr>
                <w:color w:val="000000" w:themeColor="text1"/>
              </w:rPr>
            </w:pPr>
            <w:r w:rsidRPr="00852D45">
              <w:rPr>
                <w:color w:val="000000" w:themeColor="text1"/>
                <w:sz w:val="16"/>
              </w:rPr>
              <w:t>Hash passwords using a standard algorithm (e.g., bcrypt/Argon2); sessions/JWTs must have an expiry.</w:t>
            </w:r>
          </w:p>
        </w:tc>
      </w:tr>
      <w:tr w:rsidR="00852D45" w:rsidRPr="00852D45" w14:paraId="402F30A8" w14:textId="77777777">
        <w:trPr>
          <w:jc w:val="center"/>
        </w:trPr>
        <w:tc>
          <w:tcPr>
            <w:tcW w:w="5040" w:type="dxa"/>
            <w:vAlign w:val="center"/>
          </w:tcPr>
          <w:p w14:paraId="4315B5E6" w14:textId="77777777" w:rsidR="009E35C9" w:rsidRPr="00852D45" w:rsidRDefault="00000000">
            <w:pPr>
              <w:rPr>
                <w:color w:val="000000" w:themeColor="text1"/>
              </w:rPr>
            </w:pPr>
            <w:r w:rsidRPr="00852D45">
              <w:rPr>
                <w:color w:val="000000" w:themeColor="text1"/>
                <w:sz w:val="16"/>
              </w:rPr>
              <w:t>Error handling</w:t>
            </w:r>
          </w:p>
        </w:tc>
        <w:tc>
          <w:tcPr>
            <w:tcW w:w="5040" w:type="dxa"/>
            <w:vAlign w:val="center"/>
          </w:tcPr>
          <w:p w14:paraId="32F01A56" w14:textId="77777777" w:rsidR="009E35C9" w:rsidRPr="00852D45" w:rsidRDefault="00000000">
            <w:pPr>
              <w:rPr>
                <w:color w:val="000000" w:themeColor="text1"/>
              </w:rPr>
            </w:pPr>
            <w:r w:rsidRPr="00852D45">
              <w:rPr>
                <w:color w:val="000000" w:themeColor="text1"/>
                <w:sz w:val="16"/>
              </w:rPr>
              <w:t>The API returns consistent error codes, e.g., 400 validation, 401 unauthorized, 403 forbidden, 404 not found, 409 conflict.</w:t>
            </w:r>
          </w:p>
        </w:tc>
      </w:tr>
      <w:tr w:rsidR="00852D45" w:rsidRPr="00852D45" w14:paraId="0373236C" w14:textId="77777777">
        <w:trPr>
          <w:jc w:val="center"/>
        </w:trPr>
        <w:tc>
          <w:tcPr>
            <w:tcW w:w="5040" w:type="dxa"/>
            <w:vAlign w:val="center"/>
          </w:tcPr>
          <w:p w14:paraId="6D6A6795" w14:textId="77777777" w:rsidR="009E35C9" w:rsidRPr="00852D45" w:rsidRDefault="00000000">
            <w:pPr>
              <w:rPr>
                <w:color w:val="000000" w:themeColor="text1"/>
              </w:rPr>
            </w:pPr>
            <w:r w:rsidRPr="00852D45">
              <w:rPr>
                <w:color w:val="000000" w:themeColor="text1"/>
                <w:sz w:val="16"/>
              </w:rPr>
              <w:t>Time</w:t>
            </w:r>
          </w:p>
        </w:tc>
        <w:tc>
          <w:tcPr>
            <w:tcW w:w="5040" w:type="dxa"/>
            <w:vAlign w:val="center"/>
          </w:tcPr>
          <w:p w14:paraId="2614B511" w14:textId="77777777" w:rsidR="009E35C9" w:rsidRPr="00852D45" w:rsidRDefault="00000000">
            <w:pPr>
              <w:rPr>
                <w:color w:val="000000" w:themeColor="text1"/>
              </w:rPr>
            </w:pPr>
            <w:r w:rsidRPr="00852D45">
              <w:rPr>
                <w:color w:val="000000" w:themeColor="text1"/>
                <w:sz w:val="16"/>
              </w:rPr>
              <w:t>Store datetime consistently and define the system timezone. For a project in Vietnam, Asia/Ho_Chi_Minh can be used.</w:t>
            </w:r>
          </w:p>
        </w:tc>
      </w:tr>
      <w:tr w:rsidR="00852D45" w:rsidRPr="00852D45" w14:paraId="17E51506" w14:textId="77777777">
        <w:trPr>
          <w:jc w:val="center"/>
        </w:trPr>
        <w:tc>
          <w:tcPr>
            <w:tcW w:w="5040" w:type="dxa"/>
            <w:vAlign w:val="center"/>
          </w:tcPr>
          <w:p w14:paraId="73229C54" w14:textId="77777777" w:rsidR="009E35C9" w:rsidRPr="00852D45" w:rsidRDefault="00000000">
            <w:pPr>
              <w:rPr>
                <w:color w:val="000000" w:themeColor="text1"/>
              </w:rPr>
            </w:pPr>
            <w:r w:rsidRPr="00852D45">
              <w:rPr>
                <w:color w:val="000000" w:themeColor="text1"/>
                <w:sz w:val="16"/>
              </w:rPr>
              <w:t>Money</w:t>
            </w:r>
          </w:p>
        </w:tc>
        <w:tc>
          <w:tcPr>
            <w:tcW w:w="5040" w:type="dxa"/>
            <w:vAlign w:val="center"/>
          </w:tcPr>
          <w:p w14:paraId="11D44844" w14:textId="77777777" w:rsidR="009E35C9" w:rsidRPr="00852D45" w:rsidRDefault="00000000">
            <w:pPr>
              <w:rPr>
                <w:color w:val="000000" w:themeColor="text1"/>
              </w:rPr>
            </w:pPr>
            <w:r w:rsidRPr="00852D45">
              <w:rPr>
                <w:color w:val="000000" w:themeColor="text1"/>
                <w:sz w:val="16"/>
              </w:rPr>
              <w:t>DECIMAL(12,2); format currency according to the UI locale.</w:t>
            </w:r>
          </w:p>
        </w:tc>
      </w:tr>
      <w:tr w:rsidR="00852D45" w:rsidRPr="00852D45" w14:paraId="7641606C" w14:textId="77777777">
        <w:trPr>
          <w:jc w:val="center"/>
        </w:trPr>
        <w:tc>
          <w:tcPr>
            <w:tcW w:w="5040" w:type="dxa"/>
            <w:vAlign w:val="center"/>
          </w:tcPr>
          <w:p w14:paraId="4A64431F" w14:textId="77777777" w:rsidR="009E35C9" w:rsidRPr="00852D45" w:rsidRDefault="00000000">
            <w:pPr>
              <w:rPr>
                <w:color w:val="000000" w:themeColor="text1"/>
              </w:rPr>
            </w:pPr>
            <w:r w:rsidRPr="00852D45">
              <w:rPr>
                <w:color w:val="000000" w:themeColor="text1"/>
                <w:sz w:val="16"/>
              </w:rPr>
              <w:t>Audit</w:t>
            </w:r>
          </w:p>
        </w:tc>
        <w:tc>
          <w:tcPr>
            <w:tcW w:w="5040" w:type="dxa"/>
            <w:vAlign w:val="center"/>
          </w:tcPr>
          <w:p w14:paraId="036FE218" w14:textId="77777777" w:rsidR="009E35C9" w:rsidRPr="00852D45" w:rsidRDefault="00000000">
            <w:pPr>
              <w:rPr>
                <w:color w:val="000000" w:themeColor="text1"/>
              </w:rPr>
            </w:pPr>
            <w:r w:rsidRPr="00852D45">
              <w:rPr>
                <w:color w:val="000000" w:themeColor="text1"/>
                <w:sz w:val="16"/>
              </w:rPr>
              <w:t>Actions such as deleting/locking users, changing prices, and changing room statuses should have an audit log.</w:t>
            </w:r>
          </w:p>
        </w:tc>
      </w:tr>
      <w:tr w:rsidR="00852D45" w:rsidRPr="00852D45" w14:paraId="52900AD5" w14:textId="77777777">
        <w:trPr>
          <w:jc w:val="center"/>
        </w:trPr>
        <w:tc>
          <w:tcPr>
            <w:tcW w:w="5040" w:type="dxa"/>
            <w:vAlign w:val="center"/>
          </w:tcPr>
          <w:p w14:paraId="451D07CB" w14:textId="77777777" w:rsidR="009E35C9" w:rsidRPr="00852D45" w:rsidRDefault="00000000">
            <w:pPr>
              <w:rPr>
                <w:color w:val="000000" w:themeColor="text1"/>
              </w:rPr>
            </w:pPr>
            <w:r w:rsidRPr="00852D45">
              <w:rPr>
                <w:color w:val="000000" w:themeColor="text1"/>
                <w:sz w:val="16"/>
              </w:rPr>
              <w:t>Testing</w:t>
            </w:r>
          </w:p>
        </w:tc>
        <w:tc>
          <w:tcPr>
            <w:tcW w:w="5040" w:type="dxa"/>
            <w:vAlign w:val="center"/>
          </w:tcPr>
          <w:p w14:paraId="05C0DAA1" w14:textId="77777777" w:rsidR="009E35C9" w:rsidRPr="00852D45" w:rsidRDefault="00000000">
            <w:pPr>
              <w:rPr>
                <w:color w:val="000000" w:themeColor="text1"/>
              </w:rPr>
            </w:pPr>
            <w:r w:rsidRPr="00852D45">
              <w:rPr>
                <w:color w:val="000000" w:themeColor="text1"/>
                <w:sz w:val="16"/>
              </w:rPr>
              <w:t>Unit tests for price calculation and booking rules; integration tests for booking/payment; UI tests for critical flows.</w:t>
            </w:r>
          </w:p>
        </w:tc>
      </w:tr>
      <w:tr w:rsidR="009E35C9" w:rsidRPr="00852D45" w14:paraId="4C9BAEC1" w14:textId="77777777">
        <w:trPr>
          <w:jc w:val="center"/>
        </w:trPr>
        <w:tc>
          <w:tcPr>
            <w:tcW w:w="5040" w:type="dxa"/>
            <w:vAlign w:val="center"/>
          </w:tcPr>
          <w:p w14:paraId="7AFC7DFE" w14:textId="77777777" w:rsidR="009E35C9" w:rsidRPr="00852D45" w:rsidRDefault="00000000">
            <w:pPr>
              <w:rPr>
                <w:color w:val="000000" w:themeColor="text1"/>
              </w:rPr>
            </w:pPr>
            <w:r w:rsidRPr="00852D45">
              <w:rPr>
                <w:color w:val="000000" w:themeColor="text1"/>
                <w:sz w:val="16"/>
              </w:rPr>
              <w:t>Deployment</w:t>
            </w:r>
          </w:p>
        </w:tc>
        <w:tc>
          <w:tcPr>
            <w:tcW w:w="5040" w:type="dxa"/>
            <w:vAlign w:val="center"/>
          </w:tcPr>
          <w:p w14:paraId="437A79B3" w14:textId="77777777" w:rsidR="009E35C9" w:rsidRPr="00852D45" w:rsidRDefault="00000000">
            <w:pPr>
              <w:rPr>
                <w:color w:val="000000" w:themeColor="text1"/>
              </w:rPr>
            </w:pPr>
            <w:r w:rsidRPr="00852D45">
              <w:rPr>
                <w:color w:val="000000" w:themeColor="text1"/>
                <w:sz w:val="16"/>
              </w:rPr>
              <w:t>Include an environment configuration file (.env), database migration/seed, and project run instructions.</w:t>
            </w:r>
          </w:p>
        </w:tc>
      </w:tr>
    </w:tbl>
    <w:p w14:paraId="0B8BFD14" w14:textId="77777777" w:rsidR="009E35C9" w:rsidRPr="00852D45" w:rsidRDefault="009E35C9">
      <w:pPr>
        <w:spacing w:after="40"/>
        <w:rPr>
          <w:color w:val="000000" w:themeColor="text1"/>
        </w:rPr>
      </w:pPr>
    </w:p>
    <w:p w14:paraId="1478AF60" w14:textId="77777777" w:rsidR="009E35C9" w:rsidRPr="00852D45" w:rsidRDefault="00000000">
      <w:pPr>
        <w:pStyle w:val="Heading1"/>
        <w:rPr>
          <w:color w:val="000000" w:themeColor="text1"/>
        </w:rPr>
      </w:pPr>
      <w:r w:rsidRPr="00852D45">
        <w:rPr>
          <w:color w:val="000000" w:themeColor="text1"/>
        </w:rPr>
        <w:t>4. FUNCTIONAL ACCEPTANCE CRITERIA</w:t>
      </w:r>
    </w:p>
    <w:tbl>
      <w:tblPr>
        <w:tblStyle w:val="TableGrid"/>
        <w:tblW w:w="0" w:type="auto"/>
        <w:jc w:val="center"/>
        <w:tblLook w:val="04A0" w:firstRow="1" w:lastRow="0" w:firstColumn="1" w:lastColumn="0" w:noHBand="0" w:noVBand="1"/>
      </w:tblPr>
      <w:tblGrid>
        <w:gridCol w:w="5034"/>
        <w:gridCol w:w="5036"/>
      </w:tblGrid>
      <w:tr w:rsidR="00852D45" w:rsidRPr="00852D45" w14:paraId="1BE8CB83" w14:textId="77777777" w:rsidTr="00DB1B5B">
        <w:trPr>
          <w:jc w:val="center"/>
        </w:trPr>
        <w:tc>
          <w:tcPr>
            <w:tcW w:w="5040" w:type="dxa"/>
            <w:vAlign w:val="center"/>
          </w:tcPr>
          <w:p w14:paraId="74ECB7CF" w14:textId="77777777" w:rsidR="009E35C9" w:rsidRPr="00852D45" w:rsidRDefault="00000000">
            <w:pPr>
              <w:rPr>
                <w:color w:val="000000" w:themeColor="text1"/>
              </w:rPr>
            </w:pPr>
            <w:r w:rsidRPr="00852D45">
              <w:rPr>
                <w:b/>
                <w:color w:val="000000" w:themeColor="text1"/>
                <w:sz w:val="16"/>
              </w:rPr>
              <w:t>ID</w:t>
            </w:r>
          </w:p>
        </w:tc>
        <w:tc>
          <w:tcPr>
            <w:tcW w:w="5040" w:type="dxa"/>
            <w:vAlign w:val="center"/>
          </w:tcPr>
          <w:p w14:paraId="38547A68" w14:textId="1733BC9E" w:rsidR="009E35C9" w:rsidRPr="00852D45" w:rsidRDefault="00DB1B5B">
            <w:pPr>
              <w:rPr>
                <w:color w:val="000000" w:themeColor="text1"/>
              </w:rPr>
            </w:pPr>
            <w:r w:rsidRPr="00DB1B5B">
              <w:rPr>
                <w:b/>
                <w:color w:val="000000" w:themeColor="text1"/>
                <w:sz w:val="16"/>
              </w:rPr>
              <w:t>Acceptance conditions</w:t>
            </w:r>
          </w:p>
        </w:tc>
      </w:tr>
      <w:tr w:rsidR="00852D45" w:rsidRPr="00852D45" w14:paraId="76639678" w14:textId="77777777">
        <w:trPr>
          <w:jc w:val="center"/>
        </w:trPr>
        <w:tc>
          <w:tcPr>
            <w:tcW w:w="5040" w:type="dxa"/>
            <w:vAlign w:val="center"/>
          </w:tcPr>
          <w:p w14:paraId="4CD4315D" w14:textId="77777777" w:rsidR="009E35C9" w:rsidRPr="00852D45" w:rsidRDefault="00000000">
            <w:pPr>
              <w:rPr>
                <w:color w:val="000000" w:themeColor="text1"/>
              </w:rPr>
            </w:pPr>
            <w:r w:rsidRPr="00852D45">
              <w:rPr>
                <w:color w:val="000000" w:themeColor="text1"/>
                <w:sz w:val="16"/>
              </w:rPr>
              <w:t>AT-01</w:t>
            </w:r>
          </w:p>
        </w:tc>
        <w:tc>
          <w:tcPr>
            <w:tcW w:w="5040" w:type="dxa"/>
            <w:vAlign w:val="center"/>
          </w:tcPr>
          <w:p w14:paraId="03768F49" w14:textId="77777777" w:rsidR="009E35C9" w:rsidRPr="00852D45" w:rsidRDefault="00000000">
            <w:pPr>
              <w:rPr>
                <w:color w:val="000000" w:themeColor="text1"/>
              </w:rPr>
            </w:pPr>
            <w:r w:rsidRPr="00852D45">
              <w:rPr>
                <w:color w:val="000000" w:themeColor="text1"/>
                <w:sz w:val="16"/>
              </w:rPr>
              <w:t>Customers can register/log in with valid data and are rejected when the data is invalid.</w:t>
            </w:r>
          </w:p>
        </w:tc>
      </w:tr>
      <w:tr w:rsidR="00852D45" w:rsidRPr="00852D45" w14:paraId="45301508" w14:textId="77777777">
        <w:trPr>
          <w:jc w:val="center"/>
        </w:trPr>
        <w:tc>
          <w:tcPr>
            <w:tcW w:w="5040" w:type="dxa"/>
            <w:vAlign w:val="center"/>
          </w:tcPr>
          <w:p w14:paraId="65906736" w14:textId="77777777" w:rsidR="009E35C9" w:rsidRPr="00852D45" w:rsidRDefault="00000000">
            <w:pPr>
              <w:rPr>
                <w:color w:val="000000" w:themeColor="text1"/>
              </w:rPr>
            </w:pPr>
            <w:r w:rsidRPr="00852D45">
              <w:rPr>
                <w:color w:val="000000" w:themeColor="text1"/>
                <w:sz w:val="16"/>
              </w:rPr>
              <w:t>AT-02</w:t>
            </w:r>
          </w:p>
        </w:tc>
        <w:tc>
          <w:tcPr>
            <w:tcW w:w="5040" w:type="dxa"/>
            <w:vAlign w:val="center"/>
          </w:tcPr>
          <w:p w14:paraId="6FD478ED" w14:textId="77777777" w:rsidR="009E35C9" w:rsidRPr="00852D45" w:rsidRDefault="00000000">
            <w:pPr>
              <w:rPr>
                <w:color w:val="000000" w:themeColor="text1"/>
              </w:rPr>
            </w:pPr>
            <w:r w:rsidRPr="00852D45">
              <w:rPr>
                <w:color w:val="000000" w:themeColor="text1"/>
                <w:sz w:val="16"/>
              </w:rPr>
              <w:t>Room search returns the correct available rooms based on dates and number of guests.</w:t>
            </w:r>
          </w:p>
        </w:tc>
      </w:tr>
      <w:tr w:rsidR="00852D45" w:rsidRPr="00852D45" w14:paraId="52536137" w14:textId="77777777">
        <w:trPr>
          <w:jc w:val="center"/>
        </w:trPr>
        <w:tc>
          <w:tcPr>
            <w:tcW w:w="5040" w:type="dxa"/>
            <w:vAlign w:val="center"/>
          </w:tcPr>
          <w:p w14:paraId="60A3B456" w14:textId="77777777" w:rsidR="009E35C9" w:rsidRPr="00852D45" w:rsidRDefault="00000000">
            <w:pPr>
              <w:rPr>
                <w:color w:val="000000" w:themeColor="text1"/>
              </w:rPr>
            </w:pPr>
            <w:r w:rsidRPr="00852D45">
              <w:rPr>
                <w:color w:val="000000" w:themeColor="text1"/>
                <w:sz w:val="16"/>
              </w:rPr>
              <w:t>AT-03</w:t>
            </w:r>
          </w:p>
        </w:tc>
        <w:tc>
          <w:tcPr>
            <w:tcW w:w="5040" w:type="dxa"/>
            <w:vAlign w:val="center"/>
          </w:tcPr>
          <w:p w14:paraId="034A3EAF" w14:textId="77777777" w:rsidR="009E35C9" w:rsidRPr="00852D45" w:rsidRDefault="00000000">
            <w:pPr>
              <w:rPr>
                <w:color w:val="000000" w:themeColor="text1"/>
              </w:rPr>
            </w:pPr>
            <w:r w:rsidRPr="00852D45">
              <w:rPr>
                <w:color w:val="000000" w:themeColor="text1"/>
                <w:sz w:val="16"/>
              </w:rPr>
              <w:t>Two valid bookings cannot be created for the same room over overlapping dates.</w:t>
            </w:r>
          </w:p>
        </w:tc>
      </w:tr>
      <w:tr w:rsidR="00852D45" w:rsidRPr="00852D45" w14:paraId="05E78AE5" w14:textId="77777777">
        <w:trPr>
          <w:jc w:val="center"/>
        </w:trPr>
        <w:tc>
          <w:tcPr>
            <w:tcW w:w="5040" w:type="dxa"/>
            <w:vAlign w:val="center"/>
          </w:tcPr>
          <w:p w14:paraId="63C56A2D" w14:textId="77777777" w:rsidR="009E35C9" w:rsidRPr="00852D45" w:rsidRDefault="00000000">
            <w:pPr>
              <w:rPr>
                <w:color w:val="000000" w:themeColor="text1"/>
              </w:rPr>
            </w:pPr>
            <w:r w:rsidRPr="00852D45">
              <w:rPr>
                <w:color w:val="000000" w:themeColor="text1"/>
                <w:sz w:val="16"/>
              </w:rPr>
              <w:t>AT-04</w:t>
            </w:r>
          </w:p>
        </w:tc>
        <w:tc>
          <w:tcPr>
            <w:tcW w:w="5040" w:type="dxa"/>
            <w:vAlign w:val="center"/>
          </w:tcPr>
          <w:p w14:paraId="2787201C" w14:textId="77777777" w:rsidR="009E35C9" w:rsidRPr="00852D45" w:rsidRDefault="00000000">
            <w:pPr>
              <w:rPr>
                <w:color w:val="000000" w:themeColor="text1"/>
              </w:rPr>
            </w:pPr>
            <w:r w:rsidRPr="00852D45">
              <w:rPr>
                <w:color w:val="000000" w:themeColor="text1"/>
                <w:sz w:val="16"/>
              </w:rPr>
              <w:t>The server-side total matches the number of nights, prices, and services.</w:t>
            </w:r>
          </w:p>
        </w:tc>
      </w:tr>
      <w:tr w:rsidR="00852D45" w:rsidRPr="00852D45" w14:paraId="2ACC760A" w14:textId="77777777">
        <w:trPr>
          <w:jc w:val="center"/>
        </w:trPr>
        <w:tc>
          <w:tcPr>
            <w:tcW w:w="5040" w:type="dxa"/>
            <w:vAlign w:val="center"/>
          </w:tcPr>
          <w:p w14:paraId="1EC839ED" w14:textId="77777777" w:rsidR="009E35C9" w:rsidRPr="00852D45" w:rsidRDefault="00000000">
            <w:pPr>
              <w:rPr>
                <w:color w:val="000000" w:themeColor="text1"/>
              </w:rPr>
            </w:pPr>
            <w:r w:rsidRPr="00852D45">
              <w:rPr>
                <w:color w:val="000000" w:themeColor="text1"/>
                <w:sz w:val="16"/>
              </w:rPr>
              <w:t>AT-05</w:t>
            </w:r>
          </w:p>
        </w:tc>
        <w:tc>
          <w:tcPr>
            <w:tcW w:w="5040" w:type="dxa"/>
            <w:vAlign w:val="center"/>
          </w:tcPr>
          <w:p w14:paraId="0262FE8F" w14:textId="77777777" w:rsidR="009E35C9" w:rsidRPr="00852D45" w:rsidRDefault="00000000">
            <w:pPr>
              <w:rPr>
                <w:color w:val="000000" w:themeColor="text1"/>
              </w:rPr>
            </w:pPr>
            <w:r w:rsidRPr="00852D45">
              <w:rPr>
                <w:color w:val="000000" w:themeColor="text1"/>
                <w:sz w:val="16"/>
              </w:rPr>
              <w:t>A successful payment creates a SUCCESS payment and sets the booking to the correct status.</w:t>
            </w:r>
          </w:p>
        </w:tc>
      </w:tr>
      <w:tr w:rsidR="00852D45" w:rsidRPr="00852D45" w14:paraId="3E62F891" w14:textId="77777777">
        <w:trPr>
          <w:jc w:val="center"/>
        </w:trPr>
        <w:tc>
          <w:tcPr>
            <w:tcW w:w="5040" w:type="dxa"/>
            <w:vAlign w:val="center"/>
          </w:tcPr>
          <w:p w14:paraId="00D9190F" w14:textId="77777777" w:rsidR="009E35C9" w:rsidRPr="00852D45" w:rsidRDefault="00000000">
            <w:pPr>
              <w:rPr>
                <w:color w:val="000000" w:themeColor="text1"/>
              </w:rPr>
            </w:pPr>
            <w:r w:rsidRPr="00852D45">
              <w:rPr>
                <w:color w:val="000000" w:themeColor="text1"/>
                <w:sz w:val="16"/>
              </w:rPr>
              <w:t>AT-06</w:t>
            </w:r>
          </w:p>
        </w:tc>
        <w:tc>
          <w:tcPr>
            <w:tcW w:w="5040" w:type="dxa"/>
            <w:vAlign w:val="center"/>
          </w:tcPr>
          <w:p w14:paraId="23A2FA24" w14:textId="77777777" w:rsidR="009E35C9" w:rsidRPr="00852D45" w:rsidRDefault="00000000">
            <w:pPr>
              <w:rPr>
                <w:color w:val="000000" w:themeColor="text1"/>
              </w:rPr>
            </w:pPr>
            <w:r w:rsidRPr="00852D45">
              <w:rPr>
                <w:color w:val="000000" w:themeColor="text1"/>
                <w:sz w:val="16"/>
              </w:rPr>
              <w:t>Booking cancellation is blocked after check-in or completion.</w:t>
            </w:r>
          </w:p>
        </w:tc>
      </w:tr>
      <w:tr w:rsidR="00852D45" w:rsidRPr="00852D45" w14:paraId="585D4471" w14:textId="77777777">
        <w:trPr>
          <w:jc w:val="center"/>
        </w:trPr>
        <w:tc>
          <w:tcPr>
            <w:tcW w:w="5040" w:type="dxa"/>
            <w:vAlign w:val="center"/>
          </w:tcPr>
          <w:p w14:paraId="75E6AE93" w14:textId="77777777" w:rsidR="009E35C9" w:rsidRPr="00852D45" w:rsidRDefault="00000000">
            <w:pPr>
              <w:rPr>
                <w:color w:val="000000" w:themeColor="text1"/>
              </w:rPr>
            </w:pPr>
            <w:r w:rsidRPr="00852D45">
              <w:rPr>
                <w:color w:val="000000" w:themeColor="text1"/>
                <w:sz w:val="16"/>
              </w:rPr>
              <w:t>AT-07</w:t>
            </w:r>
          </w:p>
        </w:tc>
        <w:tc>
          <w:tcPr>
            <w:tcW w:w="5040" w:type="dxa"/>
            <w:vAlign w:val="center"/>
          </w:tcPr>
          <w:p w14:paraId="2DC4221B" w14:textId="77777777" w:rsidR="009E35C9" w:rsidRPr="00852D45" w:rsidRDefault="00000000">
            <w:pPr>
              <w:rPr>
                <w:color w:val="000000" w:themeColor="text1"/>
              </w:rPr>
            </w:pPr>
            <w:r w:rsidRPr="00852D45">
              <w:rPr>
                <w:color w:val="000000" w:themeColor="text1"/>
                <w:sz w:val="16"/>
              </w:rPr>
              <w:t>Check-in changes the booking to CHECKED_IN and the room to OCCUPIED.</w:t>
            </w:r>
          </w:p>
        </w:tc>
      </w:tr>
      <w:tr w:rsidR="00852D45" w:rsidRPr="00852D45" w14:paraId="7A9F36D1" w14:textId="77777777">
        <w:trPr>
          <w:jc w:val="center"/>
        </w:trPr>
        <w:tc>
          <w:tcPr>
            <w:tcW w:w="5040" w:type="dxa"/>
            <w:vAlign w:val="center"/>
          </w:tcPr>
          <w:p w14:paraId="0D178CB4" w14:textId="77777777" w:rsidR="009E35C9" w:rsidRPr="00852D45" w:rsidRDefault="00000000">
            <w:pPr>
              <w:rPr>
                <w:color w:val="000000" w:themeColor="text1"/>
              </w:rPr>
            </w:pPr>
            <w:r w:rsidRPr="00852D45">
              <w:rPr>
                <w:color w:val="000000" w:themeColor="text1"/>
                <w:sz w:val="16"/>
              </w:rPr>
              <w:t>AT-08</w:t>
            </w:r>
          </w:p>
        </w:tc>
        <w:tc>
          <w:tcPr>
            <w:tcW w:w="5040" w:type="dxa"/>
            <w:vAlign w:val="center"/>
          </w:tcPr>
          <w:p w14:paraId="5B7D8D36" w14:textId="77777777" w:rsidR="009E35C9" w:rsidRPr="00852D45" w:rsidRDefault="00000000">
            <w:pPr>
              <w:rPr>
                <w:color w:val="000000" w:themeColor="text1"/>
              </w:rPr>
            </w:pPr>
            <w:r w:rsidRPr="00852D45">
              <w:rPr>
                <w:color w:val="000000" w:themeColor="text1"/>
                <w:sz w:val="16"/>
              </w:rPr>
              <w:t>Check-out changes the booking to COMPLETED and returns the room to the post-stay process.</w:t>
            </w:r>
          </w:p>
        </w:tc>
      </w:tr>
      <w:tr w:rsidR="00852D45" w:rsidRPr="00852D45" w14:paraId="2F160937" w14:textId="77777777">
        <w:trPr>
          <w:jc w:val="center"/>
        </w:trPr>
        <w:tc>
          <w:tcPr>
            <w:tcW w:w="5040" w:type="dxa"/>
            <w:vAlign w:val="center"/>
          </w:tcPr>
          <w:p w14:paraId="4906E6D6" w14:textId="77777777" w:rsidR="009E35C9" w:rsidRPr="00852D45" w:rsidRDefault="00000000">
            <w:pPr>
              <w:rPr>
                <w:color w:val="000000" w:themeColor="text1"/>
              </w:rPr>
            </w:pPr>
            <w:r w:rsidRPr="00852D45">
              <w:rPr>
                <w:color w:val="000000" w:themeColor="text1"/>
                <w:sz w:val="16"/>
              </w:rPr>
              <w:t>AT-09</w:t>
            </w:r>
          </w:p>
        </w:tc>
        <w:tc>
          <w:tcPr>
            <w:tcW w:w="5040" w:type="dxa"/>
            <w:vAlign w:val="center"/>
          </w:tcPr>
          <w:p w14:paraId="28D283C6" w14:textId="77777777" w:rsidR="009E35C9" w:rsidRPr="00852D45" w:rsidRDefault="00000000">
            <w:pPr>
              <w:rPr>
                <w:color w:val="000000" w:themeColor="text1"/>
              </w:rPr>
            </w:pPr>
            <w:r w:rsidRPr="00852D45">
              <w:rPr>
                <w:color w:val="000000" w:themeColor="text1"/>
                <w:sz w:val="16"/>
              </w:rPr>
              <w:t>Customers cannot access admin/staff functions.</w:t>
            </w:r>
          </w:p>
        </w:tc>
      </w:tr>
      <w:tr w:rsidR="009E35C9" w:rsidRPr="00852D45" w14:paraId="1DA6EE87" w14:textId="77777777">
        <w:trPr>
          <w:jc w:val="center"/>
        </w:trPr>
        <w:tc>
          <w:tcPr>
            <w:tcW w:w="5040" w:type="dxa"/>
            <w:vAlign w:val="center"/>
          </w:tcPr>
          <w:p w14:paraId="7B6C44FD" w14:textId="77777777" w:rsidR="009E35C9" w:rsidRPr="00852D45" w:rsidRDefault="00000000">
            <w:pPr>
              <w:rPr>
                <w:color w:val="000000" w:themeColor="text1"/>
              </w:rPr>
            </w:pPr>
            <w:r w:rsidRPr="00852D45">
              <w:rPr>
                <w:color w:val="000000" w:themeColor="text1"/>
                <w:sz w:val="16"/>
              </w:rPr>
              <w:t>AT-10</w:t>
            </w:r>
          </w:p>
        </w:tc>
        <w:tc>
          <w:tcPr>
            <w:tcW w:w="5040" w:type="dxa"/>
            <w:vAlign w:val="center"/>
          </w:tcPr>
          <w:p w14:paraId="039F9F17" w14:textId="77777777" w:rsidR="009E35C9" w:rsidRPr="00852D45" w:rsidRDefault="00000000">
            <w:pPr>
              <w:rPr>
                <w:color w:val="000000" w:themeColor="text1"/>
              </w:rPr>
            </w:pPr>
            <w:r w:rsidRPr="00852D45">
              <w:rPr>
                <w:color w:val="000000" w:themeColor="text1"/>
                <w:sz w:val="16"/>
              </w:rPr>
              <w:t>Booking/payment data remains available after room prices or room statuses are changed.</w:t>
            </w:r>
          </w:p>
        </w:tc>
      </w:tr>
    </w:tbl>
    <w:p w14:paraId="28197B39" w14:textId="77777777" w:rsidR="009E35C9" w:rsidRPr="00852D45" w:rsidRDefault="009E35C9">
      <w:pPr>
        <w:spacing w:after="40"/>
        <w:rPr>
          <w:color w:val="000000" w:themeColor="text1"/>
        </w:rPr>
      </w:pPr>
    </w:p>
    <w:p w14:paraId="74990CCD" w14:textId="77777777" w:rsidR="009E35C9" w:rsidRPr="00852D45" w:rsidRDefault="009E35C9">
      <w:pPr>
        <w:spacing w:after="40"/>
        <w:rPr>
          <w:color w:val="000000" w:themeColor="text1"/>
        </w:rPr>
      </w:pPr>
    </w:p>
    <w:p w14:paraId="2E8CFF2C" w14:textId="77777777" w:rsidR="009E35C9" w:rsidRPr="00852D45" w:rsidRDefault="009E35C9">
      <w:pPr>
        <w:spacing w:after="100" w:line="269" w:lineRule="auto"/>
        <w:rPr>
          <w:lang w:val="vi-VN"/>
        </w:rPr>
      </w:pPr>
    </w:p>
    <w:sectPr w:rsidR="009E35C9" w:rsidRPr="00852D45" w:rsidSect="00034616">
      <w:headerReference w:type="default" r:id="rId22"/>
      <w:footerReference w:type="default" r:id="rId2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A6C01" w14:textId="77777777" w:rsidR="00E01392" w:rsidRDefault="00E01392">
      <w:pPr>
        <w:spacing w:after="0" w:line="240" w:lineRule="auto"/>
      </w:pPr>
      <w:r>
        <w:separator/>
      </w:r>
    </w:p>
  </w:endnote>
  <w:endnote w:type="continuationSeparator" w:id="0">
    <w:p w14:paraId="40CA04F5" w14:textId="77777777" w:rsidR="00E01392" w:rsidRDefault="00E01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7115" w14:textId="77777777" w:rsidR="009E35C9" w:rsidRDefault="00000000">
    <w:pPr>
      <w:pStyle w:val="Footer"/>
      <w:jc w:val="center"/>
    </w:pPr>
    <w:r>
      <w:rPr>
        <w:color w:val="646464"/>
        <w:sz w:val="16"/>
      </w:rPr>
      <w:t>Requirements and Design Specification - Development Team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89457" w14:textId="77777777" w:rsidR="00E01392" w:rsidRDefault="00E01392">
      <w:pPr>
        <w:spacing w:after="0" w:line="240" w:lineRule="auto"/>
      </w:pPr>
      <w:r>
        <w:separator/>
      </w:r>
    </w:p>
  </w:footnote>
  <w:footnote w:type="continuationSeparator" w:id="0">
    <w:p w14:paraId="3E7E7A7F" w14:textId="77777777" w:rsidR="00E01392" w:rsidRDefault="00E01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0620" w14:textId="77777777" w:rsidR="009E35C9" w:rsidRDefault="00000000">
    <w:pPr>
      <w:pStyle w:val="Header"/>
      <w:jc w:val="right"/>
    </w:pPr>
    <w:r>
      <w:rPr>
        <w:color w:val="646464"/>
        <w:sz w:val="16"/>
      </w:rPr>
      <w:t>HOTEL ROOM BOOKING SYSTEM - STAGE 1 &amp; STAGE 2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3815">
    <w:abstractNumId w:val="8"/>
  </w:num>
  <w:num w:numId="2" w16cid:durableId="1391421339">
    <w:abstractNumId w:val="6"/>
  </w:num>
  <w:num w:numId="3" w16cid:durableId="998076778">
    <w:abstractNumId w:val="5"/>
  </w:num>
  <w:num w:numId="4" w16cid:durableId="699160444">
    <w:abstractNumId w:val="4"/>
  </w:num>
  <w:num w:numId="5" w16cid:durableId="2072583109">
    <w:abstractNumId w:val="7"/>
  </w:num>
  <w:num w:numId="6" w16cid:durableId="910654810">
    <w:abstractNumId w:val="3"/>
  </w:num>
  <w:num w:numId="7" w16cid:durableId="1007289962">
    <w:abstractNumId w:val="2"/>
  </w:num>
  <w:num w:numId="8" w16cid:durableId="1369330761">
    <w:abstractNumId w:val="1"/>
  </w:num>
  <w:num w:numId="9" w16cid:durableId="214499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F46"/>
    <w:rsid w:val="0006063C"/>
    <w:rsid w:val="000A7DC9"/>
    <w:rsid w:val="000C4F25"/>
    <w:rsid w:val="00102BA5"/>
    <w:rsid w:val="0015074B"/>
    <w:rsid w:val="00162864"/>
    <w:rsid w:val="0016312A"/>
    <w:rsid w:val="00191E76"/>
    <w:rsid w:val="001D40E9"/>
    <w:rsid w:val="00273293"/>
    <w:rsid w:val="0029639D"/>
    <w:rsid w:val="00303B22"/>
    <w:rsid w:val="00326F90"/>
    <w:rsid w:val="003F5A55"/>
    <w:rsid w:val="00502716"/>
    <w:rsid w:val="00581776"/>
    <w:rsid w:val="005D5D8C"/>
    <w:rsid w:val="006772B8"/>
    <w:rsid w:val="006A1C07"/>
    <w:rsid w:val="007466C3"/>
    <w:rsid w:val="007D00B2"/>
    <w:rsid w:val="00852D45"/>
    <w:rsid w:val="009722C8"/>
    <w:rsid w:val="009C709B"/>
    <w:rsid w:val="009E35C9"/>
    <w:rsid w:val="00AA1D8D"/>
    <w:rsid w:val="00B47730"/>
    <w:rsid w:val="00BE0980"/>
    <w:rsid w:val="00BF6554"/>
    <w:rsid w:val="00CB0664"/>
    <w:rsid w:val="00CB2FDF"/>
    <w:rsid w:val="00CE0D73"/>
    <w:rsid w:val="00D73490"/>
    <w:rsid w:val="00D9555F"/>
    <w:rsid w:val="00DB1B5B"/>
    <w:rsid w:val="00E01392"/>
    <w:rsid w:val="00EB412D"/>
    <w:rsid w:val="00F02F98"/>
    <w:rsid w:val="00F77E72"/>
    <w:rsid w:val="00FC693F"/>
    <w:rsid w:val="00FE52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4079E"/>
  <w14:defaultImageDpi w14:val="300"/>
  <w15:docId w15:val="{7472AACE-E4D7-4031-8B13-313F2B786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i/>
      <w:sz w:val="18"/>
    </w:rPr>
  </w:style>
  <w:style w:type="paragraph" w:customStyle="1" w:styleId="CodeText">
    <w:name w:val="Code Text"/>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20</Pages>
  <Words>4267</Words>
  <Characters>24322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Hotel Room Booking System - Stage 1 &amp; Stage 2 Specification</vt:lpstr>
    </vt:vector>
  </TitlesOfParts>
  <Manager/>
  <Company/>
  <LinksUpToDate>false</LinksUpToDate>
  <CharactersWithSpaces>28532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Room Booking System - Stage 1 &amp; Stage 2 Specification</dc:title>
  <dc:subject>Đặc tả yêu cầu và thiết kế hệ thống đặt phòng khách sạn</dc:subject>
  <dc:creator>Team Project - Hotel Room Booking System</dc:creator>
  <cp:keywords>Hotel, Room Booking, SRS, DFD, Use Case, Class Diagram, Database Design</cp:keywords>
  <dc:description>generated by python-docx</dc:description>
  <cp:lastModifiedBy>Bao Bảo</cp:lastModifiedBy>
  <cp:revision>5</cp:revision>
  <dcterms:created xsi:type="dcterms:W3CDTF">2026-09-03T12:55:00Z</dcterms:created>
  <dcterms:modified xsi:type="dcterms:W3CDTF">2026-09-03T15:46:00Z</dcterms:modified>
  <cp:category/>
</cp:coreProperties>
</file>